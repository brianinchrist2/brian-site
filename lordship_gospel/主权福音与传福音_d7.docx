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Rule="exact" w:line="672"/>
        <w:jc w:val="center"/>
      </w:pPr>
      <w:r>
        <w:rPr>
          <w:rFonts w:ascii="Palatino Linotype" w:hAnsi="Palatino Linotype" w:eastAsia="FZLanTingHei-B-GBK"/>
          <w:b/>
          <w:i w:val="0"/>
          <w:color w:val="8B6F3D"/>
          <w:sz w:val="56"/>
        </w:rPr>
        <w:t>主权福音与传福音</w:t>
      </w:r>
    </w:p>
    <w:p>
      <w:pPr>
        <w:spacing w:after="1200" w:lineRule="exact" w:line="384"/>
        <w:jc w:val="center"/>
      </w:pPr>
      <w:r>
        <w:rPr>
          <w:rFonts w:ascii="Palatino Linotype" w:hAnsi="Palatino Linotype" w:eastAsia="FZLanTingHei-B-GBK"/>
          <w:b w:val="0"/>
          <w:i w:val="0"/>
          <w:color w:val="6B5A45"/>
          <w:sz w:val="32"/>
        </w:rPr>
        <w:t>重新认识福音的靶心与领人归主的过程</w:t>
      </w:r>
    </w:p>
    <w:p>
      <w:pPr>
        <w:spacing w:after="2400" w:lineRule="exact" w:line="330"/>
        <w:jc w:val="center"/>
      </w:pPr>
      <w:r>
        <w:rPr>
          <w:rFonts w:ascii="Palatino Linotype" w:hAnsi="Palatino Linotype" w:eastAsia="FZShuSong-Z01"/>
          <w:b w:val="0"/>
          <w:i w:val="0"/>
          <w:color w:val="2B1D14"/>
          <w:sz w:val="22"/>
        </w:rPr>
        <w:t>宁可少一些"决志人数"，也要多一些真正归主的门徒。</w:t>
      </w:r>
    </w:p>
    <w:p>
      <w:pPr>
        <w:spacing w:lineRule="exact" w:line="330"/>
        <w:jc w:val="center"/>
      </w:pPr>
      <w:r>
        <w:rPr>
          <w:rFonts w:ascii="Palatino Linotype" w:hAnsi="Palatino Linotype" w:eastAsia="FZShuSong-Z01"/>
          <w:b w:val="0"/>
          <w:i w:val="0"/>
          <w:color w:val="6B5A45"/>
          <w:sz w:val="22"/>
        </w:rPr>
        <w:t>保守福音派神学家</w:t>
      </w:r>
    </w:p>
    <w:p>
      <w:r>
        <w:br w:type="page"/>
      </w:r>
    </w:p>
    <w:p>
      <w:r>
        <w:fldChar w:fldCharType="begin"/>
        <w:instrText> TOC \o "1-3" \h \z \u </w:instrText>
        <w:fldChar w:fldCharType="end"/>
      </w:r>
    </w:p>
    <w:p>
      <w:r>
        <w:br w:type="page"/>
      </w:r>
    </w:p>
    <w:p>
      <w:r>
        <w:br w:type="page"/>
      </w:r>
    </w:p>
    <w:p>
      <w:pPr>
        <w:spacing w:before="480" w:after="360" w:lineRule="exact" w:line="528"/>
        <w:ind w:firstLine="0"/>
        <w:jc w:val="left"/>
      </w:pPr>
      <w:r>
        <w:rPr>
          <w:rFonts w:ascii="Palatino Linotype" w:hAnsi="Palatino Linotype" w:eastAsia="FZLanTingHei-B-GBK"/>
          <w:b/>
          <w:i w:val="0"/>
          <w:color w:val="8B6F3D"/>
          <w:sz w:val="44"/>
        </w:rPr>
        <w:t>绪论：速成福音的危机与反思</w:t>
      </w:r>
    </w:p>
    <w:p>
      <w:pPr>
        <w:spacing w:before="240" w:after="240" w:lineRule="exact" w:line="390"/>
        <w:ind w:firstLine="0"/>
        <w:jc w:val="left"/>
      </w:pPr>
      <w:r>
        <w:rPr>
          <w:rFonts w:ascii="Palatino Linotype" w:hAnsi="Palatino Linotype" w:eastAsia="FZLanTingHei-B-GBK"/>
          <w:b/>
          <w:i w:val="0"/>
          <w:color w:val="8B6F3D"/>
          <w:sz w:val="30"/>
        </w:rPr>
        <w:t>引言</w:t>
      </w:r>
    </w:p>
    <w:p>
      <w:pPr>
        <w:spacing w:before="0" w:after="120" w:lineRule="exact" w:line="330"/>
        <w:ind w:firstLine="720"/>
        <w:jc w:val="left"/>
      </w:pPr>
      <w:r>
        <w:rPr>
          <w:rFonts w:ascii="Palatino Linotype" w:hAnsi="Palatino Linotype" w:eastAsia="FZShuSong-Z01"/>
          <w:b w:val="0"/>
          <w:i w:val="0"/>
          <w:color w:val="2B1D14"/>
          <w:sz w:val="22"/>
        </w:rPr>
        <w:t>那一晚，体育场里灯光明亮，音乐激昂。讲台上的布道家用动人的语调描述天堂的美好与地狱的可怕，台下数千人屏息聆听。当音乐再次响起，他发出呼召："愿意接受耶稣基督为你个人的救主的，请站起来！"几百人从座位上站了起来，被引导到台前，跟着领会同工一起念了一段"决志祷告"。散会后，教会统计当晚的"决志人数"，牧者满怀感恩，以为又有数百灵魂归入神的国度。</w:t>
      </w:r>
    </w:p>
    <w:p>
      <w:pPr>
        <w:spacing w:before="0" w:after="120" w:lineRule="exact" w:line="330"/>
        <w:ind w:firstLine="720"/>
        <w:jc w:val="left"/>
      </w:pPr>
      <w:r>
        <w:rPr>
          <w:rFonts w:ascii="Palatino Linotype" w:hAnsi="Palatino Linotype" w:eastAsia="FZShuSong-Z01"/>
          <w:b w:val="0"/>
          <w:i w:val="0"/>
          <w:color w:val="2B1D14"/>
          <w:sz w:val="22"/>
        </w:rPr>
        <w:t>然而，三个月后，当教会同工开始跟进这些"新信徒"时，发现其中大多数人已经消失得无影无踪。有些人记得那晚念了一段祷告，但完全不清楚自己当时做了什么决定；有些人甚至不记得曾经去过那场布道会。少数来到教会的人，也常常在几个月内悄然离去，没有留下任何生命转变的痕迹。</w:t>
      </w:r>
    </w:p>
    <w:p>
      <w:pPr>
        <w:spacing w:before="0" w:after="120" w:lineRule="exact" w:line="330"/>
        <w:ind w:firstLine="720"/>
        <w:jc w:val="left"/>
      </w:pPr>
      <w:r>
        <w:rPr>
          <w:rFonts w:ascii="Palatino Linotype" w:hAnsi="Palatino Linotype" w:eastAsia="FZShuSong-Z01"/>
          <w:b w:val="0"/>
          <w:i w:val="0"/>
          <w:color w:val="2B1D14"/>
          <w:sz w:val="22"/>
        </w:rPr>
        <w:t>这不是个别现象。布永康（Reinhard Bonnke）团队在非洲大型布道会结束后进行的跟进调查显示，决志人数中真正留在教会、持续成长的门徒，比例不到10%至20%。也就是说，那些高涨的"决志人数"，有80%至90%最终没有结出持久的果子。</w:t>
      </w:r>
    </w:p>
    <w:p>
      <w:pPr>
        <w:spacing w:before="0" w:after="120" w:lineRule="exact" w:line="330"/>
        <w:ind w:firstLine="720"/>
        <w:jc w:val="left"/>
      </w:pPr>
      <w:r>
        <w:rPr>
          <w:rFonts w:ascii="Palatino Linotype" w:hAnsi="Palatino Linotype" w:eastAsia="FZShuSong-Z01"/>
          <w:b w:val="0"/>
          <w:i w:val="0"/>
          <w:color w:val="2B1D14"/>
          <w:sz w:val="22"/>
        </w:rPr>
        <w:t>这一现象，我称之为"速成福音"的危机。</w:t>
      </w:r>
    </w:p>
    <w:p>
      <w:pPr>
        <w:spacing w:before="240" w:after="240" w:lineRule="exact" w:line="390"/>
        <w:ind w:firstLine="0"/>
        <w:jc w:val="left"/>
      </w:pPr>
      <w:r>
        <w:rPr>
          <w:rFonts w:ascii="Palatino Linotype" w:hAnsi="Palatino Linotype" w:eastAsia="FZLanTingHei-B-GBK"/>
          <w:b/>
          <w:i w:val="0"/>
          <w:color w:val="8B6F3D"/>
          <w:sz w:val="30"/>
        </w:rPr>
        <w:t>一、速成福音是什么</w:t>
      </w:r>
    </w:p>
    <w:p>
      <w:pPr>
        <w:spacing w:before="0" w:after="120" w:lineRule="exact" w:line="330"/>
        <w:ind w:firstLine="720"/>
        <w:jc w:val="left"/>
      </w:pPr>
      <w:r>
        <w:rPr>
          <w:rFonts w:ascii="Palatino Linotype" w:hAnsi="Palatino Linotype" w:eastAsia="FZShuSong-Z01"/>
          <w:b w:val="0"/>
          <w:i w:val="0"/>
          <w:color w:val="2B1D14"/>
          <w:sz w:val="22"/>
        </w:rPr>
        <w:t>"速成福音"并非一个神学术语，而是对当代华人教会（乃至全球福音派教会）中一种传福音方式的描述性称谓。其特征如下：</w:t>
      </w:r>
    </w:p>
    <w:p>
      <w:pPr>
        <w:spacing w:before="0" w:after="120" w:lineRule="exact" w:line="330"/>
        <w:ind w:firstLine="720"/>
        <w:jc w:val="left"/>
      </w:pPr>
      <w:r>
        <w:rPr>
          <w:rFonts w:ascii="Palatino Linotype" w:hAnsi="Palatino Linotype" w:eastAsia="FZShuSong-Z01"/>
          <w:b w:val="0"/>
          <w:i w:val="0"/>
          <w:color w:val="2B1D14"/>
          <w:sz w:val="22"/>
        </w:rPr>
        <w:t>**在动机上**，以"决志人数"作为传福音成效的主要衡量标准。布道会成功与否，看当晚有多少人走到台前；教会年报的亮点，是"今年带领多少人信主"。这种以数字为驱动的传福音，将注意力从"领人真正归主"转向了"记录一个决定"。</w:t>
      </w:r>
    </w:p>
    <w:p>
      <w:pPr>
        <w:spacing w:before="0" w:after="120" w:lineRule="exact" w:line="330"/>
        <w:ind w:firstLine="720"/>
        <w:jc w:val="left"/>
      </w:pPr>
      <w:r>
        <w:rPr>
          <w:rFonts w:ascii="Palatino Linotype" w:hAnsi="Palatino Linotype" w:eastAsia="FZShuSong-Z01"/>
          <w:b w:val="0"/>
          <w:i w:val="0"/>
          <w:color w:val="2B1D14"/>
          <w:sz w:val="22"/>
        </w:rPr>
        <w:t>**在信息上**，将福音简化为一份"免费礼物"或"天堂门票"。常见的呈现方式是："上帝爱你，耶稣为你死，你只要相信，就可以得到永生、上天堂。"这些话语在字面上并无错误，但呈现的只是福音给人带来的益处（功效），却遮蔽了福音的实质：耶稣基督是万王之王、万主之主，他要求人将生命的主权完全交托给他。一份没有代价、没有要求的"免费礼物"，既不是耶稣所传的天国福音，也与新约使徒的宣告相去甚远。</w:t>
      </w:r>
    </w:p>
    <w:p>
      <w:pPr>
        <w:spacing w:before="0" w:after="120" w:lineRule="exact" w:line="330"/>
        <w:ind w:firstLine="720"/>
        <w:jc w:val="left"/>
      </w:pPr>
      <w:r>
        <w:rPr>
          <w:rFonts w:ascii="Palatino Linotype" w:hAnsi="Palatino Linotype" w:eastAsia="FZShuSong-Z01"/>
          <w:b w:val="0"/>
          <w:i w:val="0"/>
          <w:color w:val="2B1D14"/>
          <w:sz w:val="22"/>
        </w:rPr>
        <w:t>**在策略上**，着重烘托情感氛围、催促人在感动中做出决定。决志祷告的格式往往在短短几分钟内完成，没有足够的时间让人理解自己在做什么。有时候，主持人会反复邀请，"只要在心里说一声'耶稣，我接受你'，你今天就得救了。"随后，人们被统计进教会的"新信徒"名单，却未必真正明白自己所接受的是谁、意味着什么。</w:t>
      </w:r>
    </w:p>
    <w:p>
      <w:pPr>
        <w:spacing w:before="0" w:after="120" w:lineRule="exact" w:line="330"/>
        <w:ind w:firstLine="720"/>
        <w:jc w:val="left"/>
      </w:pPr>
      <w:r>
        <w:rPr>
          <w:rFonts w:ascii="Palatino Linotype" w:hAnsi="Palatino Linotype" w:eastAsia="FZShuSong-Z01"/>
          <w:b w:val="0"/>
          <w:i w:val="0"/>
          <w:color w:val="2B1D14"/>
          <w:sz w:val="22"/>
        </w:rPr>
        <w:t>**在目标上**，以"决志"作为传福音的终点，而非起点。大使命中"使万民做门徒"的呼召，被压缩为"使万民做决志"，甚至"使万民来做礼拜"。门徒训练、委身跟随、生命成长，往往是缺席的。</w:t>
      </w:r>
    </w:p>
    <w:p>
      <w:pPr>
        <w:spacing w:before="0" w:after="120" w:lineRule="exact" w:line="330"/>
        <w:ind w:firstLine="720"/>
        <w:jc w:val="left"/>
      </w:pPr>
      <w:r>
        <w:rPr>
          <w:rFonts w:ascii="Palatino Linotype" w:hAnsi="Palatino Linotype" w:eastAsia="FZShuSong-Z01"/>
          <w:b w:val="0"/>
          <w:i w:val="0"/>
          <w:color w:val="2B1D14"/>
          <w:sz w:val="22"/>
        </w:rPr>
        <w:t>这种速成福音的模式，并非中国教会独有的发明，它在很大程度上源于19世纪美国大复兴运动中兴起的"决志呼召"（altar call）文化，由慕迪（D. L. Moody）、葛培理（Billy Graham）等人发展成型，并随着海外差会和福音机构的工作传入华人教会。它有其历史背景与牧会压力，也不乏真实的圣灵工作在其中。然而，当一种传福音的方式被固化为模板，乃至成为衡量果效的唯一标准时，它的局限性就开始显现，并可能带来严重的后果。</w:t>
      </w:r>
    </w:p>
    <w:p>
      <w:pPr>
        <w:spacing w:before="240" w:after="240" w:lineRule="exact" w:line="390"/>
        <w:ind w:firstLine="0"/>
        <w:jc w:val="left"/>
      </w:pPr>
      <w:r>
        <w:rPr>
          <w:rFonts w:ascii="Palatino Linotype" w:hAnsi="Palatino Linotype" w:eastAsia="FZLanTingHei-B-GBK"/>
          <w:b/>
          <w:i w:val="0"/>
          <w:color w:val="8B6F3D"/>
          <w:sz w:val="30"/>
        </w:rPr>
        <w:t>二、速成福音的三重代价</w:t>
      </w:r>
    </w:p>
    <w:p>
      <w:pPr>
        <w:spacing w:before="0" w:after="120" w:lineRule="exact" w:line="330"/>
        <w:ind w:firstLine="720"/>
        <w:jc w:val="left"/>
      </w:pPr>
      <w:r>
        <w:rPr>
          <w:rFonts w:ascii="Palatino Linotype" w:hAnsi="Palatino Linotype" w:eastAsia="FZShuSong-Z01"/>
          <w:b w:val="0"/>
          <w:i w:val="0"/>
          <w:color w:val="2B1D14"/>
          <w:sz w:val="22"/>
        </w:rPr>
        <w:t>速成福音不只是一种低效的策略，它带来的代价是深入且长远的。</w:t>
      </w:r>
    </w:p>
    <w:p>
      <w:pPr>
        <w:spacing w:before="0" w:after="120" w:lineRule="exact" w:line="330"/>
        <w:ind w:firstLine="720"/>
        <w:jc w:val="left"/>
      </w:pPr>
      <w:r>
        <w:rPr>
          <w:rFonts w:ascii="Palatino Linotype" w:hAnsi="Palatino Linotype" w:eastAsia="FZShuSong-Z01"/>
          <w:b w:val="0"/>
          <w:i w:val="0"/>
          <w:color w:val="2B1D14"/>
          <w:sz w:val="22"/>
        </w:rPr>
        <w:t>**第一重代价：教会充满了"宗教消费者"。**</w:t>
      </w:r>
    </w:p>
    <w:p>
      <w:pPr>
        <w:spacing w:before="0" w:after="120" w:lineRule="exact" w:line="330"/>
        <w:ind w:firstLine="720"/>
        <w:jc w:val="left"/>
      </w:pPr>
      <w:r>
        <w:rPr>
          <w:rFonts w:ascii="Palatino Linotype" w:hAnsi="Palatino Linotype" w:eastAsia="FZShuSong-Z01"/>
          <w:b w:val="0"/>
          <w:i w:val="0"/>
          <w:color w:val="2B1D14"/>
          <w:sz w:val="22"/>
        </w:rPr>
        <w:t>当福音被呈现为一份免费礼物、一张天堂门票，人们带着消费者的心态进入教会，是完全可以理解的。他们期待的是被服侍、被喂养、被娱乐；当教会不再满足他们的需要时，他们便悄然离去，到另一间教会"购买"更合口味的属灵产品。这些人自以为"已经得救"，因为他们曾经"做过决志"，却从未真正委身于耶稣基督的主权，也从未明白跟随耶稣意味着加入一个使命共同体。</w:t>
      </w:r>
    </w:p>
    <w:p>
      <w:pPr>
        <w:spacing w:before="0" w:after="120" w:lineRule="exact" w:line="330"/>
        <w:ind w:firstLine="720"/>
        <w:jc w:val="left"/>
      </w:pPr>
      <w:r>
        <w:rPr>
          <w:rFonts w:ascii="Palatino Linotype" w:hAnsi="Palatino Linotype" w:eastAsia="FZShuSong-Z01"/>
          <w:b w:val="0"/>
          <w:i w:val="0"/>
          <w:color w:val="2B1D14"/>
          <w:sz w:val="22"/>
        </w:rPr>
        <w:t>这样的"信徒"充斥教会，牧者的工作便从"训练门徒、拓展天国"变成了"安抚会众、维持秩序"。教会越来越像一家属灵超市，而非一支使命军队。</w:t>
      </w:r>
    </w:p>
    <w:p>
      <w:pPr>
        <w:spacing w:before="0" w:after="120" w:lineRule="exact" w:line="330"/>
        <w:ind w:firstLine="720"/>
        <w:jc w:val="left"/>
      </w:pPr>
      <w:r>
        <w:rPr>
          <w:rFonts w:ascii="Palatino Linotype" w:hAnsi="Palatino Linotype" w:eastAsia="FZShuSong-Z01"/>
          <w:b w:val="0"/>
          <w:i w:val="0"/>
          <w:color w:val="2B1D14"/>
          <w:sz w:val="22"/>
        </w:rPr>
        <w:t>**第二重代价：真正的失丧者被挡在门外。**</w:t>
      </w:r>
    </w:p>
    <w:p>
      <w:pPr>
        <w:spacing w:before="0" w:after="120" w:lineRule="exact" w:line="330"/>
        <w:ind w:firstLine="720"/>
        <w:jc w:val="left"/>
      </w:pPr>
      <w:r>
        <w:rPr>
          <w:rFonts w:ascii="Palatino Linotype" w:hAnsi="Palatino Linotype" w:eastAsia="FZShuSong-Z01"/>
          <w:b w:val="0"/>
          <w:i w:val="0"/>
          <w:color w:val="2B1D14"/>
          <w:sz w:val="22"/>
        </w:rPr>
        <w:t>速成福音的低门槛，在短期内制造了大量名义上的"信徒"，但实际上可能正在误导那些本来有机会真正归主的人。一个人在布道会中念过一段祷告之后，往往会认为自己"已经处理过信仰问题了"，从而对真正的福音信息产生免疫。他会说："我信过了，但没什么感觉，大概基督教不适合我。"这比一个从未接触福音的人更难被带领归主，因为他的心中已经建立了一道"我处理过了"的防御墙。</w:t>
      </w:r>
    </w:p>
    <w:p>
      <w:pPr>
        <w:spacing w:before="0" w:after="120" w:lineRule="exact" w:line="330"/>
        <w:ind w:firstLine="720"/>
        <w:jc w:val="left"/>
      </w:pPr>
      <w:r>
        <w:rPr>
          <w:rFonts w:ascii="Palatino Linotype" w:hAnsi="Palatino Linotype" w:eastAsia="FZShuSong-Z01"/>
          <w:b w:val="0"/>
          <w:i w:val="0"/>
          <w:color w:val="2B1D14"/>
          <w:sz w:val="22"/>
        </w:rPr>
        <w:t>从这个意义上说，速成福音可能正在制造更多永恒意义上的失丧者——不是让他们不知道福音，而是让他们以为自己已经接受了福音，却实际上从未真正归主。</w:t>
      </w:r>
    </w:p>
    <w:p>
      <w:pPr>
        <w:spacing w:before="0" w:after="120" w:lineRule="exact" w:line="330"/>
        <w:ind w:firstLine="720"/>
        <w:jc w:val="left"/>
      </w:pPr>
      <w:r>
        <w:rPr>
          <w:rFonts w:ascii="Palatino Linotype" w:hAnsi="Palatino Linotype" w:eastAsia="FZShuSong-Z01"/>
          <w:b w:val="0"/>
          <w:i w:val="0"/>
          <w:color w:val="2B1D14"/>
          <w:sz w:val="22"/>
        </w:rPr>
        <w:t>**第三重代价：福音本身被曲解和亵渎。**</w:t>
      </w:r>
    </w:p>
    <w:p>
      <w:pPr>
        <w:spacing w:before="0" w:after="120" w:lineRule="exact" w:line="330"/>
        <w:ind w:firstLine="720"/>
        <w:jc w:val="left"/>
      </w:pPr>
      <w:r>
        <w:rPr>
          <w:rFonts w:ascii="Palatino Linotype" w:hAnsi="Palatino Linotype" w:eastAsia="FZShuSong-Z01"/>
          <w:b w:val="0"/>
          <w:i w:val="0"/>
          <w:color w:val="2B1D14"/>
          <w:sz w:val="22"/>
        </w:rPr>
        <w:t>当世人看见教会中充满了与他们毫无差异、甚至道德水准更低的"信徒"时，他们对基督教的评价是什么？"基督徒也不过如此。""信耶稣就是享福受好处，出了问题就变回原形。"耶稣基督的名因此受辱。</w:t>
      </w:r>
    </w:p>
    <w:p>
      <w:pPr>
        <w:spacing w:before="0" w:after="120" w:lineRule="exact" w:line="330"/>
        <w:ind w:firstLine="720"/>
        <w:jc w:val="left"/>
      </w:pPr>
      <w:r>
        <w:rPr>
          <w:rFonts w:ascii="Palatino Linotype" w:hAnsi="Palatino Linotype" w:eastAsia="FZShuSong-Z01"/>
          <w:b w:val="0"/>
          <w:i w:val="0"/>
          <w:color w:val="2B1D14"/>
          <w:sz w:val="22"/>
        </w:rPr>
        <w:t>这不是我们所愿意看到的结果。然而，当我们用低于圣经标准的方式呈现福音时，这几乎是必然的后果。</w:t>
      </w:r>
    </w:p>
    <w:p>
      <w:pPr>
        <w:spacing w:before="240" w:after="240" w:lineRule="exact" w:line="390"/>
        <w:ind w:firstLine="0"/>
        <w:jc w:val="left"/>
      </w:pPr>
      <w:r>
        <w:rPr>
          <w:rFonts w:ascii="Palatino Linotype" w:hAnsi="Palatino Linotype" w:eastAsia="FZLanTingHei-B-GBK"/>
          <w:b/>
          <w:i w:val="0"/>
          <w:color w:val="8B6F3D"/>
          <w:sz w:val="30"/>
        </w:rPr>
        <w:t>三、问题的根源：福音本身被遗忘了</w:t>
      </w:r>
    </w:p>
    <w:p>
      <w:pPr>
        <w:spacing w:before="0" w:after="120" w:lineRule="exact" w:line="330"/>
        <w:ind w:firstLine="720"/>
        <w:jc w:val="left"/>
      </w:pPr>
      <w:r>
        <w:rPr>
          <w:rFonts w:ascii="Palatino Linotype" w:hAnsi="Palatino Linotype" w:eastAsia="FZShuSong-Z01"/>
          <w:b w:val="0"/>
          <w:i w:val="0"/>
          <w:color w:val="2B1D14"/>
          <w:sz w:val="22"/>
        </w:rPr>
        <w:t>面对速成福音的危机，教会的反应通常是从策略层面寻找答案：加强跟进、增加门训课程、改进接待流程……这些措施并非没有价值，但它们都在一个更根本的问题上打补丁，而不是解决问题本身。</w:t>
      </w:r>
    </w:p>
    <w:p>
      <w:pPr>
        <w:spacing w:before="0" w:after="120" w:lineRule="exact" w:line="330"/>
        <w:ind w:firstLine="720"/>
        <w:jc w:val="left"/>
      </w:pPr>
      <w:r>
        <w:rPr>
          <w:rFonts w:ascii="Palatino Linotype" w:hAnsi="Palatino Linotype" w:eastAsia="FZShuSong-Z01"/>
          <w:b w:val="0"/>
          <w:i w:val="0"/>
          <w:color w:val="2B1D14"/>
          <w:sz w:val="22"/>
        </w:rPr>
        <w:t>**问题的根源，是福音本身被遗忘了，或者被替换了。**</w:t>
      </w:r>
    </w:p>
    <w:p>
      <w:pPr>
        <w:spacing w:before="0" w:after="120" w:lineRule="exact" w:line="330"/>
        <w:ind w:firstLine="720"/>
        <w:jc w:val="left"/>
      </w:pPr>
      <w:r>
        <w:rPr>
          <w:rFonts w:ascii="Palatino Linotype" w:hAnsi="Palatino Linotype" w:eastAsia="FZShuSong-Z01"/>
          <w:b w:val="0"/>
          <w:i w:val="0"/>
          <w:color w:val="2B1D14"/>
          <w:sz w:val="22"/>
        </w:rPr>
        <w:t>我们所传的，究竟是什么福音？</w:t>
      </w:r>
    </w:p>
    <w:p>
      <w:pPr>
        <w:spacing w:before="0" w:after="120" w:lineRule="exact" w:line="330"/>
        <w:ind w:firstLine="720"/>
        <w:jc w:val="left"/>
      </w:pPr>
      <w:r>
        <w:rPr>
          <w:rFonts w:ascii="Palatino Linotype" w:hAnsi="Palatino Linotype" w:eastAsia="FZShuSong-Z01"/>
          <w:b w:val="0"/>
          <w:i w:val="0"/>
          <w:color w:val="2B1D14"/>
          <w:sz w:val="22"/>
        </w:rPr>
        <w:t>如果福音只是"上帝爱你、耶稣救你、你得永生"，那么决志祷告确实就是传福音的终点——因为这套叙事的核心是"满足你的需要"，而满足需要只需要做一个选择就够了。</w:t>
      </w:r>
    </w:p>
    <w:p>
      <w:pPr>
        <w:spacing w:before="0" w:after="120" w:lineRule="exact" w:line="330"/>
        <w:ind w:firstLine="720"/>
        <w:jc w:val="left"/>
      </w:pPr>
      <w:r>
        <w:rPr>
          <w:rFonts w:ascii="Palatino Linotype" w:hAnsi="Palatino Linotype" w:eastAsia="FZShuSong-Z01"/>
          <w:b w:val="0"/>
          <w:i w:val="0"/>
          <w:color w:val="2B1D14"/>
          <w:sz w:val="22"/>
        </w:rPr>
        <w:t>但如果福音的核心是"耶稣基督是主、他得胜做王、他要求你将生命的主权完全交托给他"，那么传福音的整个过程就需要彻底重新思考。因为这个信息不是一份免费礼物，而是一道君王的诏令。它不是一次情感决定，而是一个主权层面的效忠。它不是一段祷告就能完成的事，而是一个需要充分理解、慎重抉择、持续委身的生命转折。</w:t>
      </w:r>
    </w:p>
    <w:p>
      <w:pPr>
        <w:spacing w:before="0" w:after="120" w:lineRule="exact" w:line="330"/>
        <w:ind w:firstLine="720"/>
        <w:jc w:val="left"/>
      </w:pPr>
      <w:r>
        <w:rPr>
          <w:rFonts w:ascii="Palatino Linotype" w:hAnsi="Palatino Linotype" w:eastAsia="FZShuSong-Z01"/>
          <w:b w:val="0"/>
          <w:i w:val="0"/>
          <w:color w:val="2B1D14"/>
          <w:sz w:val="22"/>
        </w:rPr>
        <w:t>既然问题的根源在于福音内容本身的偏差，那么解决之道也必须从福音内容本身开始。仅仅改进策略——跟进更勤快、门训更系统——并不能弥补一个被削减了的福音。我们需要的，是重新回到圣经，找回福音的靶心。这正是本书所说的"主权福音"要回应的问题。</w:t>
      </w:r>
    </w:p>
    <w:p>
      <w:pPr>
        <w:spacing w:before="0" w:after="120" w:lineRule="exact" w:line="330"/>
        <w:ind w:firstLine="720"/>
        <w:jc w:val="left"/>
      </w:pPr>
      <w:r>
        <w:rPr>
          <w:rFonts w:ascii="Palatino Linotype" w:hAnsi="Palatino Linotype" w:eastAsia="FZShuSong-Z01"/>
          <w:b w:val="0"/>
          <w:i w:val="0"/>
          <w:color w:val="2B1D14"/>
          <w:sz w:val="22"/>
        </w:rPr>
        <w:t>这就是本书要回答的核心问题：**福音的靶心究竟是什么？怎样才是正确的传福音？**</w:t>
      </w:r>
    </w:p>
    <w:p>
      <w:pPr>
        <w:spacing w:before="240" w:after="240" w:lineRule="exact" w:line="390"/>
        <w:ind w:firstLine="0"/>
        <w:jc w:val="left"/>
      </w:pPr>
      <w:r>
        <w:rPr>
          <w:rFonts w:ascii="Palatino Linotype" w:hAnsi="Palatino Linotype" w:eastAsia="FZLanTingHei-B-GBK"/>
          <w:b/>
          <w:i w:val="0"/>
          <w:color w:val="8B6F3D"/>
          <w:sz w:val="30"/>
        </w:rPr>
        <w:t>四、本书的立场与方向</w:t>
      </w:r>
    </w:p>
    <w:p>
      <w:pPr>
        <w:spacing w:before="0" w:after="120" w:lineRule="exact" w:line="330"/>
        <w:ind w:firstLine="720"/>
        <w:jc w:val="left"/>
      </w:pPr>
      <w:r>
        <w:rPr>
          <w:rFonts w:ascii="Palatino Linotype" w:hAnsi="Palatino Linotype" w:eastAsia="FZShuSong-Z01"/>
          <w:b w:val="0"/>
          <w:i w:val="0"/>
          <w:color w:val="2B1D14"/>
          <w:sz w:val="22"/>
        </w:rPr>
        <w:t>本书不是要批判历史上那些传福音的先辈，他们有他们的时代处境与属灵挣扎，其中许多人是真正委身于主的仆人。本书也不是要否定任何真实的圣灵工作——我们相信，即使在不完美的布道会上，上帝依然能够藉着他的主权拯救那些他所拣选的人。事实上，许多人确实是在决志祷告的那一刻被圣灵真实触动而归主的，他们的信仰经历是真实而宝贵的；本书所要检视的，不是那个时刻本身，而是将它制度化为衡量传福音成效之唯一标准的做法，以及它背后对福音内容的简化与压缩。</w:t>
      </w:r>
    </w:p>
    <w:p>
      <w:pPr>
        <w:spacing w:before="0" w:after="120" w:lineRule="exact" w:line="330"/>
        <w:ind w:firstLine="720"/>
        <w:jc w:val="left"/>
      </w:pPr>
      <w:r>
        <w:rPr>
          <w:rFonts w:ascii="Palatino Linotype" w:hAnsi="Palatino Linotype" w:eastAsia="FZShuSong-Z01"/>
          <w:b w:val="0"/>
          <w:i w:val="0"/>
          <w:color w:val="2B1D14"/>
          <w:sz w:val="22"/>
        </w:rPr>
        <w:t>本书的立场，是**重新回到圣经**，重新认识福音的靶心，从而重新建立传福音的过程与策略。</w:t>
      </w:r>
    </w:p>
    <w:p>
      <w:pPr>
        <w:spacing w:before="0" w:after="120" w:lineRule="exact" w:line="330"/>
        <w:ind w:firstLine="720"/>
        <w:jc w:val="left"/>
      </w:pPr>
      <w:r>
        <w:rPr>
          <w:rFonts w:ascii="Palatino Linotype" w:hAnsi="Palatino Linotype" w:eastAsia="FZShuSong-Z01"/>
          <w:b w:val="0"/>
          <w:i w:val="0"/>
          <w:color w:val="2B1D14"/>
          <w:sz w:val="22"/>
        </w:rPr>
        <w:t>本书分为两大部分：</w:t>
      </w:r>
    </w:p>
    <w:p>
      <w:pPr>
        <w:spacing w:before="0" w:after="120" w:lineRule="exact" w:line="330"/>
        <w:ind w:firstLine="720"/>
        <w:jc w:val="left"/>
      </w:pPr>
      <w:r>
        <w:rPr>
          <w:rFonts w:ascii="Palatino Linotype" w:hAnsi="Palatino Linotype" w:eastAsia="FZShuSong-Z01"/>
          <w:b w:val="0"/>
          <w:i w:val="0"/>
          <w:color w:val="2B1D14"/>
          <w:sz w:val="22"/>
        </w:rPr>
        <w:t>**第一部分**，我们将系统探讨"主权福音"——以耶稣基督是主、得胜做王为核心的福音。我们将从旧约的预言出发，经过历史文化的背景，进入新约使徒的宣告，论证：福音的靶心不是赦罪、不是永生、不是天堂，而是耶稣基督的主权与得胜。赦罪、永生、天堂，都是靶心周围的靶环——重要，但不是核心。</w:t>
      </w:r>
    </w:p>
    <w:p>
      <w:pPr>
        <w:spacing w:before="0" w:after="120" w:lineRule="exact" w:line="330"/>
        <w:ind w:firstLine="720"/>
        <w:jc w:val="left"/>
      </w:pPr>
      <w:r>
        <w:rPr>
          <w:rFonts w:ascii="Palatino Linotype" w:hAnsi="Palatino Linotype" w:eastAsia="FZShuSong-Z01"/>
          <w:b w:val="0"/>
          <w:i w:val="0"/>
          <w:color w:val="2B1D14"/>
          <w:sz w:val="22"/>
        </w:rPr>
        <w:t>在这一部分，我们将深入探讨：悔改的本质是什么？信心的实质是什么？效忠君王和婚约之爱这两个圣经意象如何帮助我们理解信仰关系的本质？跟随耶稣究竟意味着什么？</w:t>
      </w:r>
    </w:p>
    <w:p>
      <w:pPr>
        <w:spacing w:before="0" w:after="120" w:lineRule="exact" w:line="330"/>
        <w:ind w:firstLine="720"/>
        <w:jc w:val="left"/>
      </w:pPr>
      <w:r>
        <w:rPr>
          <w:rFonts w:ascii="Palatino Linotype" w:hAnsi="Palatino Linotype" w:eastAsia="FZShuSong-Z01"/>
          <w:b w:val="0"/>
          <w:i w:val="0"/>
          <w:color w:val="2B1D14"/>
          <w:sz w:val="22"/>
        </w:rPr>
        <w:t>**第二部分**，我们将系统讲解"传福音"——领人归主的过程与策略。我们将论证：传福音不是一场情感攻势，而是一个过程；不是推销员的兜售，而是钦差大臣的宣告。领人真正归主，需要经历四个阶段：福音预工、经历恩典、认识耶稣、委身跟随。我们将讨论耶稣自己的传福音策略，圣灵在传福音中的核心角色，个人布道与小组布道的实操智慧，以及当代传福音的常见误区。</w:t>
      </w:r>
    </w:p>
    <w:p>
      <w:pPr>
        <w:spacing w:before="0" w:after="120" w:lineRule="exact" w:line="330"/>
        <w:ind w:firstLine="720"/>
        <w:jc w:val="left"/>
      </w:pPr>
      <w:r>
        <w:rPr>
          <w:rFonts w:ascii="Palatino Linotype" w:hAnsi="Palatino Linotype" w:eastAsia="FZShuSong-Z01"/>
          <w:b w:val="0"/>
          <w:i w:val="0"/>
          <w:color w:val="2B1D14"/>
          <w:sz w:val="22"/>
        </w:rPr>
        <w:t>贯穿全书的信念只有一个：**福音不打折，传福音不妥协。** 真正爱失丧的人，就要将完整的、不打折的福音清晰地呈现在他们面前，让他们在充分理解的基础上做出真实的决定。宁可少一些"决志人数"，也要多一些真正归主的门徒。宁缺毋滥，这才是对失丧者真正的爱。</w:t>
      </w:r>
    </w:p>
    <w:p>
      <w:pPr>
        <w:spacing w:before="240" w:after="240" w:lineRule="exact" w:line="390"/>
        <w:ind w:firstLine="0"/>
        <w:jc w:val="left"/>
      </w:pPr>
      <w:r>
        <w:rPr>
          <w:rFonts w:ascii="Palatino Linotype" w:hAnsi="Palatino Linotype" w:eastAsia="FZLanTingHei-B-GBK"/>
          <w:b/>
          <w:i w:val="0"/>
          <w:color w:val="8B6F3D"/>
          <w:sz w:val="30"/>
        </w:rPr>
        <w:t>五、给读者的一封信</w:t>
      </w:r>
    </w:p>
    <w:p>
      <w:pPr>
        <w:spacing w:before="0" w:after="120" w:lineRule="exact" w:line="330"/>
        <w:ind w:firstLine="720"/>
        <w:jc w:val="left"/>
      </w:pPr>
      <w:r>
        <w:rPr>
          <w:rFonts w:ascii="Palatino Linotype" w:hAnsi="Palatino Linotype" w:eastAsia="FZShuSong-Z01"/>
          <w:b w:val="0"/>
          <w:i w:val="0"/>
          <w:color w:val="2B1D14"/>
          <w:sz w:val="22"/>
        </w:rPr>
        <w:t>如果你是一位牧者或教会领袖，你或许曾经为教会的数量增长而喜悦，也曾为"信徒"流失率居高不下而困扰；你或许对决志祷告的效果有过疑惑，却不知道该如何调整。本书希望为你提供一个有圣经根据、有神学深度、有实践智慧的框架。</w:t>
      </w:r>
    </w:p>
    <w:p>
      <w:pPr>
        <w:spacing w:before="0" w:after="120" w:lineRule="exact" w:line="330"/>
        <w:ind w:firstLine="720"/>
        <w:jc w:val="left"/>
      </w:pPr>
      <w:r>
        <w:rPr>
          <w:rFonts w:ascii="Palatino Linotype" w:hAnsi="Palatino Linotype" w:eastAsia="FZShuSong-Z01"/>
          <w:b w:val="0"/>
          <w:i w:val="0"/>
          <w:color w:val="2B1D14"/>
          <w:sz w:val="22"/>
        </w:rPr>
        <w:t>如果你是一位热心传福音的信徒，你或许曾经努力地分发单张、邀请朋友来做礼拜、在各种场合发出决志邀请，却发现这些努力似乎成效有限。本书希望帮助你重新认识传福音的本质，让你的热忱能够找到更有效的表达方式。</w:t>
      </w:r>
    </w:p>
    <w:p>
      <w:pPr>
        <w:spacing w:before="0" w:after="120" w:lineRule="exact" w:line="330"/>
        <w:ind w:firstLine="720"/>
        <w:jc w:val="left"/>
      </w:pPr>
      <w:r>
        <w:rPr>
          <w:rFonts w:ascii="Palatino Linotype" w:hAnsi="Palatino Linotype" w:eastAsia="FZShuSong-Z01"/>
          <w:b w:val="0"/>
          <w:i w:val="0"/>
          <w:color w:val="2B1D14"/>
          <w:sz w:val="22"/>
        </w:rPr>
        <w:t>如果你是一位正在寻求信仰的朋友，你或许曾经在某个场合"做过决志"，却始终不确定自己是否真的"信了"，也不明白基督信仰究竟要求什么。本书希望帮助你认识真实的福音——那一个关于君王的好消息，关于主权、效忠、使命与永恒的好消息。</w:t>
      </w:r>
    </w:p>
    <w:p>
      <w:pPr>
        <w:spacing w:before="0" w:after="120" w:lineRule="exact" w:line="330"/>
        <w:ind w:firstLine="720"/>
        <w:jc w:val="left"/>
      </w:pPr>
      <w:r>
        <w:rPr>
          <w:rFonts w:ascii="Palatino Linotype" w:hAnsi="Palatino Linotype" w:eastAsia="FZShuSong-Z01"/>
          <w:b w:val="0"/>
          <w:i w:val="0"/>
          <w:color w:val="2B1D14"/>
          <w:sz w:val="22"/>
        </w:rPr>
        <w:t>愿上帝使用这本书，帮助我们重新认识福音的靶心，重新拥抱那重价的福音，并以此造就真正的门徒，扩展天国的边界，荣耀那位得胜做王的君王——耶稣基督。</w:t>
      </w:r>
    </w:p>
    <w:p>
      <w:pPr>
        <w:spacing w:before="240" w:after="240" w:lineRule="exact" w:line="390"/>
        <w:ind w:firstLine="0"/>
        <w:jc w:val="left"/>
      </w:pPr>
      <w:r>
        <w:rPr>
          <w:rFonts w:ascii="Palatino Linotype" w:hAnsi="Palatino Linotype" w:eastAsia="FZLanTingHei-B-GBK"/>
          <w:b/>
          <w:i w:val="0"/>
          <w:color w:val="8B6F3D"/>
          <w:sz w:val="30"/>
        </w:rPr>
        <w:t>反思与操练</w:t>
      </w:r>
    </w:p>
    <w:p>
      <w:pPr>
        <w:spacing w:after="120" w:lineRule="exact" w:line="330"/>
        <w:ind w:left="720"/>
      </w:pPr>
      <w:r>
        <w:rPr>
          <w:rFonts w:ascii="Palatino Linotype" w:hAnsi="Palatino Linotype" w:eastAsia="FZShuSong-Z01"/>
          <w:b w:val="0"/>
          <w:i w:val="0"/>
          <w:color w:val="2B1D14"/>
          <w:sz w:val="22"/>
        </w:rPr>
        <w:t>1. **个人反思**：回想你最初"信主"的经历。你当时对福音的理解是什么？你是否清楚地知道自己在对谁做出什么样的承诺？这个理解在你后来的信仰生命中如何发展？</w:t>
      </w:r>
    </w:p>
    <w:p>
      <w:pPr>
        <w:spacing w:after="120" w:lineRule="exact" w:line="330"/>
        <w:ind w:left="720"/>
      </w:pPr>
      <w:r>
        <w:rPr>
          <w:rFonts w:ascii="Palatino Linotype" w:hAnsi="Palatino Linotype" w:eastAsia="FZShuSong-Z01"/>
          <w:b w:val="0"/>
          <w:i w:val="0"/>
          <w:color w:val="2B1D14"/>
          <w:sz w:val="22"/>
        </w:rPr>
        <w:t>2. **群体讨论**：在你所在的教会或小组中，传福音通常是如何进行的？决志祷告扮演了什么角色？请诚实地评估：你们所传的福音，是否完整地呈现了耶稣基督的主权要求？</w:t>
      </w:r>
    </w:p>
    <w:p>
      <w:pPr>
        <w:spacing w:after="120" w:lineRule="exact" w:line="330"/>
        <w:ind w:left="720"/>
      </w:pPr>
      <w:r>
        <w:rPr>
          <w:rFonts w:ascii="Palatino Linotype" w:hAnsi="Palatino Linotype" w:eastAsia="FZShuSong-Z01"/>
          <w:b w:val="0"/>
          <w:i w:val="0"/>
          <w:color w:val="2B1D14"/>
          <w:sz w:val="22"/>
        </w:rPr>
        <w:t>3. **行动挑战**：下次有机会传福音之前，请先问自己：我要传的这个人，需要知道关于耶稣的哪些事情，才算是真正理解了福音、可以做出一个真实而持久的委身决定？</w:t>
      </w:r>
    </w:p>
    <w:p>
      <w:r>
        <w:br w:type="page"/>
      </w:r>
    </w:p>
    <w:p>
      <w:pPr>
        <w:spacing w:before="0" w:after="240" w:lineRule="exact" w:line="240"/>
        <w:ind w:firstLine="0"/>
        <w:jc w:val="left"/>
      </w:pPr>
      <w:r>
        <w:rPr>
          <w:rFonts w:ascii="Palatino Linotype" w:hAnsi="Palatino Linotype"/>
          <w:b w:val="0"/>
          <w:i w:val="0"/>
          <w:color w:val="6B5A45"/>
          <w:sz w:val="24"/>
        </w:rPr>
        <w:t>PART I</w:t>
      </w:r>
    </w:p>
    <w:p>
      <w:pPr>
        <w:spacing w:before="1200" w:after="240" w:lineRule="exact" w:line="624"/>
        <w:ind w:firstLine="0"/>
        <w:jc w:val="center"/>
      </w:pPr>
      <w:r>
        <w:rPr>
          <w:rFonts w:ascii="Palatino Linotype" w:hAnsi="Palatino Linotype" w:eastAsia="FZLanTingHei-B-GBK"/>
          <w:b/>
          <w:i w:val="0"/>
          <w:color w:val="8B6F3D"/>
          <w:sz w:val="48"/>
        </w:rPr>
        <w:t>认识福音</w:t>
      </w:r>
    </w:p>
    <w:p>
      <w:r>
        <w:br w:type="page"/>
      </w:r>
    </w:p>
    <w:p>
      <w:r>
        <w:br w:type="page"/>
      </w:r>
    </w:p>
    <w:p>
      <w:pPr>
        <w:spacing w:before="0" w:after="120" w:lineRule="exact" w:line="240"/>
        <w:ind w:firstLine="0"/>
        <w:jc w:val="left"/>
      </w:pPr>
      <w:r>
        <w:rPr>
          <w:rFonts w:ascii="Palatino Linotype" w:hAnsi="Palatino Linotype"/>
          <w:b w:val="0"/>
          <w:i w:val="0"/>
          <w:color w:val="6B5A45"/>
          <w:sz w:val="24"/>
        </w:rPr>
        <w:t>CHAPTER 1</w:t>
      </w:r>
    </w:p>
    <w:p>
      <w:pPr>
        <w:spacing w:before="480" w:after="360" w:lineRule="exact" w:line="528"/>
        <w:ind w:firstLine="0"/>
        <w:jc w:val="left"/>
      </w:pPr>
      <w:r>
        <w:rPr>
          <w:rFonts w:ascii="Palatino Linotype" w:hAnsi="Palatino Linotype" w:eastAsia="FZLanTingHei-B-GBK"/>
          <w:b/>
          <w:i w:val="0"/>
          <w:color w:val="8B6F3D"/>
          <w:sz w:val="44"/>
        </w:rPr>
        <w:t>第一章：福音的视角——从人的需要到神的计划</w:t>
      </w:r>
    </w:p>
    <w:p>
      <w:pPr>
        <w:spacing w:before="240" w:after="240" w:lineRule="exact" w:line="390"/>
        <w:ind w:firstLine="0"/>
        <w:jc w:val="left"/>
      </w:pPr>
      <w:r>
        <w:rPr>
          <w:rFonts w:ascii="Palatino Linotype" w:hAnsi="Palatino Linotype" w:eastAsia="FZLanTingHei-B-GBK"/>
          <w:b/>
          <w:i w:val="0"/>
          <w:color w:val="8B6F3D"/>
          <w:sz w:val="30"/>
        </w:rPr>
        <w:t>引言</w:t>
      </w:r>
    </w:p>
    <w:p>
      <w:pPr>
        <w:spacing w:before="0" w:after="120" w:lineRule="exact" w:line="330"/>
        <w:ind w:firstLine="720"/>
        <w:jc w:val="left"/>
      </w:pPr>
      <w:r>
        <w:rPr>
          <w:rFonts w:ascii="Palatino Linotype" w:hAnsi="Palatino Linotype" w:eastAsia="FZShuSong-Z01"/>
          <w:b w:val="0"/>
          <w:i w:val="0"/>
          <w:color w:val="2B1D14"/>
          <w:sz w:val="22"/>
        </w:rPr>
        <w:t>有一种药物叫做"开瑞坦"（Claritin），它的主要成分是氯雷他定（Loratadine），是一种抗组胺药。如果你问一位服用了开瑞坦的患者，"这药是什么？"他很可能回答："这是治过敏的药。"他说得没错，但他描述的是这药的**功效**，而非这药的**实质**。开瑞坦的实质是氯雷他定——一种特定的化学分子，以特定的方式与组胺受体结合，产生抗过敏的效果。功效依附于实质，实质决定功效。</w:t>
      </w:r>
    </w:p>
    <w:p>
      <w:pPr>
        <w:spacing w:before="0" w:after="120" w:lineRule="exact" w:line="330"/>
        <w:ind w:firstLine="720"/>
        <w:jc w:val="left"/>
      </w:pPr>
      <w:r>
        <w:rPr>
          <w:rFonts w:ascii="Palatino Linotype" w:hAnsi="Palatino Linotype" w:eastAsia="FZShuSong-Z01"/>
          <w:b w:val="0"/>
          <w:i w:val="0"/>
          <w:color w:val="2B1D14"/>
          <w:sz w:val="22"/>
        </w:rPr>
        <w:t>福音也有同样的区分。</w:t>
      </w:r>
    </w:p>
    <w:p>
      <w:pPr>
        <w:spacing w:before="0" w:after="120" w:lineRule="exact" w:line="330"/>
        <w:ind w:firstLine="720"/>
        <w:jc w:val="left"/>
      </w:pPr>
      <w:r>
        <w:rPr>
          <w:rFonts w:ascii="Palatino Linotype" w:hAnsi="Palatino Linotype" w:eastAsia="FZShuSong-Z01"/>
          <w:b w:val="0"/>
          <w:i w:val="0"/>
          <w:color w:val="2B1D14"/>
          <w:sz w:val="22"/>
        </w:rPr>
        <w:t>在当代教会的传福音实践中，我们习惯于从**功效**描述福音：上帝爱你、耶稣为你的罪而死、你可以得到赦免、永生、平安、天堂……这些描述都正确，都是福音真实的效果。但是，如果我们将福音的功效当作福音的实质，我们就犯了一个根本性的错误——就好像把"治过敏"当成了这种药的实质，而忘记了它的主要成分究竟是什么。</w:t>
      </w:r>
    </w:p>
    <w:p>
      <w:pPr>
        <w:spacing w:before="0" w:after="120" w:lineRule="exact" w:line="330"/>
        <w:ind w:firstLine="720"/>
        <w:jc w:val="left"/>
      </w:pPr>
      <w:r>
        <w:rPr>
          <w:rFonts w:ascii="Palatino Linotype" w:hAnsi="Palatino Linotype" w:eastAsia="FZShuSong-Z01"/>
          <w:b w:val="0"/>
          <w:i w:val="0"/>
          <w:color w:val="2B1D14"/>
          <w:sz w:val="22"/>
        </w:rPr>
        <w:t>本章的目的，是帮助我们完成一次视角转换：**从以人的需要为出发点，转换到以神的计划为出发点**，从而开始真正认识福音的靶心。</w:t>
      </w:r>
    </w:p>
    <w:p>
      <w:pPr>
        <w:spacing w:before="240" w:after="240" w:lineRule="exact" w:line="390"/>
        <w:ind w:firstLine="0"/>
        <w:jc w:val="left"/>
      </w:pPr>
      <w:r>
        <w:rPr>
          <w:rFonts w:ascii="Palatino Linotype" w:hAnsi="Palatino Linotype" w:eastAsia="FZLanTingHei-B-GBK"/>
          <w:b/>
          <w:i w:val="0"/>
          <w:color w:val="8B6F3D"/>
          <w:sz w:val="30"/>
        </w:rPr>
        <w:t>一、以人为中心的福音叙事</w:t>
      </w:r>
    </w:p>
    <w:p>
      <w:pPr>
        <w:spacing w:before="0" w:after="120" w:lineRule="exact" w:line="330"/>
        <w:ind w:firstLine="720"/>
        <w:jc w:val="left"/>
      </w:pPr>
      <w:r>
        <w:rPr>
          <w:rFonts w:ascii="Palatino Linotype" w:hAnsi="Palatino Linotype" w:eastAsia="FZShuSong-Z01"/>
          <w:b w:val="0"/>
          <w:i w:val="0"/>
          <w:color w:val="2B1D14"/>
          <w:sz w:val="22"/>
        </w:rPr>
        <w:t>当我们以人的需要为出发点叙述福音，通常会产生这样的叙事框架：</w:t>
      </w:r>
    </w:p>
    <w:p>
      <w:pPr>
        <w:pBdr>
          <w:left w:val="single" w:sz="12" w:space="141" w:color="8b6f3d"/>
        </w:pBdr>
        <w:spacing w:before="120" w:after="120" w:lineRule="exact" w:line="330"/>
        <w:ind w:firstLine="0"/>
        <w:jc w:val="left"/>
        <w:shd w:val="clear" w:color="auto" w:fill="f3ede0"/>
      </w:pPr>
      <w:r>
        <w:rPr>
          <w:rFonts w:ascii="Palatino Linotype" w:hAnsi="Palatino Linotype" w:eastAsia="FZShuSong-Z01"/>
          <w:b w:val="0"/>
          <w:i/>
          <w:color w:val="6B5A45"/>
          <w:sz w:val="22"/>
        </w:rPr>
        <w:t>"你是一个有罪的人（问题）。上帝爱你，他差遣耶稣为你的罪受死（解决方案）。你只要相信耶稣，就可以得到赦免，拥有永生，确保上天堂（结果）。"</w:t>
      </w:r>
    </w:p>
    <w:p>
      <w:pPr>
        <w:spacing w:before="0" w:after="120" w:lineRule="exact" w:line="330"/>
        <w:ind w:firstLine="720"/>
        <w:jc w:val="left"/>
      </w:pPr>
      <w:r>
        <w:rPr>
          <w:rFonts w:ascii="Palatino Linotype" w:hAnsi="Palatino Linotype" w:eastAsia="FZShuSong-Z01"/>
          <w:b w:val="0"/>
          <w:i w:val="0"/>
          <w:color w:val="2B1D14"/>
          <w:sz w:val="22"/>
        </w:rPr>
        <w:t>这个框架有没有问题？从命题的角度来说，每一句话都在圣经中有根据，没有明显的神学错误。但它有一个深层的问题：**整个叙事的主语和焦点是"你"**——你的需要、你的问题、你的益处、你的未来。上帝在这个叙事中扮演的角色，是一个满足你需要的"解决方案提供者"；耶稣是一个为你个人而来的"私人救主"；信仰的目的，是让你得到你想要的（赦免、平安、永生）。</w:t>
      </w:r>
    </w:p>
    <w:p>
      <w:pPr>
        <w:spacing w:before="0" w:after="120" w:lineRule="exact" w:line="330"/>
        <w:ind w:firstLine="720"/>
        <w:jc w:val="left"/>
      </w:pPr>
      <w:r>
        <w:rPr>
          <w:rFonts w:ascii="Palatino Linotype" w:hAnsi="Palatino Linotype" w:eastAsia="FZShuSong-Z01"/>
          <w:b w:val="0"/>
          <w:i w:val="0"/>
          <w:color w:val="2B1D14"/>
          <w:sz w:val="22"/>
        </w:rPr>
        <w:t>这样的福音叙事，**从结构上就是以人为中心的**。</w:t>
      </w:r>
    </w:p>
    <w:p>
      <w:pPr>
        <w:spacing w:before="0" w:after="120" w:lineRule="exact" w:line="330"/>
        <w:ind w:firstLine="720"/>
        <w:jc w:val="left"/>
      </w:pPr>
      <w:r>
        <w:rPr>
          <w:rFonts w:ascii="Palatino Linotype" w:hAnsi="Palatino Linotype" w:eastAsia="FZShuSong-Z01"/>
          <w:b w:val="0"/>
          <w:i w:val="0"/>
          <w:color w:val="2B1D14"/>
          <w:sz w:val="22"/>
        </w:rPr>
        <w:t>这不是一个无关紧要的区别。当人们带着"这对我有什么好处？"的消费者心态进入信仰，他们得到的是一个服务于自己需要的宗教体验，而非一个主权君王的呼召。他们是在为自己寻找一个能力更强的服务提供商，而非在回应一位有至高权柄的王的诏令。</w:t>
      </w:r>
    </w:p>
    <w:p>
      <w:pPr>
        <w:spacing w:before="0" w:after="120" w:lineRule="exact" w:line="330"/>
        <w:ind w:firstLine="720"/>
        <w:jc w:val="left"/>
      </w:pPr>
      <w:r>
        <w:rPr>
          <w:rFonts w:ascii="Palatino Linotype" w:hAnsi="Palatino Linotype" w:eastAsia="FZShuSong-Z01"/>
          <w:b w:val="0"/>
          <w:i w:val="0"/>
          <w:color w:val="2B1D14"/>
          <w:sz w:val="22"/>
        </w:rPr>
        <w:t>由此产生的信仰，必然是脆弱和以自我为中心的。当神不满足他们的期待时，信仰便开始动摇；当跟随耶稣带来代价时，他们便会退缩；当他们认为已经"用过"了这个信仰资源，便悄然离去，不明白自己亏欠了什么。</w:t>
      </w:r>
    </w:p>
    <w:p>
      <w:pPr>
        <w:spacing w:before="240" w:after="240" w:lineRule="exact" w:line="390"/>
        <w:ind w:firstLine="0"/>
        <w:jc w:val="left"/>
      </w:pPr>
      <w:r>
        <w:rPr>
          <w:rFonts w:ascii="Palatino Linotype" w:hAnsi="Palatino Linotype" w:eastAsia="FZLanTingHei-B-GBK"/>
          <w:b/>
          <w:i w:val="0"/>
          <w:color w:val="8B6F3D"/>
          <w:sz w:val="30"/>
        </w:rPr>
        <w:t>二、福音的实质与功效</w:t>
      </w:r>
    </w:p>
    <w:p>
      <w:pPr>
        <w:spacing w:before="0" w:after="120" w:lineRule="exact" w:line="330"/>
        <w:ind w:firstLine="720"/>
        <w:jc w:val="left"/>
      </w:pPr>
      <w:r>
        <w:rPr>
          <w:rFonts w:ascii="Palatino Linotype" w:hAnsi="Palatino Linotype" w:eastAsia="FZShuSong-Z01"/>
          <w:b w:val="0"/>
          <w:i w:val="0"/>
          <w:color w:val="2B1D14"/>
          <w:sz w:val="22"/>
        </w:rPr>
        <w:t>对应到福音：</w:t>
      </w:r>
    </w:p>
    <w:p>
      <w:pPr>
        <w:spacing w:before="0" w:after="120" w:lineRule="exact" w:line="330"/>
        <w:ind w:firstLine="720"/>
        <w:jc w:val="left"/>
      </w:pPr>
      <w:r>
        <w:rPr>
          <w:rFonts w:ascii="Palatino Linotype" w:hAnsi="Palatino Linotype" w:eastAsia="FZShuSong-Z01"/>
          <w:b w:val="0"/>
          <w:i w:val="0"/>
          <w:color w:val="2B1D14"/>
          <w:sz w:val="22"/>
        </w:rPr>
        <w:t>- **人的需要**：赦免、拯救、和好、永生、意义……</w:t>
      </w:r>
    </w:p>
    <w:p>
      <w:pPr>
        <w:spacing w:before="0" w:after="120" w:lineRule="exact" w:line="330"/>
        <w:ind w:firstLine="720"/>
        <w:jc w:val="left"/>
      </w:pPr>
      <w:r>
        <w:rPr>
          <w:rFonts w:ascii="Palatino Linotype" w:hAnsi="Palatino Linotype" w:eastAsia="FZShuSong-Z01"/>
          <w:b w:val="0"/>
          <w:i w:val="0"/>
          <w:color w:val="2B1D14"/>
          <w:sz w:val="22"/>
        </w:rPr>
        <w:t>- **福音的功效**：满足上述需要——是的，信福音的人确实得到赦免、得着永生、与神和好</w:t>
      </w:r>
    </w:p>
    <w:p>
      <w:pPr>
        <w:spacing w:before="0" w:after="120" w:lineRule="exact" w:line="330"/>
        <w:ind w:firstLine="720"/>
        <w:jc w:val="left"/>
      </w:pPr>
      <w:r>
        <w:rPr>
          <w:rFonts w:ascii="Palatino Linotype" w:hAnsi="Palatino Linotype" w:eastAsia="FZShuSong-Z01"/>
          <w:b w:val="0"/>
          <w:i w:val="0"/>
          <w:color w:val="2B1D14"/>
          <w:sz w:val="22"/>
        </w:rPr>
        <w:t>- **福音的实质**：耶稣基督——他是谁，他做了什么，他拥有什么权柄，他要求什么</w:t>
      </w:r>
    </w:p>
    <w:p>
      <w:pPr>
        <w:spacing w:before="0" w:after="120" w:lineRule="exact" w:line="330"/>
        <w:ind w:firstLine="720"/>
        <w:jc w:val="left"/>
      </w:pPr>
      <w:r>
        <w:rPr>
          <w:rFonts w:ascii="Palatino Linotype" w:hAnsi="Palatino Linotype" w:eastAsia="FZShuSong-Z01"/>
          <w:b w:val="0"/>
          <w:i w:val="0"/>
          <w:color w:val="2B1D14"/>
          <w:sz w:val="22"/>
        </w:rPr>
        <w:t>问题就在这里：**我们往往直接从"人的需要"跳到"福音的功效"，完全绕过了"福音的实质"**。我们告诉人，"你有罪，但你可以得赦免"，却没有告诉他：这赦免的权柄从哪里来？是谁在赦免你？他赦免你的资格和前提是什么？接受这个赦免，意味着你和这位赦免者之间建立了怎样的关系？</w:t>
      </w:r>
    </w:p>
    <w:p>
      <w:pPr>
        <w:spacing w:before="0" w:after="120" w:lineRule="exact" w:line="330"/>
        <w:ind w:firstLine="720"/>
        <w:jc w:val="left"/>
      </w:pPr>
      <w:r>
        <w:rPr>
          <w:rFonts w:ascii="Palatino Linotype" w:hAnsi="Palatino Linotype" w:eastAsia="FZShuSong-Z01"/>
          <w:b w:val="0"/>
          <w:i w:val="0"/>
          <w:color w:val="2B1D14"/>
          <w:sz w:val="22"/>
        </w:rPr>
        <w:t>这就好比给一个过敏患者一粒不知名的白色药片，只告诉他："吃了这个你的过敏就好了。"他吃了，过敏真的好了。但他完全不知道他吃进去的是什么，它为什么有效，以及他是否应当持续服用。</w:t>
      </w:r>
    </w:p>
    <w:p>
      <w:pPr>
        <w:spacing w:before="0" w:after="120" w:lineRule="exact" w:line="330"/>
        <w:ind w:firstLine="720"/>
        <w:jc w:val="left"/>
      </w:pPr>
      <w:r>
        <w:rPr>
          <w:rFonts w:ascii="Palatino Linotype" w:hAnsi="Palatino Linotype" w:eastAsia="FZShuSong-Z01"/>
          <w:b w:val="0"/>
          <w:i w:val="0"/>
          <w:color w:val="2B1D14"/>
          <w:sz w:val="22"/>
        </w:rPr>
        <w:t>传福音如果只讲功效，不讲实质，就是这种情况。人"信了"，或许也感受到了某种平安和喜乐（功效），但对福音的实质——那位复活的耶稣基督是谁，他要求什么，他对我的生命意味着什么——仍然一无所知。</w:t>
      </w:r>
    </w:p>
    <w:p>
      <w:pPr>
        <w:spacing w:before="240" w:after="240" w:lineRule="exact" w:line="390"/>
        <w:ind w:firstLine="0"/>
        <w:jc w:val="left"/>
      </w:pPr>
      <w:r>
        <w:rPr>
          <w:rFonts w:ascii="Palatino Linotype" w:hAnsi="Palatino Linotype" w:eastAsia="FZLanTingHei-B-GBK"/>
          <w:b/>
          <w:i w:val="0"/>
          <w:color w:val="8B6F3D"/>
          <w:sz w:val="30"/>
        </w:rPr>
        <w:t>三、谁的福音？</w:t>
      </w:r>
    </w:p>
    <w:p>
      <w:pPr>
        <w:spacing w:before="0" w:after="120" w:lineRule="exact" w:line="330"/>
        <w:ind w:firstLine="720"/>
        <w:jc w:val="left"/>
      </w:pPr>
      <w:r>
        <w:rPr>
          <w:rFonts w:ascii="Palatino Linotype" w:hAnsi="Palatino Linotype" w:eastAsia="FZShuSong-Z01"/>
          <w:b w:val="0"/>
          <w:i w:val="0"/>
          <w:color w:val="2B1D14"/>
          <w:sz w:val="22"/>
        </w:rPr>
        <w:t>新约圣经中，福音从来不仅仅是"你的福音"，而是"神的福音"、"耶稣基督的福音"、"天国的福音"。</w:t>
      </w:r>
    </w:p>
    <w:p>
      <w:pPr>
        <w:spacing w:before="0" w:after="120" w:lineRule="exact" w:line="330"/>
        <w:ind w:firstLine="720"/>
        <w:jc w:val="left"/>
      </w:pPr>
      <w:r>
        <w:rPr>
          <w:rFonts w:ascii="Palatino Linotype" w:hAnsi="Palatino Linotype" w:eastAsia="FZShuSong-Z01"/>
          <w:b w:val="0"/>
          <w:i w:val="0"/>
          <w:color w:val="2B1D14"/>
          <w:sz w:val="22"/>
        </w:rPr>
        <w:t>保罗在罗马书开篇写道：</w:t>
      </w:r>
    </w:p>
    <w:p>
      <w:pPr>
        <w:pBdr>
          <w:left w:val="single" w:sz="12" w:space="141" w:color="8b6f3d"/>
        </w:pBdr>
        <w:spacing w:before="120" w:after="120" w:lineRule="exact" w:line="330"/>
        <w:ind w:firstLine="0"/>
        <w:jc w:val="left"/>
        <w:shd w:val="clear" w:color="auto" w:fill="f3ede0"/>
      </w:pPr>
      <w:r>
        <w:rPr>
          <w:rFonts w:ascii="Palatino Linotype" w:hAnsi="Palatino Linotype" w:eastAsia="FZShuSong-Z01"/>
          <w:b w:val="0"/>
          <w:i/>
          <w:color w:val="6B5A45"/>
          <w:sz w:val="22"/>
        </w:rPr>
        <w:t>"神的仆人保罗，奉召为使徒，特派传**神的福音**。这福音是神从前借众先知在圣经上所应许的，论到他儿子我主耶稣基督……"（罗马书1:1-4）</w:t>
      </w:r>
    </w:p>
    <w:p>
      <w:pPr>
        <w:spacing w:before="0" w:after="120" w:lineRule="exact" w:line="330"/>
        <w:ind w:firstLine="720"/>
        <w:jc w:val="left"/>
      </w:pPr>
      <w:r>
        <w:rPr>
          <w:rFonts w:ascii="Palatino Linotype" w:hAnsi="Palatino Linotype" w:eastAsia="FZShuSong-Z01"/>
          <w:b w:val="0"/>
          <w:i w:val="0"/>
          <w:color w:val="2B1D14"/>
          <w:sz w:val="22"/>
        </w:rPr>
        <w:t>马可福音的开篇：</w:t>
      </w:r>
    </w:p>
    <w:p>
      <w:pPr>
        <w:pBdr>
          <w:left w:val="single" w:sz="12" w:space="141" w:color="8b6f3d"/>
        </w:pBdr>
        <w:spacing w:before="120" w:after="120" w:lineRule="exact" w:line="330"/>
        <w:ind w:firstLine="0"/>
        <w:jc w:val="left"/>
        <w:shd w:val="clear" w:color="auto" w:fill="f3ede0"/>
      </w:pPr>
      <w:r>
        <w:rPr>
          <w:rFonts w:ascii="Palatino Linotype" w:hAnsi="Palatino Linotype" w:eastAsia="FZShuSong-Z01"/>
          <w:b w:val="0"/>
          <w:i/>
          <w:color w:val="6B5A45"/>
          <w:sz w:val="22"/>
        </w:rPr>
        <w:t>"**神的儿子耶稣基督福音**的起头……"（马可福音1:1）</w:t>
      </w:r>
    </w:p>
    <w:p>
      <w:pPr>
        <w:spacing w:before="0" w:after="120" w:lineRule="exact" w:line="330"/>
        <w:ind w:firstLine="720"/>
        <w:jc w:val="left"/>
      </w:pPr>
      <w:r>
        <w:rPr>
          <w:rFonts w:ascii="Palatino Linotype" w:hAnsi="Palatino Linotype" w:eastAsia="FZShuSong-Z01"/>
          <w:b w:val="0"/>
          <w:i w:val="0"/>
          <w:color w:val="2B1D14"/>
          <w:sz w:val="22"/>
        </w:rPr>
        <w:t>耶稣自己所传的，是"天国的福音"：</w:t>
      </w:r>
    </w:p>
    <w:p>
      <w:pPr>
        <w:pBdr>
          <w:left w:val="single" w:sz="12" w:space="141" w:color="8b6f3d"/>
        </w:pBdr>
        <w:spacing w:before="120" w:after="120" w:lineRule="exact" w:line="330"/>
        <w:ind w:firstLine="0"/>
        <w:jc w:val="left"/>
        <w:shd w:val="clear" w:color="auto" w:fill="f3ede0"/>
      </w:pPr>
      <w:r>
        <w:rPr>
          <w:rFonts w:ascii="Palatino Linotype" w:hAnsi="Palatino Linotype" w:eastAsia="FZShuSong-Z01"/>
          <w:b w:val="0"/>
          <w:i/>
          <w:color w:val="6B5A45"/>
          <w:sz w:val="22"/>
        </w:rPr>
        <w:t>"耶稣走遍加利利，在各会堂里教训人，传**天国的福音**，医治百姓各样的病症。"（马太福音4:23）</w:t>
      </w:r>
    </w:p>
    <w:p>
      <w:pPr>
        <w:spacing w:before="0" w:after="120" w:lineRule="exact" w:line="330"/>
        <w:ind w:firstLine="720"/>
        <w:jc w:val="left"/>
      </w:pPr>
      <w:r>
        <w:rPr>
          <w:rFonts w:ascii="Palatino Linotype" w:hAnsi="Palatino Linotype" w:eastAsia="FZShuSong-Z01"/>
          <w:b w:val="0"/>
          <w:i w:val="0"/>
          <w:color w:val="2B1D14"/>
          <w:sz w:val="22"/>
        </w:rPr>
        <w:t>这些描述揭示了一个关键事实：**福音首先是关于神的，关于神的儿子的，关于天国的**——而非首先是关于"你"的。</w:t>
      </w:r>
    </w:p>
    <w:p>
      <w:pPr>
        <w:spacing w:before="0" w:after="120" w:lineRule="exact" w:line="330"/>
        <w:ind w:firstLine="720"/>
        <w:jc w:val="left"/>
      </w:pPr>
      <w:r>
        <w:rPr>
          <w:rFonts w:ascii="Palatino Linotype" w:hAnsi="Palatino Linotype" w:eastAsia="FZShuSong-Z01"/>
          <w:b w:val="0"/>
          <w:i w:val="0"/>
          <w:color w:val="2B1D14"/>
          <w:sz w:val="22"/>
        </w:rPr>
        <w:t>这不是说福音与你无关，而是说，福音的主角不是你，而是神；福音的核心不是满足你的需要，而是宣告神的行动、神的计划、神的主权。你的赦免、你的永生、你的平安，都是这个更大叙事的组成部分，而非这个叙事的主题。</w:t>
      </w:r>
    </w:p>
    <w:p>
      <w:pPr>
        <w:spacing w:before="240" w:after="240" w:lineRule="exact" w:line="390"/>
        <w:ind w:firstLine="0"/>
        <w:jc w:val="left"/>
      </w:pPr>
      <w:r>
        <w:rPr>
          <w:rFonts w:ascii="Palatino Linotype" w:hAnsi="Palatino Linotype" w:eastAsia="FZLanTingHei-B-GBK"/>
          <w:b/>
          <w:i w:val="0"/>
          <w:color w:val="8B6F3D"/>
          <w:sz w:val="30"/>
        </w:rPr>
        <w:t>四、国家层面的好消息</w:t>
      </w:r>
    </w:p>
    <w:p>
      <w:pPr>
        <w:spacing w:before="0" w:after="120" w:lineRule="exact" w:line="330"/>
        <w:ind w:firstLine="720"/>
        <w:jc w:val="left"/>
      </w:pPr>
      <w:r>
        <w:rPr>
          <w:rFonts w:ascii="Palatino Linotype" w:hAnsi="Palatino Linotype" w:eastAsia="FZShuSong-Z01"/>
          <w:b w:val="0"/>
          <w:i w:val="0"/>
          <w:color w:val="2B1D14"/>
          <w:sz w:val="22"/>
        </w:rPr>
        <w:t>我们来看一个比喻，帮助我们感受"好消息"在不同尺度上的含义。</w:t>
      </w:r>
    </w:p>
    <w:p>
      <w:pPr>
        <w:spacing w:before="0" w:after="120" w:lineRule="exact" w:line="330"/>
        <w:ind w:firstLine="720"/>
        <w:jc w:val="left"/>
      </w:pPr>
      <w:r>
        <w:rPr>
          <w:rFonts w:ascii="Palatino Linotype" w:hAnsi="Palatino Linotype" w:eastAsia="FZShuSong-Z01"/>
          <w:b w:val="0"/>
          <w:i w:val="0"/>
          <w:color w:val="2B1D14"/>
          <w:sz w:val="22"/>
        </w:rPr>
        <w:t>假设中国政府宣布，将向西部某欠发达省份投资六万亿元人民币，建设基础设施、发展教育医疗、引进产业、改善就业。这是一条"好消息"（好消息/佳音）吗？毫无疑问是的。</w:t>
      </w:r>
    </w:p>
    <w:p>
      <w:pPr>
        <w:spacing w:before="0" w:after="120" w:lineRule="exact" w:line="330"/>
        <w:ind w:firstLine="720"/>
        <w:jc w:val="left"/>
      </w:pPr>
      <w:r>
        <w:rPr>
          <w:rFonts w:ascii="Palatino Linotype" w:hAnsi="Palatino Linotype" w:eastAsia="FZShuSong-Z01"/>
          <w:b w:val="0"/>
          <w:i w:val="0"/>
          <w:color w:val="2B1D14"/>
          <w:sz w:val="22"/>
        </w:rPr>
        <w:t>但这条好消息的焦点是什么？它的焦点，是**国家的战略、政府的决策、整体的发展规划**。当然，这条好消息对生活在那个省份的每一个居民都有切身影响——他们的收入会增加、孩子的学校会改善、路会修好、医院会更好……这些是好消息带给个人的**益处**。</w:t>
      </w:r>
    </w:p>
    <w:p>
      <w:pPr>
        <w:spacing w:before="0" w:after="120" w:lineRule="exact" w:line="330"/>
        <w:ind w:firstLine="720"/>
        <w:jc w:val="left"/>
      </w:pPr>
      <w:r>
        <w:rPr>
          <w:rFonts w:ascii="Palatino Linotype" w:hAnsi="Palatino Linotype" w:eastAsia="FZShuSong-Z01"/>
          <w:b w:val="0"/>
          <w:i w:val="0"/>
          <w:color w:val="2B1D14"/>
          <w:sz w:val="22"/>
        </w:rPr>
        <w:t>但如果一个居民只说"这个好消息的意思就是我家门口的路要修了"，他说得没错，却完全没有提到这条好消息的主语：是谁做出了这个决定？为什么？这个计划的宏观目标是什么？</w:t>
      </w:r>
    </w:p>
    <w:p>
      <w:pPr>
        <w:spacing w:before="0" w:after="120" w:lineRule="exact" w:line="330"/>
        <w:ind w:firstLine="720"/>
        <w:jc w:val="left"/>
      </w:pPr>
      <w:r>
        <w:rPr>
          <w:rFonts w:ascii="Palatino Linotype" w:hAnsi="Palatino Linotype" w:eastAsia="FZShuSong-Z01"/>
          <w:b w:val="0"/>
          <w:i w:val="0"/>
          <w:color w:val="2B1D14"/>
          <w:sz w:val="22"/>
        </w:rPr>
        <w:t>这就是当代福音叙事的问题所在。我们只告诉人好消息对"你"意味着什么，却没有告诉他这条好消息的主角是谁、这个计划的目标是什么。</w:t>
      </w:r>
    </w:p>
    <w:p>
      <w:pPr>
        <w:spacing w:before="0" w:after="120" w:lineRule="exact" w:line="330"/>
        <w:ind w:firstLine="720"/>
        <w:jc w:val="left"/>
      </w:pPr>
      <w:r>
        <w:rPr>
          <w:rFonts w:ascii="Palatino Linotype" w:hAnsi="Palatino Linotype" w:eastAsia="FZShuSong-Z01"/>
          <w:b w:val="0"/>
          <w:i w:val="0"/>
          <w:color w:val="2B1D14"/>
          <w:sz w:val="22"/>
        </w:rPr>
        <w:t>福音，正是这样一条国家层面的、宇宙尺度的好消息：**创造宇宙的神，正在执行一个重建他国度的计划；他差遣他的儿子来到地上，战胜罪恶与死亡，登上王位；他的国度正在临到，他将在历史的终点完全恢复他的主权，审判一切与他为敌的力量，将万物置于他儿子的脚下。**</w:t>
      </w:r>
    </w:p>
    <w:p>
      <w:pPr>
        <w:spacing w:before="0" w:after="120" w:lineRule="exact" w:line="330"/>
        <w:ind w:firstLine="720"/>
        <w:jc w:val="left"/>
      </w:pPr>
      <w:r>
        <w:rPr>
          <w:rFonts w:ascii="Palatino Linotype" w:hAnsi="Palatino Linotype" w:eastAsia="FZShuSong-Z01"/>
          <w:b w:val="0"/>
          <w:i w:val="0"/>
          <w:color w:val="2B1D14"/>
          <w:sz w:val="22"/>
        </w:rPr>
        <w:t>你个人的赦免、永生、平安，是这个宏大计划的一部分——是神邀请你进入他的国度、加入他的使命、在他的主权下找到真正意义的那个部分。</w:t>
      </w:r>
    </w:p>
    <w:p>
      <w:pPr>
        <w:spacing w:before="240" w:after="240" w:lineRule="exact" w:line="390"/>
        <w:ind w:firstLine="0"/>
        <w:jc w:val="left"/>
      </w:pPr>
      <w:r>
        <w:rPr>
          <w:rFonts w:ascii="Palatino Linotype" w:hAnsi="Palatino Linotype" w:eastAsia="FZLanTingHei-B-GBK"/>
          <w:b/>
          <w:i w:val="0"/>
          <w:color w:val="8B6F3D"/>
          <w:sz w:val="30"/>
        </w:rPr>
        <w:t>五、从神的计划解读福音</w:t>
      </w:r>
    </w:p>
    <w:p>
      <w:pPr>
        <w:spacing w:before="0" w:after="120" w:lineRule="exact" w:line="330"/>
        <w:ind w:firstLine="720"/>
        <w:jc w:val="left"/>
      </w:pPr>
      <w:r>
        <w:rPr>
          <w:rFonts w:ascii="Palatino Linotype" w:hAnsi="Palatino Linotype" w:eastAsia="FZShuSong-Z01"/>
          <w:b w:val="0"/>
          <w:i w:val="0"/>
          <w:color w:val="2B1D14"/>
          <w:sz w:val="22"/>
        </w:rPr>
        <w:t>当我们从神的计划出发重新阅读圣经，我们会看到一个完整的宏大叙事：</w:t>
      </w:r>
    </w:p>
    <w:p>
      <w:pPr>
        <w:spacing w:before="0" w:after="120" w:lineRule="exact" w:line="330"/>
        <w:ind w:firstLine="720"/>
        <w:jc w:val="left"/>
      </w:pPr>
      <w:r>
        <w:rPr>
          <w:rFonts w:ascii="Palatino Linotype" w:hAnsi="Palatino Linotype" w:eastAsia="FZShuSong-Z01"/>
          <w:b w:val="0"/>
          <w:i w:val="0"/>
          <w:color w:val="2B1D14"/>
          <w:sz w:val="22"/>
        </w:rPr>
        <w:t>**创造**：神照着他的形象创造了人类，使人类作为他在地上的代表（形象/像），管理他所创造的世界，在地上彰显神的荣耀和主权。人类被创造为神的代为管理者——即代替神在地上行使治理权的管家——与神同治。换言之，人类的原初使命不是为自己而活，而是代表神管理这个世界。</w:t>
      </w:r>
    </w:p>
    <w:p>
      <w:pPr>
        <w:spacing w:before="0" w:after="120" w:lineRule="exact" w:line="330"/>
        <w:ind w:firstLine="720"/>
        <w:jc w:val="left"/>
      </w:pPr>
      <w:r>
        <w:rPr>
          <w:rFonts w:ascii="Palatino Linotype" w:hAnsi="Palatino Linotype" w:eastAsia="FZShuSong-Z01"/>
          <w:b w:val="0"/>
          <w:i w:val="0"/>
          <w:color w:val="2B1D14"/>
          <w:sz w:val="22"/>
        </w:rPr>
        <w:t>**堕落**：人类在撒旦的引诱下，选择了自己作主而非以神为主，将生命的主权从神手中夺走，这便是罪的本质。这一主权的僭越带来了深重的后果：人类与神的关系破裂，整个受造界陷入咒诅，撒旦的权势趁机在这个世界上建立了他的假冒国度。换言之，堕落的本质不是违反了某条道德规则，而是人类发动了一场对神主权的政变。</w:t>
      </w:r>
    </w:p>
    <w:p>
      <w:pPr>
        <w:spacing w:before="0" w:after="120" w:lineRule="exact" w:line="330"/>
        <w:ind w:firstLine="720"/>
        <w:jc w:val="left"/>
      </w:pPr>
      <w:r>
        <w:rPr>
          <w:rFonts w:ascii="Palatino Linotype" w:hAnsi="Palatino Linotype" w:eastAsia="FZShuSong-Z01"/>
          <w:b w:val="0"/>
          <w:i w:val="0"/>
          <w:color w:val="2B1D14"/>
          <w:sz w:val="22"/>
        </w:rPr>
        <w:t>**救赎计划**：神没有放弃他的创造。他早已计划好拯救的方案：差遣他的儿子，道成肉身，进入历史，以他的死亡战胜罪恶的权势，以他的复活宣告死亡的失败，重新建立神对这个世界的主权。这个计划，旧约的先知已经预言，历史正在应验，末世将完全成就。换言之，救赎不是一个善后措施，而是神从起初就定好的、收复失地的大战略。</w:t>
      </w:r>
    </w:p>
    <w:p>
      <w:pPr>
        <w:spacing w:before="0" w:after="120" w:lineRule="exact" w:line="330"/>
        <w:ind w:firstLine="720"/>
        <w:jc w:val="left"/>
      </w:pPr>
      <w:r>
        <w:rPr>
          <w:rFonts w:ascii="Palatino Linotype" w:hAnsi="Palatino Linotype" w:eastAsia="FZShuSong-Z01"/>
          <w:b w:val="0"/>
          <w:i w:val="0"/>
          <w:color w:val="2B1D14"/>
          <w:sz w:val="22"/>
        </w:rPr>
        <w:t>**呼召**：神呼召人类脱离撒旦的权势，归入他儿子的国度（歌罗西书1:13），成为天国子民，以新的效忠对象（耶稣基督为主）取代旧的效忠对象（自我为主）。这个归入，不是一次被动的交易，而是一个主动的效忠决定；不是领取一份礼物，而是加入一个使命共同体。换言之，信主不是购买一张保险单，而是更换国籍、宣誓效忠新的君王。</w:t>
      </w:r>
    </w:p>
    <w:p>
      <w:pPr>
        <w:spacing w:before="0" w:after="120" w:lineRule="exact" w:line="330"/>
        <w:ind w:firstLine="720"/>
        <w:jc w:val="left"/>
      </w:pPr>
      <w:r>
        <w:rPr>
          <w:rFonts w:ascii="Palatino Linotype" w:hAnsi="Palatino Linotype" w:eastAsia="FZShuSong-Z01"/>
          <w:b w:val="0"/>
          <w:i w:val="0"/>
          <w:color w:val="2B1D14"/>
          <w:sz w:val="22"/>
        </w:rPr>
        <w:t>**使命**：天国的子民被差遣到世界中，宣告这位得胜的王，邀请万民归入他的主权，等候那个国度在历史终点的完全临到。换言之，基督徒在世上的身份不是受益者，而是大使——代表天国的君王向这个世界传达他的旨意。</w:t>
      </w:r>
    </w:p>
    <w:p>
      <w:pPr>
        <w:spacing w:before="0" w:after="120" w:lineRule="exact" w:line="330"/>
        <w:ind w:firstLine="720"/>
        <w:jc w:val="left"/>
      </w:pPr>
      <w:r>
        <w:rPr>
          <w:rFonts w:ascii="Palatino Linotype" w:hAnsi="Palatino Linotype" w:eastAsia="FZShuSong-Z01"/>
          <w:b w:val="0"/>
          <w:i w:val="0"/>
          <w:color w:val="2B1D14"/>
          <w:sz w:val="22"/>
        </w:rPr>
        <w:t>这就是福音的完整叙事。它是宇宙尺度的，是历史性的，是以神为中心的。你我个人的故事，是嵌入在这个宏大叙事中的——不是因为我们是主角，而是因为神爱我们，邀请我们在这个比自身更大的故事中找到真正的意义和归宿。</w:t>
      </w:r>
    </w:p>
    <w:p>
      <w:pPr>
        <w:spacing w:before="240" w:after="240" w:lineRule="exact" w:line="390"/>
        <w:ind w:firstLine="0"/>
        <w:jc w:val="left"/>
      </w:pPr>
      <w:r>
        <w:rPr>
          <w:rFonts w:ascii="Palatino Linotype" w:hAnsi="Palatino Linotype" w:eastAsia="FZLanTingHei-B-GBK"/>
          <w:b/>
          <w:i w:val="0"/>
          <w:color w:val="8B6F3D"/>
          <w:sz w:val="30"/>
        </w:rPr>
        <w:t>六、两种福音叙事的比较</w:t>
      </w:r>
    </w:p>
    <w:p>
      <w:pPr>
        <w:spacing w:before="0" w:after="120" w:lineRule="exact" w:line="330"/>
        <w:ind w:firstLine="720"/>
        <w:jc w:val="left"/>
      </w:pPr>
      <w:r>
        <w:rPr>
          <w:rFonts w:ascii="Palatino Linotype" w:hAnsi="Palatino Linotype" w:eastAsia="FZShuSong-Z01"/>
          <w:b w:val="0"/>
          <w:i w:val="0"/>
          <w:color w:val="2B1D14"/>
          <w:sz w:val="22"/>
        </w:rPr>
        <w:t>让我们将两种福音叙事并排放置：</w:t>
      </w:r>
    </w:p>
    <w:p>
      <w:pPr>
        <w:spacing w:before="0" w:after="120" w:lineRule="exact" w:line="330"/>
        <w:ind w:firstLine="720"/>
        <w:jc w:val="left"/>
      </w:pPr>
      <w:r>
        <w:rPr>
          <w:rFonts w:ascii="Palatino Linotype" w:hAnsi="Palatino Linotype" w:eastAsia="FZShuSong-Z01"/>
          <w:b w:val="0"/>
          <w:i w:val="0"/>
          <w:color w:val="2B1D14"/>
          <w:sz w:val="22"/>
        </w:rPr>
        <w:t>| | 以人为中心的叙事 | 以神为中心的叙事 |</w:t>
      </w:r>
    </w:p>
    <w:p>
      <w:pPr>
        <w:spacing w:before="0" w:after="120" w:lineRule="exact" w:line="330"/>
        <w:ind w:firstLine="720"/>
        <w:jc w:val="left"/>
      </w:pPr>
      <w:r>
        <w:rPr>
          <w:rFonts w:ascii="Palatino Linotype" w:hAnsi="Palatino Linotype" w:eastAsia="FZShuSong-Z01"/>
          <w:b w:val="0"/>
          <w:i w:val="0"/>
          <w:color w:val="2B1D14"/>
          <w:sz w:val="22"/>
        </w:rPr>
        <w:t>|---|---|---|</w:t>
      </w:r>
    </w:p>
    <w:p>
      <w:pPr>
        <w:spacing w:before="0" w:after="120" w:lineRule="exact" w:line="330"/>
        <w:ind w:firstLine="720"/>
        <w:jc w:val="left"/>
      </w:pPr>
      <w:r>
        <w:rPr>
          <w:rFonts w:ascii="Palatino Linotype" w:hAnsi="Palatino Linotype" w:eastAsia="FZShuSong-Z01"/>
          <w:b w:val="0"/>
          <w:i w:val="0"/>
          <w:color w:val="2B1D14"/>
          <w:sz w:val="22"/>
        </w:rPr>
        <w:t>| **主角** | 你（"上帝爱**你**"） | 神和他的儿子耶稣基督 |</w:t>
      </w:r>
    </w:p>
    <w:p>
      <w:pPr>
        <w:spacing w:before="0" w:after="120" w:lineRule="exact" w:line="330"/>
        <w:ind w:firstLine="720"/>
        <w:jc w:val="left"/>
      </w:pPr>
      <w:r>
        <w:rPr>
          <w:rFonts w:ascii="Palatino Linotype" w:hAnsi="Palatino Linotype" w:eastAsia="FZShuSong-Z01"/>
          <w:b w:val="0"/>
          <w:i w:val="0"/>
          <w:color w:val="2B1D14"/>
          <w:sz w:val="22"/>
        </w:rPr>
        <w:t>| **问题** | 你的罪、你的痛苦、你的死亡 | 神的主权被僭越，撒旦假冒为主 |</w:t>
      </w:r>
    </w:p>
    <w:p>
      <w:pPr>
        <w:spacing w:before="0" w:after="120" w:lineRule="exact" w:line="330"/>
        <w:ind w:firstLine="720"/>
        <w:jc w:val="left"/>
      </w:pPr>
      <w:r>
        <w:rPr>
          <w:rFonts w:ascii="Palatino Linotype" w:hAnsi="Palatino Linotype" w:eastAsia="FZShuSong-Z01"/>
          <w:b w:val="0"/>
          <w:i w:val="0"/>
          <w:color w:val="2B1D14"/>
          <w:sz w:val="22"/>
        </w:rPr>
        <w:t>| **解决方案** | 耶稣为你受死，满足你的需要 | 耶稣战胜罪恶与死亡，登上王位 |</w:t>
      </w:r>
    </w:p>
    <w:p>
      <w:pPr>
        <w:spacing w:before="0" w:after="120" w:lineRule="exact" w:line="330"/>
        <w:ind w:firstLine="720"/>
        <w:jc w:val="left"/>
      </w:pPr>
      <w:r>
        <w:rPr>
          <w:rFonts w:ascii="Palatino Linotype" w:hAnsi="Palatino Linotype" w:eastAsia="FZShuSong-Z01"/>
          <w:b w:val="0"/>
          <w:i w:val="0"/>
          <w:color w:val="2B1D14"/>
          <w:sz w:val="22"/>
        </w:rPr>
        <w:t>| **人的回应** | 接受礼物、做决志祷告 | 效忠新王、归入天国、加入使命 |</w:t>
      </w:r>
    </w:p>
    <w:p>
      <w:pPr>
        <w:spacing w:before="0" w:after="120" w:lineRule="exact" w:line="330"/>
        <w:ind w:firstLine="720"/>
        <w:jc w:val="left"/>
      </w:pPr>
      <w:r>
        <w:rPr>
          <w:rFonts w:ascii="Palatino Linotype" w:hAnsi="Palatino Linotype" w:eastAsia="FZShuSong-Z01"/>
          <w:b w:val="0"/>
          <w:i w:val="0"/>
          <w:color w:val="2B1D14"/>
          <w:sz w:val="22"/>
        </w:rPr>
        <w:t>| **结果** | 你得赦免、你得永生、你上天堂 | 神的国度得建立、神的荣耀得彰显 |</w:t>
      </w:r>
    </w:p>
    <w:p>
      <w:pPr>
        <w:spacing w:before="0" w:after="120" w:lineRule="exact" w:line="330"/>
        <w:ind w:firstLine="720"/>
        <w:jc w:val="left"/>
      </w:pPr>
      <w:r>
        <w:rPr>
          <w:rFonts w:ascii="Palatino Linotype" w:hAnsi="Palatino Linotype" w:eastAsia="FZShuSong-Z01"/>
          <w:b w:val="0"/>
          <w:i w:val="0"/>
          <w:color w:val="2B1D14"/>
          <w:sz w:val="22"/>
        </w:rPr>
        <w:t>| **信仰的本质** | 满足个人需要的选择 | 效忠君王的委身 |</w:t>
      </w:r>
    </w:p>
    <w:p>
      <w:pPr>
        <w:spacing w:before="0" w:after="120" w:lineRule="exact" w:line="330"/>
        <w:ind w:firstLine="720"/>
        <w:jc w:val="left"/>
      </w:pPr>
      <w:r>
        <w:rPr>
          <w:rFonts w:ascii="Palatino Linotype" w:hAnsi="Palatino Linotype" w:eastAsia="FZShuSong-Z01"/>
          <w:b w:val="0"/>
          <w:i w:val="0"/>
          <w:color w:val="2B1D14"/>
          <w:sz w:val="22"/>
        </w:rPr>
        <w:t>这两种叙事所产生的门徒，是截然不同的。以人为中心的叙事，倾向于产生以自我为中心的宗教消费者；以神为中心的叙事，才能产生以神为中心、以使命为驱动的真正门徒。</w:t>
      </w:r>
    </w:p>
    <w:p>
      <w:pPr>
        <w:spacing w:before="0" w:after="120" w:lineRule="exact" w:line="330"/>
        <w:ind w:firstLine="720"/>
        <w:jc w:val="left"/>
      </w:pPr>
      <w:r>
        <w:rPr>
          <w:rFonts w:ascii="Palatino Linotype" w:hAnsi="Palatino Linotype" w:eastAsia="FZShuSong-Z01"/>
          <w:b w:val="0"/>
          <w:i w:val="0"/>
          <w:color w:val="2B1D14"/>
          <w:sz w:val="22"/>
        </w:rPr>
        <w:t>重要的是，第二种叙事没有排除第一种叙事的内容——赦免、永生、平安都还在；只是它们的**位置不同了**。它们从主角的位置退居为配角，从目的的位置退居为结果。而这个位置的调整，会彻底改变一个人进入信仰的方式，以及在信仰中持续成长的动力。</w:t>
      </w:r>
    </w:p>
    <w:p>
      <w:pPr>
        <w:spacing w:before="240" w:after="240" w:lineRule="exact" w:line="390"/>
        <w:ind w:firstLine="0"/>
        <w:jc w:val="left"/>
      </w:pPr>
      <w:r>
        <w:rPr>
          <w:rFonts w:ascii="Palatino Linotype" w:hAnsi="Palatino Linotype" w:eastAsia="FZLanTingHei-B-GBK"/>
          <w:b/>
          <w:i w:val="0"/>
          <w:color w:val="8B6F3D"/>
          <w:sz w:val="30"/>
        </w:rPr>
        <w:t>七、对传福音的实践含义</w:t>
      </w:r>
    </w:p>
    <w:p>
      <w:pPr>
        <w:spacing w:before="0" w:after="120" w:lineRule="exact" w:line="330"/>
        <w:ind w:firstLine="720"/>
        <w:jc w:val="left"/>
      </w:pPr>
      <w:r>
        <w:rPr>
          <w:rFonts w:ascii="Palatino Linotype" w:hAnsi="Palatino Linotype" w:eastAsia="FZShuSong-Z01"/>
          <w:b w:val="0"/>
          <w:i w:val="0"/>
          <w:color w:val="2B1D14"/>
          <w:sz w:val="22"/>
        </w:rPr>
        <w:t>这一章的神学反思，对传福音的实践有什么含义？</w:t>
      </w:r>
    </w:p>
    <w:p>
      <w:pPr>
        <w:spacing w:before="0" w:after="120" w:lineRule="exact" w:line="330"/>
        <w:ind w:firstLine="720"/>
        <w:jc w:val="left"/>
      </w:pPr>
      <w:r>
        <w:rPr>
          <w:rFonts w:ascii="Palatino Linotype" w:hAnsi="Palatino Linotype" w:eastAsia="FZShuSong-Z01"/>
          <w:b w:val="0"/>
          <w:i w:val="0"/>
          <w:color w:val="2B1D14"/>
          <w:sz w:val="22"/>
        </w:rPr>
        <w:t>**首先，我们传福音的方式需要改变。** 当我们向一个不信的朋友介绍信仰时，不应该只从"你的需要"出发（这会强化他的消费者心态），而应该首先帮助他认识：这个宇宙是被谁创造的？这个宇宙的真正主人是谁？我们与这位主人之间的关系出了什么问题？这位主人如何解决这个问题？他对我们有什么要求？</w:t>
      </w:r>
    </w:p>
    <w:p>
      <w:pPr>
        <w:spacing w:before="0" w:after="120" w:lineRule="exact" w:line="330"/>
        <w:ind w:firstLine="720"/>
        <w:jc w:val="left"/>
      </w:pPr>
      <w:r>
        <w:rPr>
          <w:rFonts w:ascii="Palatino Linotype" w:hAnsi="Palatino Linotype" w:eastAsia="FZShuSong-Z01"/>
          <w:b w:val="0"/>
          <w:i w:val="0"/>
          <w:color w:val="2B1D14"/>
          <w:sz w:val="22"/>
        </w:rPr>
        <w:t>这不是一场情感动员，而是一次认知更新。人需要先对宇宙的性质有正确的认识，才能在正确的基础上做出真实的信仰决定。</w:t>
      </w:r>
    </w:p>
    <w:p>
      <w:pPr>
        <w:spacing w:before="0" w:after="120" w:lineRule="exact" w:line="330"/>
        <w:ind w:firstLine="720"/>
        <w:jc w:val="left"/>
      </w:pPr>
      <w:r>
        <w:rPr>
          <w:rFonts w:ascii="Palatino Linotype" w:hAnsi="Palatino Linotype" w:eastAsia="FZShuSong-Z01"/>
          <w:b w:val="0"/>
          <w:i w:val="0"/>
          <w:color w:val="2B1D14"/>
          <w:sz w:val="22"/>
        </w:rPr>
        <w:t>**其次，我们使用的比喻和语言需要更新。** "上帝爱你、耶稣救你"固然正确，但不够。我们还需要说："耶稣是王，他已经得胜做王，他邀请你归入他的国度，效忠他，加入他的使命。"这个更完整的呈现，会召唤出不同性质的回应。</w:t>
      </w:r>
    </w:p>
    <w:p>
      <w:pPr>
        <w:spacing w:before="0" w:after="120" w:lineRule="exact" w:line="330"/>
        <w:ind w:firstLine="720"/>
        <w:jc w:val="left"/>
      </w:pPr>
      <w:r>
        <w:rPr>
          <w:rFonts w:ascii="Palatino Linotype" w:hAnsi="Palatino Linotype" w:eastAsia="FZShuSong-Z01"/>
          <w:b w:val="0"/>
          <w:i w:val="0"/>
          <w:color w:val="2B1D14"/>
          <w:sz w:val="22"/>
        </w:rPr>
        <w:t>**第三，我们对"成功传福音"的定义需要调整。** 成功不是让对方念了一段决志祷告，而是帮助对方在充分理解的基础上，做出一个真实的、主权层面的效忠决定。这可能需要更多的时间、更多的对话、更多的耐心——但它产生的果子，才是真实持久的。</w:t>
      </w:r>
    </w:p>
    <w:p>
      <w:pPr>
        <w:spacing w:before="240" w:after="240" w:lineRule="exact" w:line="390"/>
        <w:ind w:firstLine="0"/>
        <w:jc w:val="left"/>
      </w:pPr>
      <w:r>
        <w:rPr>
          <w:rFonts w:ascii="Palatino Linotype" w:hAnsi="Palatino Linotype" w:eastAsia="FZLanTingHei-B-GBK"/>
          <w:b/>
          <w:i w:val="0"/>
          <w:color w:val="8B6F3D"/>
          <w:sz w:val="30"/>
        </w:rPr>
        <w:t>反思与操练</w:t>
      </w:r>
    </w:p>
    <w:p>
      <w:pPr>
        <w:spacing w:after="120" w:lineRule="exact" w:line="330"/>
        <w:ind w:left="720"/>
      </w:pPr>
      <w:r>
        <w:rPr>
          <w:rFonts w:ascii="Palatino Linotype" w:hAnsi="Palatino Linotype" w:eastAsia="FZShuSong-Z01"/>
          <w:b w:val="0"/>
          <w:i w:val="0"/>
          <w:color w:val="2B1D14"/>
          <w:sz w:val="22"/>
        </w:rPr>
        <w:t>1. **审视自己的福音叙事**：如果现在要你用三分钟向一个陌生人介绍福音，你会怎么说？把它写下来。然后问自己：这个叙事的主角是谁？它以"你的需要"还是以"神的计划"为出发点？</w:t>
      </w:r>
    </w:p>
    <w:p>
      <w:pPr>
        <w:spacing w:after="120" w:lineRule="exact" w:line="330"/>
        <w:ind w:left="720"/>
      </w:pPr>
      <w:r>
        <w:rPr>
          <w:rFonts w:ascii="Palatino Linotype" w:hAnsi="Palatino Linotype" w:eastAsia="FZShuSong-Z01"/>
          <w:b w:val="0"/>
          <w:i w:val="0"/>
          <w:color w:val="2B1D14"/>
          <w:sz w:val="22"/>
        </w:rPr>
        <w:t>2. **重新阅读圣经**：花一周时间，在每日灵修中留意圣经中"福音"（好消息）一词的出现。思考每一个使用场景中，这个"好消息"的主要内容是什么？它的主角是谁？</w:t>
      </w:r>
    </w:p>
    <w:p>
      <w:pPr>
        <w:spacing w:after="120" w:lineRule="exact" w:line="330"/>
        <w:ind w:left="720"/>
      </w:pPr>
      <w:r>
        <w:rPr>
          <w:rFonts w:ascii="Palatino Linotype" w:hAnsi="Palatino Linotype" w:eastAsia="FZShuSong-Z01"/>
          <w:b w:val="0"/>
          <w:i w:val="0"/>
          <w:color w:val="2B1D14"/>
          <w:sz w:val="22"/>
        </w:rPr>
        <w:t>3. **实践练习**：尝试用"神的计划"重新叙述福音，从创造讲起，经过堕落、救赎、呼召，到使命。在一次小组或家庭聚会中分享这个叙事，看看成员的反应与传统叙事有何不同。</w:t>
      </w:r>
    </w:p>
    <w:p>
      <w:r>
        <w:br w:type="page"/>
      </w:r>
    </w:p>
    <w:p>
      <w:pPr>
        <w:spacing w:before="0" w:after="120" w:lineRule="exact" w:line="240"/>
        <w:ind w:firstLine="0"/>
        <w:jc w:val="left"/>
      </w:pPr>
      <w:r>
        <w:rPr>
          <w:rFonts w:ascii="Palatino Linotype" w:hAnsi="Palatino Linotype"/>
          <w:b w:val="0"/>
          <w:i w:val="0"/>
          <w:color w:val="6B5A45"/>
          <w:sz w:val="24"/>
        </w:rPr>
        <w:t>CHAPTER 2</w:t>
      </w:r>
    </w:p>
    <w:p>
      <w:pPr>
        <w:spacing w:before="480" w:after="360" w:lineRule="exact" w:line="528"/>
        <w:ind w:firstLine="0"/>
        <w:jc w:val="left"/>
      </w:pPr>
      <w:r>
        <w:rPr>
          <w:rFonts w:ascii="Palatino Linotype" w:hAnsi="Palatino Linotype" w:eastAsia="FZLanTingHei-B-GBK"/>
          <w:b/>
          <w:i w:val="0"/>
          <w:color w:val="8B6F3D"/>
          <w:sz w:val="44"/>
        </w:rPr>
        <w:t>第二章：福音的靶心——你的神做王了</w:t>
      </w:r>
    </w:p>
    <w:p>
      <w:pPr>
        <w:spacing w:before="240" w:after="240" w:lineRule="exact" w:line="390"/>
        <w:ind w:firstLine="0"/>
        <w:jc w:val="left"/>
      </w:pPr>
      <w:r>
        <w:rPr>
          <w:rFonts w:ascii="Palatino Linotype" w:hAnsi="Palatino Linotype" w:eastAsia="FZLanTingHei-B-GBK"/>
          <w:b/>
          <w:i w:val="0"/>
          <w:color w:val="8B6F3D"/>
          <w:sz w:val="30"/>
        </w:rPr>
        <w:t>引言</w:t>
      </w:r>
    </w:p>
    <w:p>
      <w:pPr>
        <w:spacing w:before="0" w:after="120" w:lineRule="exact" w:line="330"/>
        <w:ind w:firstLine="720"/>
        <w:jc w:val="left"/>
      </w:pPr>
      <w:r>
        <w:rPr>
          <w:rFonts w:ascii="Palatino Linotype" w:hAnsi="Palatino Linotype" w:eastAsia="FZShuSong-Z01"/>
          <w:b w:val="0"/>
          <w:i w:val="0"/>
          <w:color w:val="2B1D14"/>
          <w:sz w:val="22"/>
        </w:rPr>
        <w:t>射箭比赛中，靶上的环是同心圆。最外圈的环也算得分，但最高分只在靶心。传福音也是如此：赦罪、永生、平安、医治——这些都是真实的福音内容，都在靶上，都有价值。但它们不是靶心。</w:t>
      </w:r>
    </w:p>
    <w:p>
      <w:pPr>
        <w:spacing w:before="0" w:after="120" w:lineRule="exact" w:line="330"/>
        <w:ind w:firstLine="720"/>
        <w:jc w:val="left"/>
      </w:pPr>
      <w:r>
        <w:rPr>
          <w:rFonts w:ascii="Palatino Linotype" w:hAnsi="Palatino Linotype" w:eastAsia="FZShuSong-Z01"/>
          <w:b w:val="0"/>
          <w:i w:val="0"/>
          <w:color w:val="2B1D14"/>
          <w:sz w:val="22"/>
        </w:rPr>
        <w:t>那么，福音的靶心是什么？</w:t>
      </w:r>
    </w:p>
    <w:p>
      <w:pPr>
        <w:spacing w:before="0" w:after="120" w:lineRule="exact" w:line="330"/>
        <w:ind w:firstLine="720"/>
        <w:jc w:val="left"/>
      </w:pPr>
      <w:r>
        <w:rPr>
          <w:rFonts w:ascii="Palatino Linotype" w:hAnsi="Palatino Linotype" w:eastAsia="FZShuSong-Z01"/>
          <w:b w:val="0"/>
          <w:i w:val="0"/>
          <w:color w:val="2B1D14"/>
          <w:sz w:val="22"/>
        </w:rPr>
        <w:t>本章将从旧约的预言出发，经过历史文化的背景，进入新约使徒的宣告，论证一个具体而确定的答案：**福音的靶心，是耶稣基督的主权与得胜——"你的神做王了"。**</w:t>
      </w:r>
    </w:p>
    <w:p>
      <w:pPr>
        <w:spacing w:before="0" w:after="120" w:lineRule="exact" w:line="330"/>
        <w:ind w:firstLine="720"/>
        <w:jc w:val="left"/>
      </w:pPr>
      <w:r>
        <w:rPr>
          <w:rFonts w:ascii="Palatino Linotype" w:hAnsi="Palatino Linotype" w:eastAsia="FZShuSong-Z01"/>
          <w:b w:val="0"/>
          <w:i w:val="0"/>
          <w:color w:val="2B1D14"/>
          <w:sz w:val="22"/>
        </w:rPr>
        <w:t>这不是一个新的神学发明，而是对圣经原文所宣告之内容的忠实回归。</w:t>
      </w:r>
    </w:p>
    <w:p>
      <w:pPr>
        <w:spacing w:before="240" w:after="240" w:lineRule="exact" w:line="390"/>
        <w:ind w:firstLine="0"/>
        <w:jc w:val="left"/>
      </w:pPr>
      <w:r>
        <w:rPr>
          <w:rFonts w:ascii="Palatino Linotype" w:hAnsi="Palatino Linotype" w:eastAsia="FZLanTingHei-B-GBK"/>
          <w:b/>
          <w:i w:val="0"/>
          <w:color w:val="8B6F3D"/>
          <w:sz w:val="30"/>
        </w:rPr>
        <w:t>一、旧约的福音预言：以赛亚书52章</w:t>
      </w:r>
    </w:p>
    <w:p>
      <w:pPr>
        <w:spacing w:before="0" w:after="120" w:lineRule="exact" w:line="330"/>
        <w:ind w:firstLine="720"/>
        <w:jc w:val="left"/>
      </w:pPr>
      <w:r>
        <w:rPr>
          <w:rFonts w:ascii="Palatino Linotype" w:hAnsi="Palatino Linotype" w:eastAsia="FZShuSong-Z01"/>
          <w:b w:val="0"/>
          <w:i w:val="0"/>
          <w:color w:val="2B1D14"/>
          <w:sz w:val="22"/>
        </w:rPr>
        <w:t>圣经中有一段最早使用"好消息"（福音）这个词的经文，出自以赛亚书52章7节：</w:t>
      </w:r>
    </w:p>
    <w:p>
      <w:pPr>
        <w:pBdr>
          <w:left w:val="single" w:sz="12" w:space="141" w:color="8b6f3d"/>
        </w:pBdr>
        <w:spacing w:before="120" w:after="120" w:lineRule="exact" w:line="330"/>
        <w:ind w:firstLine="0"/>
        <w:jc w:val="left"/>
        <w:shd w:val="clear" w:color="auto" w:fill="f3ede0"/>
      </w:pPr>
      <w:r>
        <w:rPr>
          <w:rFonts w:ascii="Palatino Linotype" w:hAnsi="Palatino Linotype" w:eastAsia="FZShuSong-Z01"/>
          <w:b w:val="0"/>
          <w:i/>
          <w:color w:val="6B5A45"/>
          <w:sz w:val="22"/>
        </w:rPr>
        <w:t>"那报佳音、传平安、报好信、传救恩的，对锡安说'你的神做王了'的，他的脚登山何等佳美！"</w:t>
      </w:r>
    </w:p>
    <w:p>
      <w:pPr>
        <w:spacing w:before="0" w:after="120" w:lineRule="exact" w:line="330"/>
        <w:ind w:firstLine="720"/>
        <w:jc w:val="left"/>
      </w:pPr>
      <w:r>
        <w:rPr>
          <w:rFonts w:ascii="Palatino Linotype" w:hAnsi="Palatino Linotype" w:eastAsia="FZShuSong-Z01"/>
          <w:b w:val="0"/>
          <w:i w:val="0"/>
          <w:color w:val="2B1D14"/>
          <w:sz w:val="22"/>
        </w:rPr>
        <w:t>这节经文值得我们仔细品味。</w:t>
      </w:r>
    </w:p>
    <w:p>
      <w:pPr>
        <w:spacing w:before="0" w:after="120" w:lineRule="exact" w:line="330"/>
        <w:ind w:firstLine="720"/>
        <w:jc w:val="left"/>
      </w:pPr>
      <w:r>
        <w:rPr>
          <w:rFonts w:ascii="Palatino Linotype" w:hAnsi="Palatino Linotype" w:eastAsia="FZShuSong-Z01"/>
          <w:b w:val="0"/>
          <w:i w:val="0"/>
          <w:color w:val="2B1D14"/>
          <w:sz w:val="22"/>
        </w:rPr>
        <w:t>先知以赛亚描绘了一幅画面：一个信使翻越山头，脚步飞快，正在传递一条"好消息"。"脚登山何等佳美"——不是在称赞他的脚，而是在形容他的到来令人多么期盼！这条消息如此重要，信使的出现本身就令人心跳加速。</w:t>
      </w:r>
    </w:p>
    <w:p>
      <w:pPr>
        <w:spacing w:before="0" w:after="120" w:lineRule="exact" w:line="330"/>
        <w:ind w:firstLine="720"/>
        <w:jc w:val="left"/>
      </w:pPr>
      <w:r>
        <w:rPr>
          <w:rFonts w:ascii="Palatino Linotype" w:hAnsi="Palatino Linotype" w:eastAsia="FZShuSong-Z01"/>
          <w:b w:val="0"/>
          <w:i w:val="0"/>
          <w:color w:val="2B1D14"/>
          <w:sz w:val="22"/>
        </w:rPr>
        <w:t>那么这条"好消息"的内容是什么？**"你的神做王了！"**</w:t>
      </w:r>
    </w:p>
    <w:p>
      <w:pPr>
        <w:spacing w:before="0" w:after="120" w:lineRule="exact" w:line="330"/>
        <w:ind w:firstLine="720"/>
        <w:jc w:val="left"/>
      </w:pPr>
      <w:r>
        <w:rPr>
          <w:rFonts w:ascii="Palatino Linotype" w:hAnsi="Palatino Linotype" w:eastAsia="FZShuSong-Z01"/>
          <w:b w:val="0"/>
          <w:i w:val="0"/>
          <w:color w:val="2B1D14"/>
          <w:sz w:val="22"/>
        </w:rPr>
        <w:t>这是在帝国流亡时代说出的话。以色列人在巴比伦为奴，他们的城邑被毁，圣殿被焚，君王被俘。在那个处境中，"好消息"只有一个含义：他们的神——以色列的神，宇宙的创造主——终于介入历史，他的主权得以彰显，他的王权得以建立，压迫的势力被推翻，流亡的子民得以归回。</w:t>
      </w:r>
    </w:p>
    <w:p>
      <w:pPr>
        <w:spacing w:before="0" w:after="120" w:lineRule="exact" w:line="330"/>
        <w:ind w:firstLine="720"/>
        <w:jc w:val="left"/>
      </w:pPr>
      <w:r>
        <w:rPr>
          <w:rFonts w:ascii="Palatino Linotype" w:hAnsi="Palatino Linotype" w:eastAsia="FZShuSong-Z01"/>
          <w:b w:val="0"/>
          <w:i w:val="0"/>
          <w:color w:val="2B1D14"/>
          <w:sz w:val="22"/>
        </w:rPr>
        <w:t>请注意：这里所说的"好消息"，**其核心内容不是"你得救了"，而是"你的神做王了"**。当然，当神做王时，他的子民也得救了；但"救恩"是"做王"的结果，"做王"才是核心宣告。</w:t>
      </w:r>
    </w:p>
    <w:p>
      <w:pPr>
        <w:spacing w:before="0" w:after="120" w:lineRule="exact" w:line="330"/>
        <w:ind w:firstLine="720"/>
        <w:jc w:val="left"/>
      </w:pPr>
      <w:r>
        <w:rPr>
          <w:rFonts w:ascii="Palatino Linotype" w:hAnsi="Palatino Linotype" w:eastAsia="FZShuSong-Z01"/>
          <w:b w:val="0"/>
          <w:i w:val="0"/>
          <w:color w:val="2B1D14"/>
          <w:sz w:val="22"/>
        </w:rPr>
        <w:t>保罗在罗马书10章15节引用了这节经文，将它应用于新约传福音的事工。这表明，使徒们理解自己所传的福音，正是这个古老预言的应验——那位做王的神，已经在耶稣基督里临到了。</w:t>
      </w:r>
    </w:p>
    <w:p>
      <w:pPr>
        <w:spacing w:before="240" w:after="240" w:lineRule="exact" w:line="390"/>
        <w:ind w:firstLine="0"/>
        <w:jc w:val="left"/>
      </w:pPr>
      <w:r>
        <w:rPr>
          <w:rFonts w:ascii="Palatino Linotype" w:hAnsi="Palatino Linotype" w:eastAsia="FZLanTingHei-B-GBK"/>
          <w:b/>
          <w:i w:val="0"/>
          <w:color w:val="8B6F3D"/>
          <w:sz w:val="30"/>
        </w:rPr>
        <w:t>二、犹太人的集体盼望："天国近了"引发的震动</w:t>
      </w:r>
    </w:p>
    <w:p>
      <w:pPr>
        <w:spacing w:before="0" w:after="120" w:lineRule="exact" w:line="330"/>
        <w:ind w:firstLine="720"/>
        <w:jc w:val="left"/>
      </w:pPr>
      <w:r>
        <w:rPr>
          <w:rFonts w:ascii="Palatino Linotype" w:hAnsi="Palatino Linotype" w:eastAsia="FZShuSong-Z01"/>
          <w:b w:val="0"/>
          <w:i w:val="0"/>
          <w:color w:val="2B1D14"/>
          <w:sz w:val="22"/>
        </w:rPr>
        <w:t>施洗约翰出现在犹太旷野，他的信息只有寥寥数字："天国近了，你们应当悔改！"（马太福音3:2）</w:t>
      </w:r>
    </w:p>
    <w:p>
      <w:pPr>
        <w:spacing w:before="0" w:after="120" w:lineRule="exact" w:line="330"/>
        <w:ind w:firstLine="720"/>
        <w:jc w:val="left"/>
      </w:pPr>
      <w:r>
        <w:rPr>
          <w:rFonts w:ascii="Palatino Linotype" w:hAnsi="Palatino Linotype" w:eastAsia="FZShuSong-Z01"/>
          <w:b w:val="0"/>
          <w:i w:val="0"/>
          <w:color w:val="2B1D14"/>
          <w:sz w:val="22"/>
        </w:rPr>
        <w:t>为什么这几个字会引发全国轰动？马太记载，"那时，耶路撒冷和犹太全地，并约旦河一带地方的人都出去，到约翰那里……"（马太福音3:5）。犹太全地的人蜂拥而至，这不是普通的宗教现象。</w:t>
      </w:r>
    </w:p>
    <w:p>
      <w:pPr>
        <w:spacing w:before="0" w:after="120" w:lineRule="exact" w:line="330"/>
        <w:ind w:firstLine="720"/>
        <w:jc w:val="left"/>
      </w:pPr>
      <w:r>
        <w:rPr>
          <w:rFonts w:ascii="Palatino Linotype" w:hAnsi="Palatino Linotype" w:eastAsia="FZShuSong-Z01"/>
          <w:b w:val="0"/>
          <w:i w:val="0"/>
          <w:color w:val="2B1D14"/>
          <w:sz w:val="22"/>
        </w:rPr>
        <w:t>要理解这种反应，我们需要进入第一世纪犹太人的集体心理世界。</w:t>
      </w:r>
    </w:p>
    <w:p>
      <w:pPr>
        <w:spacing w:before="0" w:after="120" w:lineRule="exact" w:line="330"/>
        <w:ind w:firstLine="720"/>
        <w:jc w:val="left"/>
      </w:pPr>
      <w:r>
        <w:rPr>
          <w:rFonts w:ascii="Palatino Linotype" w:hAnsi="Palatino Linotype" w:eastAsia="FZShuSong-Z01"/>
          <w:b w:val="0"/>
          <w:i w:val="0"/>
          <w:color w:val="2B1D14"/>
          <w:sz w:val="22"/>
        </w:rPr>
        <w:t>四百年了。从玛拉基先知最后一次说话之后，神的声音沉寂了整整四百年。在这四百年间，以色列人先后被波斯、希腊、埃及的托勒密王朝、叙利亚的塞琉古王朝，最后是罗马帝国所统治。他们是亡国之民，在自己的土地上生活，却受外族人的管辖，要向外族的凯撒缴税。</w:t>
      </w:r>
    </w:p>
    <w:p>
      <w:pPr>
        <w:spacing w:before="0" w:after="120" w:lineRule="exact" w:line="330"/>
        <w:ind w:firstLine="720"/>
        <w:jc w:val="left"/>
      </w:pPr>
      <w:r>
        <w:rPr>
          <w:rFonts w:ascii="Palatino Linotype" w:hAnsi="Palatino Linotype" w:eastAsia="FZShuSong-Z01"/>
          <w:b w:val="0"/>
          <w:i w:val="0"/>
          <w:color w:val="2B1D14"/>
          <w:sz w:val="22"/>
        </w:rPr>
        <w:t>他们的内心深处，燃烧着一个古老的盼望，那是以赛亚、弥迦、但以理等先知一遍遍宣告的应许：有一天，神要差派他的受膏者（弥赛亚/基督），重建大卫的宝座，打倒压迫他们的异族，在地上建立神自己的国度。</w:t>
      </w:r>
    </w:p>
    <w:p>
      <w:pPr>
        <w:spacing w:before="0" w:after="120" w:lineRule="exact" w:line="330"/>
        <w:ind w:firstLine="720"/>
        <w:jc w:val="left"/>
      </w:pPr>
      <w:r>
        <w:rPr>
          <w:rFonts w:ascii="Palatino Linotype" w:hAnsi="Palatino Linotype" w:eastAsia="FZShuSong-Z01"/>
          <w:b w:val="0"/>
          <w:i w:val="0"/>
          <w:color w:val="2B1D14"/>
          <w:sz w:val="22"/>
        </w:rPr>
        <w:t>这个盼望，就是"天国"的盼望——神的统治在地上被彰显、被建立的那一天。</w:t>
      </w:r>
    </w:p>
    <w:p>
      <w:pPr>
        <w:spacing w:before="0" w:after="120" w:lineRule="exact" w:line="330"/>
        <w:ind w:firstLine="720"/>
        <w:jc w:val="left"/>
      </w:pPr>
      <w:r>
        <w:rPr>
          <w:rFonts w:ascii="Palatino Linotype" w:hAnsi="Palatino Linotype" w:eastAsia="FZShuSong-Z01"/>
          <w:b w:val="0"/>
          <w:i w:val="0"/>
          <w:color w:val="2B1D14"/>
          <w:sz w:val="22"/>
        </w:rPr>
        <w:t>当施洗约翰宣告"天国近了"，他点燃的是这四百年积压的盼望。"近了！"——就是说，时候到了，那个期盼了四百年的决定性时刻，就要来临了。难怪全国的人都蜂拥出去听他说话。</w:t>
      </w:r>
    </w:p>
    <w:p>
      <w:pPr>
        <w:spacing w:before="0" w:after="120" w:lineRule="exact" w:line="330"/>
        <w:ind w:firstLine="720"/>
        <w:jc w:val="left"/>
      </w:pPr>
      <w:r>
        <w:rPr>
          <w:rFonts w:ascii="Palatino Linotype" w:hAnsi="Palatino Linotype" w:eastAsia="FZShuSong-Z01"/>
          <w:b w:val="0"/>
          <w:i w:val="0"/>
          <w:color w:val="2B1D14"/>
          <w:sz w:val="22"/>
        </w:rPr>
        <w:t>这个历史背景告诉我们一件重要的事：**在第一世纪的处境中，"福音"（好消息）从来不仅仅意味着个人的赦免。它意味着一个王朝的更替，一种统治秩序的根本转变，一位真正的君王登上宝座。**</w:t>
      </w:r>
    </w:p>
    <w:p>
      <w:pPr>
        <w:spacing w:before="240" w:after="240" w:lineRule="exact" w:line="390"/>
        <w:ind w:firstLine="0"/>
        <w:jc w:val="left"/>
      </w:pPr>
      <w:r>
        <w:rPr>
          <w:rFonts w:ascii="Palatino Linotype" w:hAnsi="Palatino Linotype" w:eastAsia="FZLanTingHei-B-GBK"/>
          <w:b/>
          <w:i w:val="0"/>
          <w:color w:val="8B6F3D"/>
          <w:sz w:val="30"/>
        </w:rPr>
        <w:t>三、凯撒奥古斯都的"好消息"</w:t>
      </w:r>
    </w:p>
    <w:p>
      <w:pPr>
        <w:spacing w:before="0" w:after="120" w:lineRule="exact" w:line="330"/>
        <w:ind w:firstLine="720"/>
        <w:jc w:val="left"/>
      </w:pPr>
      <w:r>
        <w:rPr>
          <w:rFonts w:ascii="Palatino Linotype" w:hAnsi="Palatino Linotype" w:eastAsia="FZShuSong-Z01"/>
          <w:b w:val="0"/>
          <w:i w:val="0"/>
          <w:color w:val="2B1D14"/>
          <w:sz w:val="22"/>
        </w:rPr>
        <w:t>要充分理解新约中"福音"这个词的含义，我们必须了解这个词在第一世纪希腊-罗马世界的政治语境。</w:t>
      </w:r>
    </w:p>
    <w:p>
      <w:pPr>
        <w:spacing w:before="0" w:after="120" w:lineRule="exact" w:line="330"/>
        <w:ind w:firstLine="720"/>
        <w:jc w:val="left"/>
      </w:pPr>
      <w:r>
        <w:rPr>
          <w:rFonts w:ascii="Palatino Linotype" w:hAnsi="Palatino Linotype" w:eastAsia="FZShuSong-Z01"/>
          <w:b w:val="0"/>
          <w:i w:val="0"/>
          <w:color w:val="2B1D14"/>
          <w:sz w:val="22"/>
        </w:rPr>
        <w:t>考古学家在土耳其西部普里耶内（Priene）发现了一块公元前9年的铭文，记录了罗马帝国亚洲行省以凯撒奥古斯都的生日作为新年元旦的法令。铭文中写道：</w:t>
      </w:r>
    </w:p>
    <w:p>
      <w:pPr>
        <w:pBdr>
          <w:left w:val="single" w:sz="12" w:space="141" w:color="8b6f3d"/>
        </w:pBdr>
        <w:spacing w:before="120" w:after="120" w:lineRule="exact" w:line="330"/>
        <w:ind w:firstLine="0"/>
        <w:jc w:val="left"/>
        <w:shd w:val="clear" w:color="auto" w:fill="f3ede0"/>
      </w:pPr>
      <w:r>
        <w:rPr>
          <w:rFonts w:ascii="Palatino Linotype" w:hAnsi="Palatino Linotype" w:eastAsia="FZShuSong-Z01"/>
          <w:b w:val="0"/>
          <w:i/>
          <w:color w:val="6B5A45"/>
          <w:sz w:val="22"/>
        </w:rPr>
        <w:t>"奥古斯都的诞生，对世界来说，是好消息（福音/euangelion）的开始……"</w:t>
      </w:r>
    </w:p>
    <w:p>
      <w:pPr>
        <w:spacing w:before="0" w:after="120" w:lineRule="exact" w:line="330"/>
        <w:ind w:firstLine="720"/>
        <w:jc w:val="left"/>
      </w:pPr>
      <w:r>
        <w:rPr>
          <w:rFonts w:ascii="Palatino Linotype" w:hAnsi="Palatino Linotype" w:eastAsia="FZShuSong-Z01"/>
          <w:b w:val="0"/>
          <w:i w:val="0"/>
          <w:color w:val="2B1D14"/>
          <w:sz w:val="22"/>
        </w:rPr>
        <w:t>这里用的词，就是希腊语的"euangelion"——新约圣经翻译为"福音"的那个词。</w:t>
      </w:r>
    </w:p>
    <w:p>
      <w:pPr>
        <w:spacing w:before="0" w:after="120" w:lineRule="exact" w:line="330"/>
        <w:ind w:firstLine="720"/>
        <w:jc w:val="left"/>
      </w:pPr>
      <w:r>
        <w:rPr>
          <w:rFonts w:ascii="Palatino Linotype" w:hAnsi="Palatino Linotype" w:eastAsia="FZShuSong-Z01"/>
          <w:b w:val="0"/>
          <w:i w:val="0"/>
          <w:color w:val="2B1D14"/>
          <w:sz w:val="22"/>
        </w:rPr>
        <w:t>在那个时代，"euangelion"（福音/好消息）是一个带有强烈政治色彩的词汇。它通常用于宣告：皇帝诞生了、皇帝登基了、皇帝打赢了战役——这些是"好消息"，因为它们意味着新的统治秩序的建立，新的王权的宣告。</w:t>
      </w:r>
    </w:p>
    <w:p>
      <w:pPr>
        <w:spacing w:before="0" w:after="120" w:lineRule="exact" w:line="330"/>
        <w:ind w:firstLine="720"/>
        <w:jc w:val="left"/>
      </w:pPr>
      <w:r>
        <w:rPr>
          <w:rFonts w:ascii="Palatino Linotype" w:hAnsi="Palatino Linotype" w:eastAsia="FZShuSong-Z01"/>
          <w:b w:val="0"/>
          <w:i w:val="0"/>
          <w:color w:val="2B1D14"/>
          <w:sz w:val="22"/>
        </w:rPr>
        <w:t>现在，马可在他的福音书开篇写道：</w:t>
      </w:r>
    </w:p>
    <w:p>
      <w:pPr>
        <w:pBdr>
          <w:left w:val="single" w:sz="12" w:space="141" w:color="8b6f3d"/>
        </w:pBdr>
        <w:spacing w:before="120" w:after="120" w:lineRule="exact" w:line="330"/>
        <w:ind w:firstLine="0"/>
        <w:jc w:val="left"/>
        <w:shd w:val="clear" w:color="auto" w:fill="f3ede0"/>
      </w:pPr>
      <w:r>
        <w:rPr>
          <w:rFonts w:ascii="Palatino Linotype" w:hAnsi="Palatino Linotype" w:eastAsia="FZShuSong-Z01"/>
          <w:b w:val="0"/>
          <w:i/>
          <w:color w:val="6B5A45"/>
          <w:sz w:val="22"/>
        </w:rPr>
        <w:t>"**神的儿子耶稣基督福音**（euangelion）的起头……"（马可福音1:1）</w:t>
      </w:r>
    </w:p>
    <w:p>
      <w:pPr>
        <w:spacing w:before="0" w:after="120" w:lineRule="exact" w:line="330"/>
        <w:ind w:firstLine="720"/>
        <w:jc w:val="left"/>
      </w:pPr>
      <w:r>
        <w:rPr>
          <w:rFonts w:ascii="Palatino Linotype" w:hAnsi="Palatino Linotype" w:eastAsia="FZShuSong-Z01"/>
          <w:b w:val="0"/>
          <w:i w:val="0"/>
          <w:color w:val="2B1D14"/>
          <w:sz w:val="22"/>
        </w:rPr>
        <w:t>这不是一个无意识的措辞选择。马可在使用一个政治意味浓厚的词——凯撒的词——来宣告耶稣基督。他实际上在说：**不是凯撒奥古斯都的登基是真正的好消息，而是神的儿子耶稣基督的来临，才是真正的好消息；不是罗马帝国的权柄是真正的权柄，而是耶稣基督的主权才是真正的主权。**</w:t>
      </w:r>
    </w:p>
    <w:p>
      <w:pPr>
        <w:spacing w:before="0" w:after="120" w:lineRule="exact" w:line="330"/>
        <w:ind w:firstLine="720"/>
        <w:jc w:val="left"/>
      </w:pPr>
      <w:r>
        <w:rPr>
          <w:rFonts w:ascii="Palatino Linotype" w:hAnsi="Palatino Linotype" w:eastAsia="FZShuSong-Z01"/>
          <w:b w:val="0"/>
          <w:i w:val="0"/>
          <w:color w:val="2B1D14"/>
          <w:sz w:val="22"/>
        </w:rPr>
        <w:t>使徒行传17章记载，保罗在帖撒罗尼迦传福音之后，犹太人向当地官员控告他们，使用的罪名是："这些人……又说另有一个王耶稣。"（使徒行传17:7）</w:t>
      </w:r>
    </w:p>
    <w:p>
      <w:pPr>
        <w:spacing w:before="0" w:after="120" w:lineRule="exact" w:line="330"/>
        <w:ind w:firstLine="720"/>
        <w:jc w:val="left"/>
      </w:pPr>
      <w:r>
        <w:rPr>
          <w:rFonts w:ascii="Palatino Linotype" w:hAnsi="Palatino Linotype" w:eastAsia="FZShuSong-Z01"/>
          <w:b w:val="0"/>
          <w:i w:val="0"/>
          <w:color w:val="2B1D14"/>
          <w:sz w:val="22"/>
        </w:rPr>
        <w:t>这个控告准确地抓住了福音的政治含义：使徒所传的，是另一位王。这位王与凯撒相对立，他的国度与罗马帝国相对立。第一世纪的听众——无论是接受的还是拒绝的——都清楚地听到了这一层意思。</w:t>
      </w:r>
    </w:p>
    <w:p>
      <w:pPr>
        <w:spacing w:before="240" w:after="240" w:lineRule="exact" w:line="390"/>
        <w:ind w:firstLine="0"/>
        <w:jc w:val="left"/>
      </w:pPr>
      <w:r>
        <w:rPr>
          <w:rFonts w:ascii="Palatino Linotype" w:hAnsi="Palatino Linotype" w:eastAsia="FZLanTingHei-B-GBK"/>
          <w:b/>
          <w:i w:val="0"/>
          <w:color w:val="8B6F3D"/>
          <w:sz w:val="30"/>
        </w:rPr>
        <w:t>四、福音的靶心：主权是靶心，赦罪是靶环</w:t>
      </w:r>
    </w:p>
    <w:p>
      <w:pPr>
        <w:spacing w:before="0" w:after="120" w:lineRule="exact" w:line="330"/>
        <w:ind w:firstLine="720"/>
        <w:jc w:val="left"/>
      </w:pPr>
      <w:r>
        <w:rPr>
          <w:rFonts w:ascii="Palatino Linotype" w:hAnsi="Palatino Linotype" w:eastAsia="FZShuSong-Z01"/>
          <w:b w:val="0"/>
          <w:i w:val="0"/>
          <w:color w:val="2B1D14"/>
          <w:sz w:val="22"/>
        </w:rPr>
        <w:t>现在，我们可以将这些线索汇聚在一起，回答那个核心问题：福音的靶心是什么？</w:t>
      </w:r>
    </w:p>
    <w:p>
      <w:pPr>
        <w:spacing w:before="0" w:after="120" w:lineRule="exact" w:line="330"/>
        <w:ind w:firstLine="720"/>
        <w:jc w:val="left"/>
      </w:pPr>
      <w:r>
        <w:rPr>
          <w:rFonts w:ascii="Palatino Linotype" w:hAnsi="Palatino Linotype" w:eastAsia="FZShuSong-Z01"/>
          <w:b w:val="0"/>
          <w:i w:val="0"/>
          <w:color w:val="2B1D14"/>
          <w:sz w:val="22"/>
        </w:rPr>
        <w:t>旧约先知以赛亚宣告的"好消息"是："你的神做王了！"</w:t>
      </w:r>
    </w:p>
    <w:p>
      <w:pPr>
        <w:spacing w:before="0" w:after="120" w:lineRule="exact" w:line="330"/>
        <w:ind w:firstLine="720"/>
        <w:jc w:val="left"/>
      </w:pPr>
      <w:r>
        <w:rPr>
          <w:rFonts w:ascii="Palatino Linotype" w:hAnsi="Palatino Linotype" w:eastAsia="FZShuSong-Z01"/>
          <w:b w:val="0"/>
          <w:i w:val="0"/>
          <w:color w:val="2B1D14"/>
          <w:sz w:val="22"/>
        </w:rPr>
        <w:t>施洗约翰宣告的"好消息"是："天国近了！"</w:t>
      </w:r>
    </w:p>
    <w:p>
      <w:pPr>
        <w:spacing w:before="0" w:after="120" w:lineRule="exact" w:line="330"/>
        <w:ind w:firstLine="720"/>
        <w:jc w:val="left"/>
      </w:pPr>
      <w:r>
        <w:rPr>
          <w:rFonts w:ascii="Palatino Linotype" w:hAnsi="Palatino Linotype" w:eastAsia="FZShuSong-Z01"/>
          <w:b w:val="0"/>
          <w:i w:val="0"/>
          <w:color w:val="2B1D14"/>
          <w:sz w:val="22"/>
        </w:rPr>
        <w:t>耶稣自己宣告的"好消息"是："天国近了，你们应当悔改！"（马可福音1:15）</w:t>
      </w:r>
    </w:p>
    <w:p>
      <w:pPr>
        <w:spacing w:before="0" w:after="120" w:lineRule="exact" w:line="330"/>
        <w:ind w:firstLine="720"/>
        <w:jc w:val="left"/>
      </w:pPr>
      <w:r>
        <w:rPr>
          <w:rFonts w:ascii="Palatino Linotype" w:hAnsi="Palatino Linotype" w:eastAsia="FZShuSong-Z01"/>
          <w:b w:val="0"/>
          <w:i w:val="0"/>
          <w:color w:val="2B1D14"/>
          <w:sz w:val="22"/>
        </w:rPr>
        <w:t>使徒们所传的福音，令犹太人控告说："他们说另有一个王耶稣。"</w:t>
      </w:r>
    </w:p>
    <w:p>
      <w:pPr>
        <w:spacing w:before="0" w:after="120" w:lineRule="exact" w:line="330"/>
        <w:ind w:firstLine="720"/>
        <w:jc w:val="left"/>
      </w:pPr>
      <w:r>
        <w:rPr>
          <w:rFonts w:ascii="Palatino Linotype" w:hAnsi="Palatino Linotype" w:eastAsia="FZShuSong-Z01"/>
          <w:b w:val="0"/>
          <w:i w:val="0"/>
          <w:color w:val="2B1D14"/>
          <w:sz w:val="22"/>
        </w:rPr>
        <w:t>所有这些证据指向同一个中心：**福音的核心内容，是关于耶稣基督的主权的宣告——他是谁（神的儿子、万王之王），他做了什么（胜过罪恶与死亡，登上王位），他将做什么（再来审判，建立永恒的国度）。**</w:t>
      </w:r>
    </w:p>
    <w:p>
      <w:pPr>
        <w:spacing w:before="0" w:after="120" w:lineRule="exact" w:line="330"/>
        <w:ind w:firstLine="720"/>
        <w:jc w:val="left"/>
      </w:pPr>
      <w:r>
        <w:rPr>
          <w:rFonts w:ascii="Palatino Linotype" w:hAnsi="Palatino Linotype" w:eastAsia="FZShuSong-Z01"/>
          <w:b w:val="0"/>
          <w:i w:val="0"/>
          <w:color w:val="2B1D14"/>
          <w:sz w:val="22"/>
        </w:rPr>
        <w:t>在这个靶心周围，是一系列重要的靶环：</w:t>
      </w:r>
    </w:p>
    <w:p>
      <w:pPr>
        <w:spacing w:before="0" w:after="120" w:lineRule="exact" w:line="330"/>
        <w:ind w:firstLine="720"/>
        <w:jc w:val="left"/>
      </w:pPr>
      <w:r>
        <w:rPr>
          <w:rFonts w:ascii="Palatino Linotype" w:hAnsi="Palatino Linotype" w:eastAsia="FZShuSong-Z01"/>
          <w:b w:val="0"/>
          <w:i w:val="0"/>
          <w:color w:val="2B1D14"/>
          <w:sz w:val="22"/>
        </w:rPr>
        <w:t>- **赦罪**——因为他是王，他有权柄赦免归入他国度之人的罪</w:t>
      </w:r>
    </w:p>
    <w:p>
      <w:pPr>
        <w:spacing w:before="0" w:after="120" w:lineRule="exact" w:line="330"/>
        <w:ind w:firstLine="720"/>
        <w:jc w:val="left"/>
      </w:pPr>
      <w:r>
        <w:rPr>
          <w:rFonts w:ascii="Palatino Linotype" w:hAnsi="Palatino Linotype" w:eastAsia="FZShuSong-Z01"/>
          <w:b w:val="0"/>
          <w:i w:val="0"/>
          <w:color w:val="2B1D14"/>
          <w:sz w:val="22"/>
        </w:rPr>
        <w:t>- **永生**——因为他战胜了死亡，他赐给子民新的、永恒的生命</w:t>
      </w:r>
    </w:p>
    <w:p>
      <w:pPr>
        <w:spacing w:before="0" w:after="120" w:lineRule="exact" w:line="330"/>
        <w:ind w:firstLine="720"/>
        <w:jc w:val="left"/>
      </w:pPr>
      <w:r>
        <w:rPr>
          <w:rFonts w:ascii="Palatino Linotype" w:hAnsi="Palatino Linotype" w:eastAsia="FZShuSong-Z01"/>
          <w:b w:val="0"/>
          <w:i w:val="0"/>
          <w:color w:val="2B1D14"/>
          <w:sz w:val="22"/>
        </w:rPr>
        <w:t>- **圣灵**——因为他登上王位，他将圣灵浇灌下来，作为国度临到的凭证</w:t>
      </w:r>
    </w:p>
    <w:p>
      <w:pPr>
        <w:spacing w:before="0" w:after="120" w:lineRule="exact" w:line="330"/>
        <w:ind w:firstLine="720"/>
        <w:jc w:val="left"/>
      </w:pPr>
      <w:r>
        <w:rPr>
          <w:rFonts w:ascii="Palatino Linotype" w:hAnsi="Palatino Linotype" w:eastAsia="FZShuSong-Z01"/>
          <w:b w:val="0"/>
          <w:i w:val="0"/>
          <w:color w:val="2B1D14"/>
          <w:sz w:val="22"/>
        </w:rPr>
        <w:t>- **医治**——天国的权能在这个尚未完全的时代提前临到的表现</w:t>
      </w:r>
    </w:p>
    <w:p>
      <w:pPr>
        <w:spacing w:before="0" w:after="120" w:lineRule="exact" w:line="330"/>
        <w:ind w:firstLine="720"/>
        <w:jc w:val="left"/>
      </w:pPr>
      <w:r>
        <w:rPr>
          <w:rFonts w:ascii="Palatino Linotype" w:hAnsi="Palatino Linotype" w:eastAsia="FZShuSong-Z01"/>
          <w:b w:val="0"/>
          <w:i w:val="0"/>
          <w:color w:val="2B1D14"/>
          <w:sz w:val="22"/>
        </w:rPr>
        <w:t>- **平安**——归入他主权之下、与他和好之人所享有的国度平安</w:t>
      </w:r>
    </w:p>
    <w:p>
      <w:pPr>
        <w:spacing w:before="0" w:after="120" w:lineRule="exact" w:line="330"/>
        <w:ind w:firstLine="720"/>
        <w:jc w:val="left"/>
      </w:pPr>
      <w:r>
        <w:rPr>
          <w:rFonts w:ascii="Palatino Linotype" w:hAnsi="Palatino Linotype" w:eastAsia="FZShuSong-Z01"/>
          <w:b w:val="0"/>
          <w:i w:val="0"/>
          <w:color w:val="2B1D14"/>
          <w:sz w:val="22"/>
        </w:rPr>
        <w:t>这些靶环，都是真实的，都是宝贵的，都应该在传福音中被讲述。但它们的根基，是靶心。**没有主权的宣告，赦罪就失去了来源；没有王权的建立，永生就失去了根基。**</w:t>
      </w:r>
    </w:p>
    <w:p>
      <w:pPr>
        <w:spacing w:before="0" w:after="120" w:lineRule="exact" w:line="330"/>
        <w:ind w:firstLine="720"/>
        <w:jc w:val="left"/>
      </w:pPr>
      <w:r>
        <w:rPr>
          <w:rFonts w:ascii="Palatino Linotype" w:hAnsi="Palatino Linotype" w:eastAsia="FZShuSong-Z01"/>
          <w:b w:val="0"/>
          <w:i w:val="0"/>
          <w:color w:val="2B1D14"/>
          <w:sz w:val="22"/>
        </w:rPr>
        <w:t>当我们只讲靶环，不讲靶心，我们给人的是福音的部分效果，却不是福音的完整实质。这样的"信仰"，建立在沙土之上——当苦难来临时，当代价呈现时，没有"另有一个王耶稣"的认信作根基，一切都会摇动。</w:t>
      </w:r>
    </w:p>
    <w:p>
      <w:pPr>
        <w:spacing w:before="240" w:after="240" w:lineRule="exact" w:line="390"/>
        <w:ind w:firstLine="0"/>
        <w:jc w:val="left"/>
      </w:pPr>
      <w:r>
        <w:rPr>
          <w:rFonts w:ascii="Palatino Linotype" w:hAnsi="Palatino Linotype" w:eastAsia="FZLanTingHei-B-GBK"/>
          <w:b/>
          <w:i w:val="0"/>
          <w:color w:val="8B6F3D"/>
          <w:sz w:val="30"/>
        </w:rPr>
        <w:t>五、天国福音与十字架福音：预告</w:t>
      </w:r>
    </w:p>
    <w:p>
      <w:pPr>
        <w:spacing w:before="0" w:after="120" w:lineRule="exact" w:line="330"/>
        <w:ind w:firstLine="720"/>
        <w:jc w:val="left"/>
      </w:pPr>
      <w:r>
        <w:rPr>
          <w:rFonts w:ascii="Palatino Linotype" w:hAnsi="Palatino Linotype" w:eastAsia="FZShuSong-Z01"/>
          <w:b w:val="0"/>
          <w:i w:val="0"/>
          <w:color w:val="2B1D14"/>
          <w:sz w:val="22"/>
        </w:rPr>
        <w:t>有人可能会提出一个疑问：旧约和耶稣所传的是"天国的福音"，保罗所传的是"基督并他钉十字架"（哥林多前书2:2）——这是两个福音吗？</w:t>
      </w:r>
    </w:p>
    <w:p>
      <w:pPr>
        <w:spacing w:before="0" w:after="120" w:lineRule="exact" w:line="330"/>
        <w:ind w:firstLine="720"/>
        <w:jc w:val="left"/>
      </w:pPr>
      <w:r>
        <w:rPr>
          <w:rFonts w:ascii="Palatino Linotype" w:hAnsi="Palatino Linotype" w:eastAsia="FZShuSong-Z01"/>
          <w:b w:val="0"/>
          <w:i w:val="0"/>
          <w:color w:val="2B1D14"/>
          <w:sz w:val="22"/>
        </w:rPr>
        <w:t>天国福音与十字架福音如何统一？耶稣宣告天国来临，又在十字架上完成了救赎。这两者不是两个福音，而是同一个福音的两个维度——前者是应许与宣告，后者是成就与凭证。下一章将详细展开这个核心论证，说明十字架与复活如何成为耶稣得胜做王的记号与凭证。</w:t>
      </w:r>
    </w:p>
    <w:p>
      <w:pPr>
        <w:spacing w:before="240" w:after="240" w:lineRule="exact" w:line="390"/>
        <w:ind w:firstLine="0"/>
        <w:jc w:val="left"/>
      </w:pPr>
      <w:r>
        <w:rPr>
          <w:rFonts w:ascii="Palatino Linotype" w:hAnsi="Palatino Linotype" w:eastAsia="FZLanTingHei-B-GBK"/>
          <w:b/>
          <w:i w:val="0"/>
          <w:color w:val="8B6F3D"/>
          <w:sz w:val="30"/>
        </w:rPr>
        <w:t>六、对我们的挑战：重新认识我们所信的</w:t>
      </w:r>
    </w:p>
    <w:p>
      <w:pPr>
        <w:spacing w:before="0" w:after="120" w:lineRule="exact" w:line="330"/>
        <w:ind w:firstLine="720"/>
        <w:jc w:val="left"/>
      </w:pPr>
      <w:r>
        <w:rPr>
          <w:rFonts w:ascii="Palatino Linotype" w:hAnsi="Palatino Linotype" w:eastAsia="FZShuSong-Z01"/>
          <w:b w:val="0"/>
          <w:i w:val="0"/>
          <w:color w:val="2B1D14"/>
          <w:sz w:val="22"/>
        </w:rPr>
        <w:t>现在，我们需要诚实地面对一些挑战性的问题。</w:t>
      </w:r>
    </w:p>
    <w:p>
      <w:pPr>
        <w:spacing w:before="0" w:after="120" w:lineRule="exact" w:line="330"/>
        <w:ind w:firstLine="720"/>
        <w:jc w:val="left"/>
      </w:pPr>
      <w:r>
        <w:rPr>
          <w:rFonts w:ascii="Palatino Linotype" w:hAnsi="Palatino Linotype" w:eastAsia="FZShuSong-Z01"/>
          <w:b w:val="0"/>
          <w:i w:val="0"/>
          <w:color w:val="2B1D14"/>
          <w:sz w:val="22"/>
        </w:rPr>
        <w:t>当你宣告"我信耶稣"，你心中的"耶稣"是谁？是那位"爱你、救你"的私人救主？还是那位"得胜做王、统管万有"的宇宙君王？</w:t>
      </w:r>
    </w:p>
    <w:p>
      <w:pPr>
        <w:spacing w:before="0" w:after="120" w:lineRule="exact" w:line="330"/>
        <w:ind w:firstLine="720"/>
        <w:jc w:val="left"/>
      </w:pPr>
      <w:r>
        <w:rPr>
          <w:rFonts w:ascii="Palatino Linotype" w:hAnsi="Palatino Linotype" w:eastAsia="FZShuSong-Z01"/>
          <w:b w:val="0"/>
          <w:i w:val="0"/>
          <w:color w:val="2B1D14"/>
          <w:sz w:val="22"/>
        </w:rPr>
        <w:t>当你唱"耶稣爱我，我也爱他"，你所爱的，是一个满足你个人需要的私人救主，还是一位你效忠于他、愿意为他献上生命的天国君王？</w:t>
      </w:r>
    </w:p>
    <w:p>
      <w:pPr>
        <w:spacing w:before="0" w:after="120" w:lineRule="exact" w:line="330"/>
        <w:ind w:firstLine="720"/>
        <w:jc w:val="left"/>
      </w:pPr>
      <w:r>
        <w:rPr>
          <w:rFonts w:ascii="Palatino Linotype" w:hAnsi="Palatino Linotype" w:eastAsia="FZShuSong-Z01"/>
          <w:b w:val="0"/>
          <w:i w:val="0"/>
          <w:color w:val="2B1D14"/>
          <w:sz w:val="22"/>
        </w:rPr>
        <w:t>这不是要否定耶稣的爱，也不是要排斥个人救恩的真实经历。而是要问：**我们的信仰，究竟是以谁为中心的？**</w:t>
      </w:r>
    </w:p>
    <w:p>
      <w:pPr>
        <w:spacing w:before="0" w:after="120" w:lineRule="exact" w:line="330"/>
        <w:ind w:firstLine="720"/>
        <w:jc w:val="left"/>
      </w:pPr>
      <w:r>
        <w:rPr>
          <w:rFonts w:ascii="Palatino Linotype" w:hAnsi="Palatino Linotype" w:eastAsia="FZShuSong-Z01"/>
          <w:b w:val="0"/>
          <w:i w:val="0"/>
          <w:color w:val="2B1D14"/>
          <w:sz w:val="22"/>
        </w:rPr>
        <w:t>一位效忠君王的公民，当然也能体验到君王的恩典与保护；但他效忠的动机，是对这位君王的认识和尊崇，而不仅仅是为了享受恩典。</w:t>
      </w:r>
    </w:p>
    <w:p>
      <w:pPr>
        <w:spacing w:before="0" w:after="120" w:lineRule="exact" w:line="330"/>
        <w:ind w:firstLine="720"/>
        <w:jc w:val="left"/>
      </w:pPr>
      <w:r>
        <w:rPr>
          <w:rFonts w:ascii="Palatino Linotype" w:hAnsi="Palatino Linotype" w:eastAsia="FZShuSong-Z01"/>
          <w:b w:val="0"/>
          <w:i w:val="0"/>
          <w:color w:val="2B1D14"/>
          <w:sz w:val="22"/>
        </w:rPr>
        <w:t>第一世纪的基督徒，在罗马帝国的统治下，宣告"耶稣是主"，是要付出生命代价的。他们宣告的，不是一个私人的心理体验，而是一个公开的政治主张：这个宇宙真正的主人，不是凯撒，而是拿撒勒的耶稣，他已经复活，他已经做王，他将再来。</w:t>
      </w:r>
    </w:p>
    <w:p>
      <w:pPr>
        <w:spacing w:before="0" w:after="120" w:lineRule="exact" w:line="330"/>
        <w:ind w:firstLine="720"/>
        <w:jc w:val="left"/>
      </w:pPr>
      <w:r>
        <w:rPr>
          <w:rFonts w:ascii="Palatino Linotype" w:hAnsi="Palatino Linotype" w:eastAsia="FZShuSong-Z01"/>
          <w:b w:val="0"/>
          <w:i w:val="0"/>
          <w:color w:val="2B1D14"/>
          <w:sz w:val="22"/>
        </w:rPr>
        <w:t>这种对耶稣主权的认信，今天依然要求我们做出同样性质的抉择：**我生命的真正主人，是自我，还是耶稣基督？我效忠的对象，是这个世界的价值体系，还是天国的君王和他的国度？**</w:t>
      </w:r>
    </w:p>
    <w:p>
      <w:pPr>
        <w:spacing w:before="0" w:after="120" w:lineRule="exact" w:line="330"/>
        <w:ind w:firstLine="720"/>
        <w:jc w:val="left"/>
      </w:pPr>
      <w:r>
        <w:rPr>
          <w:rFonts w:ascii="Palatino Linotype" w:hAnsi="Palatino Linotype" w:eastAsia="FZShuSong-Z01"/>
          <w:b w:val="0"/>
          <w:i w:val="0"/>
          <w:color w:val="2B1D14"/>
          <w:sz w:val="22"/>
        </w:rPr>
        <w:t>如果我们真的相信福音的靶心是"耶稣基督得胜做王"，那么我们进入信仰的门，就不是"念一段祷告"，而是"宣誓效忠"；我们信仰的核心，就不是"我得到了什么"，而是"我归属于谁"。</w:t>
      </w:r>
    </w:p>
    <w:p>
      <w:pPr>
        <w:spacing w:before="240" w:after="240" w:lineRule="exact" w:line="390"/>
        <w:ind w:firstLine="0"/>
        <w:jc w:val="left"/>
      </w:pPr>
      <w:r>
        <w:rPr>
          <w:rFonts w:ascii="Palatino Linotype" w:hAnsi="Palatino Linotype" w:eastAsia="FZLanTingHei-B-GBK"/>
          <w:b/>
          <w:i w:val="0"/>
          <w:color w:val="8B6F3D"/>
          <w:sz w:val="30"/>
        </w:rPr>
        <w:t>七、"另有一个王耶稣"的宣告</w:t>
      </w:r>
    </w:p>
    <w:p>
      <w:pPr>
        <w:spacing w:before="0" w:after="120" w:lineRule="exact" w:line="330"/>
        <w:ind w:firstLine="720"/>
        <w:jc w:val="left"/>
      </w:pPr>
      <w:r>
        <w:rPr>
          <w:rFonts w:ascii="Palatino Linotype" w:hAnsi="Palatino Linotype" w:eastAsia="FZShuSong-Z01"/>
          <w:b w:val="0"/>
          <w:i w:val="0"/>
          <w:color w:val="2B1D14"/>
          <w:sz w:val="22"/>
        </w:rPr>
        <w:t>让我们回到那句让保罗和西拉被捕的控告：**"另有一个王耶稣。"**</w:t>
      </w:r>
    </w:p>
    <w:p>
      <w:pPr>
        <w:spacing w:before="0" w:after="120" w:lineRule="exact" w:line="330"/>
        <w:ind w:firstLine="720"/>
        <w:jc w:val="left"/>
      </w:pPr>
      <w:r>
        <w:rPr>
          <w:rFonts w:ascii="Palatino Linotype" w:hAnsi="Palatino Linotype" w:eastAsia="FZShuSong-Z01"/>
          <w:b w:val="0"/>
          <w:i w:val="0"/>
          <w:color w:val="2B1D14"/>
          <w:sz w:val="22"/>
        </w:rPr>
        <w:t>这句话，恰恰是对福音靶心最准确的一句概括。福音的核心宣告，就是：有一位王，他的名字叫做耶稣；他的国度在建立，他的主权已经宣告，他要求所有人的效忠和归顺。</w:t>
      </w:r>
    </w:p>
    <w:p>
      <w:pPr>
        <w:spacing w:before="0" w:after="120" w:lineRule="exact" w:line="330"/>
        <w:ind w:firstLine="720"/>
        <w:jc w:val="left"/>
      </w:pPr>
      <w:r>
        <w:rPr>
          <w:rFonts w:ascii="Palatino Linotype" w:hAnsi="Palatino Linotype" w:eastAsia="FZShuSong-Z01"/>
          <w:b w:val="0"/>
          <w:i w:val="0"/>
          <w:color w:val="2B1D14"/>
          <w:sz w:val="22"/>
        </w:rPr>
        <w:t>这不是一个关于"你的需要如何被满足"的好消息，而是一个关于"宇宙的权柄属于谁"的宣告。它挑战一切其他的王权，一切其他的效忠，一切将自我置于中心的人生方式。</w:t>
      </w:r>
    </w:p>
    <w:p>
      <w:pPr>
        <w:spacing w:before="0" w:after="120" w:lineRule="exact" w:line="330"/>
        <w:ind w:firstLine="720"/>
        <w:jc w:val="left"/>
      </w:pPr>
      <w:r>
        <w:rPr>
          <w:rFonts w:ascii="Palatino Linotype" w:hAnsi="Palatino Linotype" w:eastAsia="FZShuSong-Z01"/>
          <w:b w:val="0"/>
          <w:i w:val="0"/>
          <w:color w:val="2B1D14"/>
          <w:sz w:val="22"/>
        </w:rPr>
        <w:t>正是因为这个宣告如此根本性、如此具有颠覆性，它才在第一世纪引发了如此剧烈的反应——有人信了，大大喜乐；有人拒绝，激烈反对。表面温吞、轻松接受、毫无抵抗，往往意味着对方根本没有听清这条消息的真正内容。</w:t>
      </w:r>
    </w:p>
    <w:p>
      <w:pPr>
        <w:spacing w:before="0" w:after="120" w:lineRule="exact" w:line="330"/>
        <w:ind w:firstLine="720"/>
        <w:jc w:val="left"/>
      </w:pPr>
      <w:r>
        <w:rPr>
          <w:rFonts w:ascii="Palatino Linotype" w:hAnsi="Palatino Linotype" w:eastAsia="FZShuSong-Z01"/>
          <w:b w:val="0"/>
          <w:i w:val="0"/>
          <w:color w:val="2B1D14"/>
          <w:sz w:val="22"/>
        </w:rPr>
        <w:t>**当福音被正确传达时，它不会让所有人都感到舒适。它会逼迫每一个听者在两位王之间做出选择。**</w:t>
      </w:r>
    </w:p>
    <w:p>
      <w:pPr>
        <w:spacing w:before="0" w:after="120" w:lineRule="exact" w:line="330"/>
        <w:ind w:firstLine="720"/>
        <w:jc w:val="left"/>
      </w:pPr>
      <w:r>
        <w:rPr>
          <w:rFonts w:ascii="Palatino Linotype" w:hAnsi="Palatino Linotype" w:eastAsia="FZShuSong-Z01"/>
          <w:b w:val="0"/>
          <w:i w:val="0"/>
          <w:color w:val="2B1D14"/>
          <w:sz w:val="22"/>
        </w:rPr>
        <w:t>而我们传福音的任务，正是将这个真正的、不打折的宣告，清晰地呈现在每一个听者面前——让他们真正听到、真正理解、并做出真实的回应。</w:t>
      </w:r>
    </w:p>
    <w:p>
      <w:pPr>
        <w:spacing w:before="240" w:after="240" w:lineRule="exact" w:line="390"/>
        <w:ind w:firstLine="0"/>
        <w:jc w:val="left"/>
      </w:pPr>
      <w:r>
        <w:rPr>
          <w:rFonts w:ascii="Palatino Linotype" w:hAnsi="Palatino Linotype" w:eastAsia="FZLanTingHei-B-GBK"/>
          <w:b/>
          <w:i w:val="0"/>
          <w:color w:val="8B6F3D"/>
          <w:sz w:val="30"/>
        </w:rPr>
        <w:t>反思与操练</w:t>
      </w:r>
    </w:p>
    <w:p>
      <w:pPr>
        <w:spacing w:after="120" w:lineRule="exact" w:line="330"/>
        <w:ind w:left="720"/>
      </w:pPr>
      <w:r>
        <w:rPr>
          <w:rFonts w:ascii="Palatino Linotype" w:hAnsi="Palatino Linotype" w:eastAsia="FZShuSong-Z01"/>
          <w:b w:val="0"/>
          <w:i w:val="0"/>
          <w:color w:val="2B1D14"/>
          <w:sz w:val="22"/>
        </w:rPr>
        <w:t>1. **经文默想**：请花时间默想以赛亚书52:7、马可福音1:1、使徒行传17:7。在每处经文中，"好消息"的核心内容是什么？你从这些经文中读到的"耶稣"是什么样的形象？</w:t>
      </w:r>
    </w:p>
    <w:p>
      <w:pPr>
        <w:spacing w:after="120" w:lineRule="exact" w:line="330"/>
        <w:ind w:left="720"/>
      </w:pPr>
      <w:r>
        <w:rPr>
          <w:rFonts w:ascii="Palatino Linotype" w:hAnsi="Palatino Linotype" w:eastAsia="FZShuSong-Z01"/>
          <w:b w:val="0"/>
          <w:i w:val="0"/>
          <w:color w:val="2B1D14"/>
          <w:sz w:val="22"/>
        </w:rPr>
        <w:t>2. **自我检视**：你通常如何向人介绍福音？你的叙述中，是否清楚地包含了耶稣的"王权"和对方需要效忠于他这个内容？如果没有，是什么原因导致你省略了这个部分？"另有一个王耶稣"这个宣告，在你所在的文化处境（职场、家庭、社会）中意味着什么？它要求你在日常生活的哪些方面做出效忠的选择？</w:t>
      </w:r>
    </w:p>
    <w:p>
      <w:pPr>
        <w:spacing w:after="120" w:lineRule="exact" w:line="330"/>
        <w:ind w:left="720"/>
      </w:pPr>
      <w:r>
        <w:rPr>
          <w:rFonts w:ascii="Palatino Linotype" w:hAnsi="Palatino Linotype" w:eastAsia="FZShuSong-Z01"/>
          <w:b w:val="0"/>
          <w:i w:val="0"/>
          <w:color w:val="2B1D14"/>
          <w:sz w:val="22"/>
        </w:rPr>
        <w:t>3. **创意挑战**：试着只用两到三句话，从"靶心"出发重新描述福音。你会怎么说？</w:t>
      </w:r>
    </w:p>
    <w:p>
      <w:r>
        <w:br w:type="page"/>
      </w:r>
    </w:p>
    <w:p>
      <w:pPr>
        <w:spacing w:before="0" w:after="120" w:lineRule="exact" w:line="240"/>
        <w:ind w:firstLine="0"/>
        <w:jc w:val="left"/>
      </w:pPr>
      <w:r>
        <w:rPr>
          <w:rFonts w:ascii="Palatino Linotype" w:hAnsi="Palatino Linotype"/>
          <w:b w:val="0"/>
          <w:i w:val="0"/>
          <w:color w:val="6B5A45"/>
          <w:sz w:val="24"/>
        </w:rPr>
        <w:t>CHAPTER 3</w:t>
      </w:r>
    </w:p>
    <w:p>
      <w:pPr>
        <w:spacing w:before="480" w:after="360" w:lineRule="exact" w:line="528"/>
        <w:ind w:firstLine="0"/>
        <w:jc w:val="left"/>
      </w:pPr>
      <w:r>
        <w:rPr>
          <w:rFonts w:ascii="Palatino Linotype" w:hAnsi="Palatino Linotype" w:eastAsia="FZLanTingHei-B-GBK"/>
          <w:b/>
          <w:i w:val="0"/>
          <w:color w:val="8B6F3D"/>
          <w:sz w:val="44"/>
        </w:rPr>
        <w:t>第三章：十字架与复活——得胜做王的记号与凭证</w:t>
      </w:r>
    </w:p>
    <w:p>
      <w:pPr>
        <w:spacing w:before="240" w:after="240" w:lineRule="exact" w:line="390"/>
        <w:ind w:firstLine="0"/>
        <w:jc w:val="left"/>
      </w:pPr>
      <w:r>
        <w:rPr>
          <w:rFonts w:ascii="Palatino Linotype" w:hAnsi="Palatino Linotype" w:eastAsia="FZLanTingHei-B-GBK"/>
          <w:b/>
          <w:i w:val="0"/>
          <w:color w:val="8B6F3D"/>
          <w:sz w:val="30"/>
        </w:rPr>
        <w:t>引言</w:t>
      </w:r>
    </w:p>
    <w:p>
      <w:pPr>
        <w:spacing w:before="0" w:after="120" w:lineRule="exact" w:line="330"/>
        <w:ind w:firstLine="720"/>
        <w:jc w:val="left"/>
      </w:pPr>
      <w:r>
        <w:rPr>
          <w:rFonts w:ascii="Palatino Linotype" w:hAnsi="Palatino Linotype" w:eastAsia="FZShuSong-Z01"/>
          <w:b w:val="0"/>
          <w:i w:val="0"/>
          <w:color w:val="2B1D14"/>
          <w:sz w:val="22"/>
        </w:rPr>
        <w:t>当耶稣被钉死在十字架上时，罗马人在他头顶钉了一块牌子，上面用希伯来文、希腊文、拉丁文三种文字写着："犹太人的王——拿撒勒人耶稣。"</w:t>
      </w:r>
    </w:p>
    <w:p>
      <w:pPr>
        <w:spacing w:before="0" w:after="120" w:lineRule="exact" w:line="330"/>
        <w:ind w:firstLine="720"/>
        <w:jc w:val="left"/>
      </w:pPr>
      <w:r>
        <w:rPr>
          <w:rFonts w:ascii="Palatino Linotype" w:hAnsi="Palatino Linotype" w:eastAsia="FZShuSong-Z01"/>
          <w:b w:val="0"/>
          <w:i w:val="0"/>
          <w:color w:val="2B1D14"/>
          <w:sz w:val="22"/>
        </w:rPr>
        <w:t>祭司长们感到不满，要求彼拉多改写。彼拉多回答："我所写的，我已经写了。"</w:t>
      </w:r>
    </w:p>
    <w:p>
      <w:pPr>
        <w:spacing w:before="0" w:after="120" w:lineRule="exact" w:line="330"/>
        <w:ind w:firstLine="720"/>
        <w:jc w:val="left"/>
      </w:pPr>
      <w:r>
        <w:rPr>
          <w:rFonts w:ascii="Palatino Linotype" w:hAnsi="Palatino Linotype" w:eastAsia="FZShuSong-Z01"/>
          <w:b w:val="0"/>
          <w:i w:val="0"/>
          <w:color w:val="2B1D14"/>
          <w:sz w:val="22"/>
        </w:rPr>
        <w:t>历史的反讽就在这里：他们以这个称谓作为对耶稣的羞辱和嘲弄，却不知道，这正是对真实情况最准确的描述。**耶稣确实是王，而十字架，正是他登上王位的宝座。**</w:t>
      </w:r>
    </w:p>
    <w:p>
      <w:pPr>
        <w:spacing w:before="0" w:after="120" w:lineRule="exact" w:line="330"/>
        <w:ind w:firstLine="720"/>
        <w:jc w:val="left"/>
      </w:pPr>
      <w:r>
        <w:rPr>
          <w:rFonts w:ascii="Palatino Linotype" w:hAnsi="Palatino Linotype" w:eastAsia="FZShuSong-Z01"/>
          <w:b w:val="0"/>
          <w:i w:val="0"/>
          <w:color w:val="2B1D14"/>
          <w:sz w:val="22"/>
        </w:rPr>
        <w:t>这是本章要论证的核心命题：十字架不仅仅是一个赎罪的祭坛，更是一个君王得胜的宝座；复活不仅仅是生命的延续，更是主权宣告的最终凭证。</w:t>
      </w:r>
    </w:p>
    <w:p>
      <w:pPr>
        <w:spacing w:before="240" w:after="240" w:lineRule="exact" w:line="390"/>
        <w:ind w:firstLine="0"/>
        <w:jc w:val="left"/>
      </w:pPr>
      <w:r>
        <w:rPr>
          <w:rFonts w:ascii="Palatino Linotype" w:hAnsi="Palatino Linotype" w:eastAsia="FZLanTingHei-B-GBK"/>
          <w:b/>
          <w:i w:val="0"/>
          <w:color w:val="8B6F3D"/>
          <w:sz w:val="30"/>
        </w:rPr>
        <w:t>一、从"赎罪祭"到"得胜宝座"：十字架的双重意义</w:t>
      </w:r>
    </w:p>
    <w:p>
      <w:pPr>
        <w:spacing w:before="0" w:after="120" w:lineRule="exact" w:line="330"/>
        <w:ind w:firstLine="720"/>
        <w:jc w:val="left"/>
      </w:pPr>
      <w:r>
        <w:rPr>
          <w:rFonts w:ascii="Palatino Linotype" w:hAnsi="Palatino Linotype" w:eastAsia="FZShuSong-Z01"/>
          <w:b w:val="0"/>
          <w:i w:val="0"/>
          <w:color w:val="2B1D14"/>
          <w:sz w:val="22"/>
        </w:rPr>
        <w:t>在大多数福音派教会的教导中，十字架被主要呈现为"替代性赎罪"的事件：耶稣无辜，却承担了我们的罪咎，以他的死偿还了我们亏欠神的公义债务，使我们得以因信称义。这个教导是完全正确的，有丰富的圣经根据（以赛亚书53、罗马书3-5、彼得前书2:24等）。</w:t>
      </w:r>
    </w:p>
    <w:p>
      <w:pPr>
        <w:spacing w:before="0" w:after="120" w:lineRule="exact" w:line="330"/>
        <w:ind w:firstLine="720"/>
        <w:jc w:val="left"/>
      </w:pPr>
      <w:r>
        <w:rPr>
          <w:rFonts w:ascii="Palatino Linotype" w:hAnsi="Palatino Linotype" w:eastAsia="FZShuSong-Z01"/>
          <w:b w:val="0"/>
          <w:i w:val="0"/>
          <w:color w:val="2B1D14"/>
          <w:sz w:val="22"/>
        </w:rPr>
        <w:t>然而，如果这是我们对十字架的**全部**理解，我们就错过了十字架意义的另一个，甚至更为宏大的维度。</w:t>
      </w:r>
    </w:p>
    <w:p>
      <w:pPr>
        <w:spacing w:before="0" w:after="120" w:lineRule="exact" w:line="330"/>
        <w:ind w:firstLine="720"/>
        <w:jc w:val="left"/>
      </w:pPr>
      <w:r>
        <w:rPr>
          <w:rFonts w:ascii="Palatino Linotype" w:hAnsi="Palatino Linotype" w:eastAsia="FZShuSong-Z01"/>
          <w:b w:val="0"/>
          <w:i w:val="0"/>
          <w:color w:val="2B1D14"/>
          <w:sz w:val="22"/>
        </w:rPr>
        <w:t>新约圣经在描述十字架的时候，使用了大量战争和得胜的语言：</w:t>
      </w:r>
    </w:p>
    <w:p>
      <w:pPr>
        <w:pBdr>
          <w:left w:val="single" w:sz="12" w:space="141" w:color="8b6f3d"/>
        </w:pBdr>
        <w:spacing w:before="120" w:after="120" w:lineRule="exact" w:line="330"/>
        <w:ind w:firstLine="0"/>
        <w:jc w:val="left"/>
        <w:shd w:val="clear" w:color="auto" w:fill="f3ede0"/>
      </w:pPr>
      <w:r>
        <w:rPr>
          <w:rFonts w:ascii="Palatino Linotype" w:hAnsi="Palatino Linotype" w:eastAsia="FZShuSong-Z01"/>
          <w:b w:val="0"/>
          <w:i/>
          <w:color w:val="6B5A45"/>
          <w:sz w:val="22"/>
        </w:rPr>
        <w:t>"儿女既同有血肉之体，他也照样亲自成了血肉之体，**特要藉着死败坏那掌死权的，就是魔鬼**，并要释放那些一生因怕死而为奴仆的人。"（希伯来书2:14-15，强调为笔者所加）</w:t>
      </w:r>
    </w:p>
    <w:p>
      <w:pPr>
        <w:pBdr>
          <w:left w:val="single" w:sz="12" w:space="141" w:color="8b6f3d"/>
        </w:pBdr>
        <w:spacing w:before="120" w:after="120" w:lineRule="exact" w:line="330"/>
        <w:ind w:firstLine="0"/>
        <w:jc w:val="left"/>
        <w:shd w:val="clear" w:color="auto" w:fill="f3ede0"/>
      </w:pPr>
      <w:r>
        <w:rPr>
          <w:rFonts w:ascii="Palatino Linotype" w:hAnsi="Palatino Linotype" w:eastAsia="FZShuSong-Z01"/>
          <w:b w:val="0"/>
          <w:i/>
          <w:color w:val="6B5A45"/>
          <w:sz w:val="22"/>
        </w:rPr>
        <w:t>"既将一切执政的、掌权的掳来，**明显给众人看，仗着十字架夸胜**。"（歌罗西书2:15，强调为笔者所加）</w:t>
      </w:r>
    </w:p>
    <w:p>
      <w:pPr>
        <w:pBdr>
          <w:left w:val="single" w:sz="12" w:space="141" w:color="8b6f3d"/>
        </w:pBdr>
        <w:spacing w:before="120" w:after="120" w:lineRule="exact" w:line="330"/>
        <w:ind w:firstLine="0"/>
        <w:jc w:val="left"/>
        <w:shd w:val="clear" w:color="auto" w:fill="f3ede0"/>
      </w:pPr>
      <w:r>
        <w:rPr>
          <w:rFonts w:ascii="Palatino Linotype" w:hAnsi="Palatino Linotype" w:eastAsia="FZShuSong-Z01"/>
          <w:b w:val="0"/>
          <w:i/>
          <w:color w:val="6B5A45"/>
          <w:sz w:val="22"/>
        </w:rPr>
        <w:t>"因为他必须作王，等神把一切仇敌都放在他的脚下。尽末了所败坏的仇敌就是死。"（哥林多前书15:25-26）</w:t>
      </w:r>
    </w:p>
    <w:p>
      <w:pPr>
        <w:spacing w:before="0" w:after="120" w:lineRule="exact" w:line="330"/>
        <w:ind w:firstLine="720"/>
        <w:jc w:val="left"/>
      </w:pPr>
      <w:r>
        <w:rPr>
          <w:rFonts w:ascii="Palatino Linotype" w:hAnsi="Palatino Linotype" w:eastAsia="FZShuSong-Z01"/>
          <w:b w:val="0"/>
          <w:i w:val="0"/>
          <w:color w:val="2B1D14"/>
          <w:sz w:val="22"/>
        </w:rPr>
        <w:t>这些经文描绘的不是一个被动受难的受害者，而是一位主动出击、在看似失败中赢得最终胜利的军事将领。十字架是战场，而非仅仅是祭坛；死亡是以死亡为手段的主动出击，而非最终的失败；黑暗势力自以为在十字架上取得了胜利，却不知道正在步入它们自己的末路。</w:t>
      </w:r>
    </w:p>
    <w:p>
      <w:pPr>
        <w:spacing w:before="0" w:after="120" w:lineRule="exact" w:line="330"/>
        <w:ind w:firstLine="720"/>
        <w:jc w:val="left"/>
      </w:pPr>
      <w:r>
        <w:rPr>
          <w:rFonts w:ascii="Palatino Linotype" w:hAnsi="Palatino Linotype" w:eastAsia="FZShuSong-Z01"/>
          <w:b w:val="0"/>
          <w:i w:val="0"/>
          <w:color w:val="2B1D14"/>
          <w:sz w:val="22"/>
        </w:rPr>
        <w:t>**耶稣以他的死，同时完成了两件事：他替我们承担了罪的刑罚（赎罪）；他剥夺了撒旦对人类的指控权柄（得胜）。**</w:t>
      </w:r>
    </w:p>
    <w:p>
      <w:pPr>
        <w:spacing w:before="0" w:after="120" w:lineRule="exact" w:line="330"/>
        <w:ind w:firstLine="720"/>
        <w:jc w:val="left"/>
      </w:pPr>
      <w:r>
        <w:rPr>
          <w:rFonts w:ascii="Palatino Linotype" w:hAnsi="Palatino Linotype" w:eastAsia="FZShuSong-Z01"/>
          <w:b w:val="0"/>
          <w:i w:val="0"/>
          <w:color w:val="2B1D14"/>
          <w:sz w:val="22"/>
        </w:rPr>
        <w:t>没有赎罪，得胜就没有法律基础——罪债未还，撒旦仍有指控权。没有得胜，赎罪就只是孤立的个人交易——我被赦免了，但那个将我锁在黑暗国度的权势，还没有被打倒。</w:t>
      </w:r>
    </w:p>
    <w:p>
      <w:pPr>
        <w:spacing w:before="0" w:after="120" w:lineRule="exact" w:line="330"/>
        <w:ind w:firstLine="720"/>
        <w:jc w:val="left"/>
      </w:pPr>
      <w:r>
        <w:rPr>
          <w:rFonts w:ascii="Palatino Linotype" w:hAnsi="Palatino Linotype" w:eastAsia="FZShuSong-Z01"/>
          <w:b w:val="0"/>
          <w:i w:val="0"/>
          <w:color w:val="2B1D14"/>
          <w:sz w:val="22"/>
        </w:rPr>
        <w:t>完整的十字架神学，需要同时持守这两个维度，缺一不可。</w:t>
      </w:r>
    </w:p>
    <w:p>
      <w:pPr>
        <w:spacing w:before="240" w:after="240" w:lineRule="exact" w:line="390"/>
        <w:ind w:firstLine="0"/>
        <w:jc w:val="left"/>
      </w:pPr>
      <w:r>
        <w:rPr>
          <w:rFonts w:ascii="Palatino Linotype" w:hAnsi="Palatino Linotype" w:eastAsia="FZLanTingHei-B-GBK"/>
          <w:b/>
          <w:i w:val="0"/>
          <w:color w:val="8B6F3D"/>
          <w:sz w:val="30"/>
        </w:rPr>
        <w:t>二、"犹太人的王"——题记的神学含义</w:t>
      </w:r>
    </w:p>
    <w:p>
      <w:pPr>
        <w:spacing w:before="0" w:after="120" w:lineRule="exact" w:line="330"/>
        <w:ind w:firstLine="720"/>
        <w:jc w:val="left"/>
      </w:pPr>
      <w:r>
        <w:rPr>
          <w:rFonts w:ascii="Palatino Linotype" w:hAnsi="Palatino Linotype" w:eastAsia="FZShuSong-Z01"/>
          <w:b w:val="0"/>
          <w:i w:val="0"/>
          <w:color w:val="2B1D14"/>
          <w:sz w:val="22"/>
        </w:rPr>
        <w:t>让我们回到那块题牌。</w:t>
      </w:r>
    </w:p>
    <w:p>
      <w:pPr>
        <w:spacing w:before="0" w:after="120" w:lineRule="exact" w:line="330"/>
        <w:ind w:firstLine="720"/>
        <w:jc w:val="left"/>
      </w:pPr>
      <w:r>
        <w:rPr>
          <w:rFonts w:ascii="Palatino Linotype" w:hAnsi="Palatino Linotype" w:eastAsia="FZShuSong-Z01"/>
          <w:b w:val="0"/>
          <w:i w:val="0"/>
          <w:color w:val="2B1D14"/>
          <w:sz w:val="22"/>
        </w:rPr>
        <w:t>罗马人的习惯是在受刑者头顶悬挂"罪名牌"，写明被钉者被判刑的理由。彼拉多所写的，是对耶稣被钉原因的官方声明——在罗马政府眼中，耶稣是因为僭称君王、威胁帝国秩序而被处决的。</w:t>
      </w:r>
    </w:p>
    <w:p>
      <w:pPr>
        <w:spacing w:before="0" w:after="120" w:lineRule="exact" w:line="330"/>
        <w:ind w:firstLine="720"/>
        <w:jc w:val="left"/>
      </w:pPr>
      <w:r>
        <w:rPr>
          <w:rFonts w:ascii="Palatino Linotype" w:hAnsi="Palatino Linotype" w:eastAsia="FZShuSong-Z01"/>
          <w:b w:val="0"/>
          <w:i w:val="0"/>
          <w:color w:val="2B1D14"/>
          <w:sz w:val="22"/>
        </w:rPr>
        <w:t>这个称谓，对当时站在十字架下的不同人群，有不同的含义：</w:t>
      </w:r>
    </w:p>
    <w:p>
      <w:pPr>
        <w:spacing w:before="0" w:after="120" w:lineRule="exact" w:line="330"/>
        <w:ind w:firstLine="720"/>
        <w:jc w:val="left"/>
      </w:pPr>
      <w:r>
        <w:rPr>
          <w:rFonts w:ascii="Palatino Linotype" w:hAnsi="Palatino Linotype" w:eastAsia="FZShuSong-Z01"/>
          <w:b w:val="0"/>
          <w:i w:val="0"/>
          <w:color w:val="2B1D14"/>
          <w:sz w:val="22"/>
        </w:rPr>
        <w:t>**对祭司长们而言**，这个称谓令他们愤怒——他们拒绝耶稣的王权主张，正是他们将他送上十字架的原因。他们要求彼拉多改写，彼拉多拒绝了。神的主权在此彰显：历史将永远记录，那被钉在十字架上的，正是"犹太人的王"。</w:t>
      </w:r>
    </w:p>
    <w:p>
      <w:pPr>
        <w:spacing w:before="0" w:after="120" w:lineRule="exact" w:line="330"/>
        <w:ind w:firstLine="720"/>
        <w:jc w:val="left"/>
      </w:pPr>
      <w:r>
        <w:rPr>
          <w:rFonts w:ascii="Palatino Linotype" w:hAnsi="Palatino Linotype" w:eastAsia="FZShuSong-Z01"/>
          <w:b w:val="0"/>
          <w:i w:val="0"/>
          <w:color w:val="2B1D14"/>
          <w:sz w:val="22"/>
        </w:rPr>
        <w:t>**对罗马士兵而言**，这是嘲弄——他们为他穿上紫袍，戴上荆棘冠冕，弯腰向他行礼说"犹太人的王，万岁！"然后抽他，嘲笑他。他们以为，钉死在十字架上的人，是不可能做王的。</w:t>
      </w:r>
    </w:p>
    <w:p>
      <w:pPr>
        <w:spacing w:before="0" w:after="120" w:lineRule="exact" w:line="330"/>
        <w:ind w:firstLine="720"/>
        <w:jc w:val="left"/>
      </w:pPr>
      <w:r>
        <w:rPr>
          <w:rFonts w:ascii="Palatino Linotype" w:hAnsi="Palatino Linotype" w:eastAsia="FZShuSong-Z01"/>
          <w:b w:val="0"/>
          <w:i w:val="0"/>
          <w:color w:val="2B1D14"/>
          <w:sz w:val="22"/>
        </w:rPr>
        <w:t>**对旁观的门徒们而言**，这是困惑与绝望——他们曾经相信耶稣是那位要来的弥赛亚君王，如今他死了，一切盼望似乎落空了。</w:t>
      </w:r>
    </w:p>
    <w:p>
      <w:pPr>
        <w:spacing w:before="0" w:after="120" w:lineRule="exact" w:line="330"/>
        <w:ind w:firstLine="720"/>
        <w:jc w:val="left"/>
      </w:pPr>
      <w:r>
        <w:rPr>
          <w:rFonts w:ascii="Palatino Linotype" w:hAnsi="Palatino Linotype" w:eastAsia="FZShuSong-Z01"/>
          <w:b w:val="0"/>
          <w:i w:val="0"/>
          <w:color w:val="2B1D14"/>
          <w:sz w:val="22"/>
        </w:rPr>
        <w:t>题牌上的"犹太人的王"引向了十字架上的三重得胜——正是因为他是王，他的死才不是失败，而是一场精心策划的决战。接下来让我们具体看看，这场得胜的内容是什么。</w:t>
      </w:r>
    </w:p>
    <w:p>
      <w:pPr>
        <w:spacing w:before="0" w:after="120" w:lineRule="exact" w:line="330"/>
        <w:ind w:firstLine="720"/>
        <w:jc w:val="left"/>
      </w:pPr>
      <w:r>
        <w:rPr>
          <w:rFonts w:ascii="Palatino Linotype" w:hAnsi="Palatino Linotype" w:eastAsia="FZShuSong-Z01"/>
          <w:b w:val="0"/>
          <w:i w:val="0"/>
          <w:color w:val="2B1D14"/>
          <w:sz w:val="22"/>
        </w:rPr>
        <w:t>**对圣经的读者而言，回顾全局**，这个称谓是最精确的神学声明：**他确实是王，他的死不是他王权的终结，而是他王权建立的方式。** 他藉着成为全人类的赎罪祭，同时赢得了对撒旦、罪恶和死亡的全面胜利。那荆棘冠冕，是真正的冠冕；那紫袍，是真正的王袍；那十字架，是他真正的登基宝座。</w:t>
      </w:r>
    </w:p>
    <w:p>
      <w:pPr>
        <w:spacing w:before="0" w:after="120" w:lineRule="exact" w:line="330"/>
        <w:ind w:firstLine="720"/>
        <w:jc w:val="left"/>
      </w:pPr>
      <w:r>
        <w:rPr>
          <w:rFonts w:ascii="Palatino Linotype" w:hAnsi="Palatino Linotype" w:eastAsia="FZShuSong-Z01"/>
          <w:b w:val="0"/>
          <w:i w:val="0"/>
          <w:color w:val="2B1D14"/>
          <w:sz w:val="22"/>
        </w:rPr>
        <w:t>路加记录，当天晚上，悔改的罪犯对耶稣说："耶稣啊，你得国降临的时候，求你记念我！"（路加福音23:42）耶稣回答："我实在告诉你，今日你要同我在乐园里了。"就在十字架上，就在那看似失败的时刻，一个人归入了他的国度——这本身就是十字架是王权宝座的小小预演。</w:t>
      </w:r>
    </w:p>
    <w:p>
      <w:pPr>
        <w:spacing w:before="240" w:after="240" w:lineRule="exact" w:line="390"/>
        <w:ind w:firstLine="0"/>
        <w:jc w:val="left"/>
      </w:pPr>
      <w:r>
        <w:rPr>
          <w:rFonts w:ascii="Palatino Linotype" w:hAnsi="Palatino Linotype" w:eastAsia="FZLanTingHei-B-GBK"/>
          <w:b/>
          <w:i w:val="0"/>
          <w:color w:val="8B6F3D"/>
          <w:sz w:val="30"/>
        </w:rPr>
        <w:t>三、十字架上的三重得胜</w:t>
      </w:r>
    </w:p>
    <w:p>
      <w:pPr>
        <w:spacing w:before="0" w:after="120" w:lineRule="exact" w:line="330"/>
        <w:ind w:firstLine="720"/>
        <w:jc w:val="left"/>
      </w:pPr>
      <w:r>
        <w:rPr>
          <w:rFonts w:ascii="Palatino Linotype" w:hAnsi="Palatino Linotype" w:eastAsia="FZShuSong-Z01"/>
          <w:b w:val="0"/>
          <w:i w:val="0"/>
          <w:color w:val="2B1D14"/>
          <w:sz w:val="22"/>
        </w:rPr>
        <w:t>让我们更具体地描述，耶稣在十字架上赢得了什么样的胜利。</w:t>
      </w:r>
    </w:p>
    <w:p>
      <w:pPr>
        <w:spacing w:before="0" w:after="120" w:lineRule="exact" w:line="330"/>
        <w:ind w:firstLine="720"/>
        <w:jc w:val="left"/>
      </w:pPr>
      <w:r>
        <w:rPr>
          <w:rFonts w:ascii="Palatino Linotype" w:hAnsi="Palatino Linotype" w:eastAsia="FZShuSong-Z01"/>
          <w:b w:val="0"/>
          <w:i w:val="0"/>
          <w:color w:val="2B1D14"/>
          <w:sz w:val="22"/>
        </w:rPr>
        <w:t>**第一，得胜罪恶的权势。**</w:t>
      </w:r>
    </w:p>
    <w:p>
      <w:pPr>
        <w:spacing w:before="0" w:after="120" w:lineRule="exact" w:line="330"/>
        <w:ind w:firstLine="720"/>
        <w:jc w:val="left"/>
      </w:pPr>
      <w:r>
        <w:rPr>
          <w:rFonts w:ascii="Palatino Linotype" w:hAnsi="Palatino Linotype" w:eastAsia="FZShuSong-Z01"/>
          <w:b w:val="0"/>
          <w:i w:val="0"/>
          <w:color w:val="2B1D14"/>
          <w:sz w:val="22"/>
        </w:rPr>
        <w:t>罪恶不仅仅是道德的失败，更是一种权势——它在人的生命中统治，使人在行善时软弱无力，在行恶时身不由己（参罗马书7章）。保罗将罪描述为在人身上做王的力量："你们不要容罪在你们必死的身上作王，使你们顺从身子的私欲。"（罗马书6:12）</w:t>
      </w:r>
    </w:p>
    <w:p>
      <w:pPr>
        <w:spacing w:before="0" w:after="120" w:lineRule="exact" w:line="330"/>
        <w:ind w:firstLine="720"/>
        <w:jc w:val="left"/>
      </w:pPr>
      <w:r>
        <w:rPr>
          <w:rFonts w:ascii="Palatino Linotype" w:hAnsi="Palatino Linotype" w:eastAsia="FZShuSong-Z01"/>
          <w:b w:val="0"/>
          <w:i w:val="0"/>
          <w:color w:val="2B1D14"/>
          <w:sz w:val="22"/>
        </w:rPr>
        <w:t>耶稣以他无罪的生命和代替性的死亡，破除了罪的法律权柄：罪的工价已经支付，死亡的刑罚已经承担。那些归入基督的人，在律法面前不再处于定罪之下（罗马书8:1），罪恶对他们统治的法律基础被拆除了。</w:t>
      </w:r>
    </w:p>
    <w:p>
      <w:pPr>
        <w:spacing w:before="0" w:after="120" w:lineRule="exact" w:line="330"/>
        <w:ind w:firstLine="720"/>
        <w:jc w:val="left"/>
      </w:pPr>
      <w:r>
        <w:rPr>
          <w:rFonts w:ascii="Palatino Linotype" w:hAnsi="Palatino Linotype" w:eastAsia="FZShuSong-Z01"/>
          <w:b w:val="0"/>
          <w:i w:val="0"/>
          <w:color w:val="2B1D14"/>
          <w:sz w:val="22"/>
        </w:rPr>
        <w:t>**第二，得胜死亡的权势。**</w:t>
      </w:r>
    </w:p>
    <w:p>
      <w:pPr>
        <w:spacing w:before="0" w:after="120" w:lineRule="exact" w:line="330"/>
        <w:ind w:firstLine="720"/>
        <w:jc w:val="left"/>
      </w:pPr>
      <w:r>
        <w:rPr>
          <w:rFonts w:ascii="Palatino Linotype" w:hAnsi="Palatino Linotype" w:eastAsia="FZShuSong-Z01"/>
          <w:b w:val="0"/>
          <w:i w:val="0"/>
          <w:color w:val="2B1D14"/>
          <w:sz w:val="22"/>
        </w:rPr>
        <w:t>死亡是人类最深的恐惧，也是撒旦通过罪恶对人类实施控制的终极武器——希伯来书2:15说，人"一生因怕死而为奴仆"。当死亡作为惩罚悬在头顶，人类便在恐惧中扭曲，逃避真相，拒绝神的主权，以各种方式为自己积攒虚假的安全感。</w:t>
      </w:r>
    </w:p>
    <w:p>
      <w:pPr>
        <w:spacing w:before="0" w:after="120" w:lineRule="exact" w:line="330"/>
        <w:ind w:firstLine="720"/>
        <w:jc w:val="left"/>
      </w:pPr>
      <w:r>
        <w:rPr>
          <w:rFonts w:ascii="Palatino Linotype" w:hAnsi="Palatino Linotype" w:eastAsia="FZShuSong-Z01"/>
          <w:b w:val="0"/>
          <w:i w:val="0"/>
          <w:color w:val="2B1D14"/>
          <w:sz w:val="22"/>
        </w:rPr>
        <w:t>耶稣进入死亡，又从死里复活，这是对死亡最彻底的挑战和击败。死亡不再是终点，而是通往复活的门廊。那些在基督里的人，虽然身体仍然会死，但死亡对他们已经没有最终的统治权——复活的盼望，使死亡失去了它那刺人的毒钩（哥林多前书15:55-57）。</w:t>
      </w:r>
    </w:p>
    <w:p>
      <w:pPr>
        <w:spacing w:before="0" w:after="120" w:lineRule="exact" w:line="330"/>
        <w:ind w:firstLine="720"/>
        <w:jc w:val="left"/>
      </w:pPr>
      <w:r>
        <w:rPr>
          <w:rFonts w:ascii="Palatino Linotype" w:hAnsi="Palatino Linotype" w:eastAsia="FZShuSong-Z01"/>
          <w:b w:val="0"/>
          <w:i w:val="0"/>
          <w:color w:val="2B1D14"/>
          <w:sz w:val="22"/>
        </w:rPr>
        <w:t>**第三，得胜撒旦的权势。**</w:t>
      </w:r>
    </w:p>
    <w:p>
      <w:pPr>
        <w:spacing w:before="0" w:after="120" w:lineRule="exact" w:line="330"/>
        <w:ind w:firstLine="720"/>
        <w:jc w:val="left"/>
      </w:pPr>
      <w:r>
        <w:rPr>
          <w:rFonts w:ascii="Palatino Linotype" w:hAnsi="Palatino Linotype" w:eastAsia="FZShuSong-Z01"/>
          <w:b w:val="0"/>
          <w:i w:val="0"/>
          <w:color w:val="2B1D14"/>
          <w:sz w:val="22"/>
        </w:rPr>
        <w:t>这是歌罗西书2:15所强调的维度：基督在十字架上"既将一切执政的、掌权的掳来，明显给众人看，仗着十字架夸胜"。</w:t>
      </w:r>
    </w:p>
    <w:p>
      <w:pPr>
        <w:spacing w:before="0" w:after="120" w:lineRule="exact" w:line="330"/>
        <w:ind w:firstLine="720"/>
        <w:jc w:val="left"/>
      </w:pPr>
      <w:r>
        <w:rPr>
          <w:rFonts w:ascii="Palatino Linotype" w:hAnsi="Palatino Linotype" w:eastAsia="FZShuSong-Z01"/>
          <w:b w:val="0"/>
          <w:i w:val="0"/>
          <w:color w:val="2B1D14"/>
          <w:sz w:val="22"/>
        </w:rPr>
        <w:t>撒旦对人类的控制，建立在指控权上——当人处于罪中，撒旦在神的法庭中充当"控告者"的角色（启示录12:10称他为"昼夜控告弟兄的"）。圣经中清楚地展示了这一点：在约伯记1-2章中，撒旦来到神面前控告约伯的信仰动机；在撒迦利亚书3:1中，撒旦站在大祭司约书亚旁边控告他。简单地说，只要人还欠着罪债，撒旦就有理由在神面前指控："这个人是罪人，他属于我的管辖范围。"但当基督承担了人类所有的罪债，这个指控权便被彻底剥夺了——没有什么可指控的了，因为赎价已经付清。</w:t>
      </w:r>
    </w:p>
    <w:p>
      <w:pPr>
        <w:spacing w:before="0" w:after="120" w:lineRule="exact" w:line="330"/>
        <w:ind w:firstLine="720"/>
        <w:jc w:val="left"/>
      </w:pPr>
      <w:r>
        <w:rPr>
          <w:rFonts w:ascii="Palatino Linotype" w:hAnsi="Palatino Linotype" w:eastAsia="FZShuSong-Z01"/>
          <w:b w:val="0"/>
          <w:i w:val="0"/>
          <w:color w:val="2B1D14"/>
          <w:sz w:val="22"/>
        </w:rPr>
        <w:t>这就是为什么约翰看见启示录中的得胜之战，胜利的方式是"羔羊的血"（启示录12:11）。不是刀剑，不是军队，而是替代性的牺牲——这正是十字架。</w:t>
      </w:r>
    </w:p>
    <w:p>
      <w:pPr>
        <w:spacing w:before="240" w:after="240" w:lineRule="exact" w:line="390"/>
        <w:ind w:firstLine="0"/>
        <w:jc w:val="left"/>
      </w:pPr>
      <w:r>
        <w:rPr>
          <w:rFonts w:ascii="Palatino Linotype" w:hAnsi="Palatino Linotype" w:eastAsia="FZLanTingHei-B-GBK"/>
          <w:b/>
          <w:i w:val="0"/>
          <w:color w:val="8B6F3D"/>
          <w:sz w:val="30"/>
        </w:rPr>
        <w:t>四、复活：做王的最终凭证</w:t>
      </w:r>
    </w:p>
    <w:p>
      <w:pPr>
        <w:spacing w:before="0" w:after="120" w:lineRule="exact" w:line="330"/>
        <w:ind w:firstLine="720"/>
        <w:jc w:val="left"/>
      </w:pPr>
      <w:r>
        <w:rPr>
          <w:rFonts w:ascii="Palatino Linotype" w:hAnsi="Palatino Linotype" w:eastAsia="FZShuSong-Z01"/>
          <w:b w:val="0"/>
          <w:i w:val="0"/>
          <w:color w:val="2B1D14"/>
          <w:sz w:val="22"/>
        </w:rPr>
        <w:t>如果十字架是得胜宝座，那么复活就是胜利的公开宣告。</w:t>
      </w:r>
    </w:p>
    <w:p>
      <w:pPr>
        <w:spacing w:before="0" w:after="120" w:lineRule="exact" w:line="330"/>
        <w:ind w:firstLine="720"/>
        <w:jc w:val="left"/>
      </w:pPr>
      <w:r>
        <w:rPr>
          <w:rFonts w:ascii="Palatino Linotype" w:hAnsi="Palatino Linotype" w:eastAsia="FZShuSong-Z01"/>
          <w:b w:val="0"/>
          <w:i w:val="0"/>
          <w:color w:val="2B1D14"/>
          <w:sz w:val="22"/>
        </w:rPr>
        <w:t>保罗在罗马书1:4用一句话表达了这个关系：</w:t>
      </w:r>
    </w:p>
    <w:p>
      <w:pPr>
        <w:pBdr>
          <w:left w:val="single" w:sz="12" w:space="141" w:color="8b6f3d"/>
        </w:pBdr>
        <w:spacing w:before="120" w:after="120" w:lineRule="exact" w:line="330"/>
        <w:ind w:firstLine="0"/>
        <w:jc w:val="left"/>
        <w:shd w:val="clear" w:color="auto" w:fill="f3ede0"/>
      </w:pPr>
      <w:r>
        <w:rPr>
          <w:rFonts w:ascii="Palatino Linotype" w:hAnsi="Palatino Linotype" w:eastAsia="FZShuSong-Z01"/>
          <w:b w:val="0"/>
          <w:i/>
          <w:color w:val="6B5A45"/>
          <w:sz w:val="22"/>
        </w:rPr>
        <w:t>"（他）按圣善的灵说，**因从死里复活，以大能显明是神的儿子**……"</w:t>
      </w:r>
    </w:p>
    <w:p>
      <w:pPr>
        <w:spacing w:before="0" w:after="120" w:lineRule="exact" w:line="330"/>
        <w:ind w:firstLine="720"/>
        <w:jc w:val="left"/>
      </w:pPr>
      <w:r>
        <w:rPr>
          <w:rFonts w:ascii="Palatino Linotype" w:hAnsi="Palatino Linotype" w:eastAsia="FZShuSong-Z01"/>
          <w:b w:val="0"/>
          <w:i w:val="0"/>
          <w:color w:val="2B1D14"/>
          <w:sz w:val="22"/>
        </w:rPr>
        <w:t>复活，是神对耶稣身份的最终确认——这个人，是他的儿子，是那位真正的王。十字架的奥秘在复活中得到解释：他的死不是失败，而是完成；他的入地不是被埋葬，而是先于凯旋的暂时沉寂。</w:t>
      </w:r>
    </w:p>
    <w:p>
      <w:pPr>
        <w:spacing w:before="0" w:after="120" w:lineRule="exact" w:line="330"/>
        <w:ind w:firstLine="720"/>
        <w:jc w:val="left"/>
      </w:pPr>
      <w:r>
        <w:rPr>
          <w:rFonts w:ascii="Palatino Linotype" w:hAnsi="Palatino Linotype" w:eastAsia="FZShuSong-Z01"/>
          <w:b w:val="0"/>
          <w:i w:val="0"/>
          <w:color w:val="2B1D14"/>
          <w:sz w:val="22"/>
        </w:rPr>
        <w:t>复活的意义是多层次的：</w:t>
      </w:r>
    </w:p>
    <w:p>
      <w:pPr>
        <w:spacing w:before="0" w:after="120" w:lineRule="exact" w:line="330"/>
        <w:ind w:firstLine="720"/>
        <w:jc w:val="left"/>
      </w:pPr>
      <w:r>
        <w:rPr>
          <w:rFonts w:ascii="Palatino Linotype" w:hAnsi="Palatino Linotype" w:eastAsia="FZShuSong-Z01"/>
          <w:b w:val="0"/>
          <w:i w:val="0"/>
          <w:color w:val="2B1D14"/>
          <w:sz w:val="22"/>
        </w:rPr>
        <w:t>**首先，复活证明了耶稣的身份。** 没有任何普通的人能从死里复活；复活表明，这一位与众不同，他是神的儿子，具有超越死亡的生命权柄。</w:t>
      </w:r>
    </w:p>
    <w:p>
      <w:pPr>
        <w:spacing w:before="0" w:after="120" w:lineRule="exact" w:line="330"/>
        <w:ind w:firstLine="720"/>
        <w:jc w:val="left"/>
      </w:pPr>
      <w:r>
        <w:rPr>
          <w:rFonts w:ascii="Palatino Linotype" w:hAnsi="Palatino Linotype" w:eastAsia="FZShuSong-Z01"/>
          <w:b w:val="0"/>
          <w:i w:val="0"/>
          <w:color w:val="2B1D14"/>
          <w:sz w:val="22"/>
        </w:rPr>
        <w:t>**其次，复活证明了神对耶稣牺牲的认可。** 如果十字架是一次失败，神不会使他复活；神使他从死里复活，是对"这个牺牲是有效的、我接受它"的宣告。这使赎罪的工作得到确认（罗马书4:25）。</w:t>
      </w:r>
    </w:p>
    <w:p>
      <w:pPr>
        <w:spacing w:before="0" w:after="120" w:lineRule="exact" w:line="330"/>
        <w:ind w:firstLine="720"/>
        <w:jc w:val="left"/>
      </w:pPr>
      <w:r>
        <w:rPr>
          <w:rFonts w:ascii="Palatino Linotype" w:hAnsi="Palatino Linotype" w:eastAsia="FZShuSong-Z01"/>
          <w:b w:val="0"/>
          <w:i w:val="0"/>
          <w:color w:val="2B1D14"/>
          <w:sz w:val="22"/>
        </w:rPr>
        <w:t>**第三，复活是登基的时刻。** 彼得在五旬节的讲道中说："神已经叫这位耶稣复活了，我们都为这事作见证。他既被神的右手高举，又从父受了所应许的圣灵，就把你们所看见所听见的，浇灌下来。"（使徒行传2:32-33）复活→升天→坐在神的右边→差遣圣灵，这是一个完整的登基序列。</w:t>
      </w:r>
    </w:p>
    <w:p>
      <w:pPr>
        <w:spacing w:before="0" w:after="120" w:lineRule="exact" w:line="330"/>
        <w:ind w:firstLine="720"/>
        <w:jc w:val="left"/>
      </w:pPr>
      <w:r>
        <w:rPr>
          <w:rFonts w:ascii="Palatino Linotype" w:hAnsi="Palatino Linotype" w:eastAsia="FZShuSong-Z01"/>
          <w:b w:val="0"/>
          <w:i w:val="0"/>
          <w:color w:val="2B1D14"/>
          <w:sz w:val="22"/>
        </w:rPr>
        <w:t>**第四，复活是末日复活的初熟果子。** 保罗在哥林多前书15章说，基督是"睡了之人初熟的果子"（15:20）。他的复活不是孤立的神迹，而是将来一切信徒复活、整个受造界更新的预告和保证。复活的基督，是那个将要完全临到的新创造世界的初熟果子。</w:t>
      </w:r>
    </w:p>
    <w:p>
      <w:pPr>
        <w:spacing w:before="240" w:after="240" w:lineRule="exact" w:line="390"/>
        <w:ind w:firstLine="0"/>
        <w:jc w:val="left"/>
      </w:pPr>
      <w:r>
        <w:rPr>
          <w:rFonts w:ascii="Palatino Linotype" w:hAnsi="Palatino Linotype" w:eastAsia="FZLanTingHei-B-GBK"/>
          <w:b/>
          <w:i w:val="0"/>
          <w:color w:val="8B6F3D"/>
          <w:sz w:val="30"/>
        </w:rPr>
        <w:t>五、哥林多前书15章的再解读</w:t>
      </w:r>
    </w:p>
    <w:p>
      <w:pPr>
        <w:spacing w:before="0" w:after="120" w:lineRule="exact" w:line="330"/>
        <w:ind w:firstLine="720"/>
        <w:jc w:val="left"/>
      </w:pPr>
      <w:r>
        <w:rPr>
          <w:rFonts w:ascii="Palatino Linotype" w:hAnsi="Palatino Linotype" w:eastAsia="FZShuSong-Z01"/>
          <w:b w:val="0"/>
          <w:i w:val="0"/>
          <w:color w:val="2B1D14"/>
          <w:sz w:val="22"/>
        </w:rPr>
        <w:t>哥林多前书15章是圣经中最重要的复活神学文本之一，常常被引用为"福音的摘要"。保罗在15:3-5写道：</w:t>
      </w:r>
    </w:p>
    <w:p>
      <w:pPr>
        <w:pBdr>
          <w:left w:val="single" w:sz="12" w:space="141" w:color="8b6f3d"/>
        </w:pBdr>
        <w:spacing w:before="120" w:after="120" w:lineRule="exact" w:line="330"/>
        <w:ind w:firstLine="0"/>
        <w:jc w:val="left"/>
        <w:shd w:val="clear" w:color="auto" w:fill="f3ede0"/>
      </w:pPr>
      <w:r>
        <w:rPr>
          <w:rFonts w:ascii="Palatino Linotype" w:hAnsi="Palatino Linotype" w:eastAsia="FZShuSong-Z01"/>
          <w:b w:val="0"/>
          <w:i/>
          <w:color w:val="6B5A45"/>
          <w:sz w:val="22"/>
        </w:rPr>
        <w:t>"我当日所领受又传给你们的，第一，就是基督照圣经所说，为我们的罪死了，而且埋葬了，又照圣经所说，第三天复活了，并且显给矶法看，然后显给十二使徒看……"</w:t>
      </w:r>
    </w:p>
    <w:p>
      <w:pPr>
        <w:spacing w:before="0" w:after="120" w:lineRule="exact" w:line="330"/>
        <w:ind w:firstLine="720"/>
        <w:jc w:val="left"/>
      </w:pPr>
      <w:r>
        <w:rPr>
          <w:rFonts w:ascii="Palatino Linotype" w:hAnsi="Palatino Linotype" w:eastAsia="FZShuSong-Z01"/>
          <w:b w:val="0"/>
          <w:i w:val="0"/>
          <w:color w:val="2B1D14"/>
          <w:sz w:val="22"/>
        </w:rPr>
        <w:t>这段经文确实是福音信息的核心摘要。但我们需要注意这段话的**对话处境**：保罗写这章，是因为哥林多教会中有人"说没有死人复活的事"（15:12），他需要在信徒已经接受了基本福音之后，专门为他们论证复活的必要性和真实性。</w:t>
      </w:r>
    </w:p>
    <w:p>
      <w:pPr>
        <w:spacing w:before="0" w:after="120" w:lineRule="exact" w:line="330"/>
        <w:ind w:firstLine="720"/>
        <w:jc w:val="left"/>
      </w:pPr>
      <w:r>
        <w:rPr>
          <w:rFonts w:ascii="Palatino Linotype" w:hAnsi="Palatino Linotype" w:eastAsia="FZShuSong-Z01"/>
          <w:b w:val="0"/>
          <w:i w:val="0"/>
          <w:color w:val="2B1D14"/>
          <w:sz w:val="22"/>
        </w:rPr>
        <w:t>因此，哥林多前书15:3-5是对**复活问题**的专门回应，而非对**完整福音**的全面概括。它回答的问题是："基督真的从死里复活了吗？这有什么根据？"</w:t>
      </w:r>
    </w:p>
    <w:p>
      <w:pPr>
        <w:spacing w:before="0" w:after="120" w:lineRule="exact" w:line="330"/>
        <w:ind w:firstLine="720"/>
        <w:jc w:val="left"/>
      </w:pPr>
      <w:r>
        <w:rPr>
          <w:rFonts w:ascii="Palatino Linotype" w:hAnsi="Palatino Linotype" w:eastAsia="FZShuSong-Z01"/>
          <w:b w:val="0"/>
          <w:i w:val="0"/>
          <w:color w:val="2B1D14"/>
          <w:sz w:val="22"/>
        </w:rPr>
        <w:t>如果我们把这几节经文当作福音的完整定义，就会误以为福音只包含"为我们的罪死了"和"第三天复活了"这两个事件，而没有为什么他死、他死成就了什么、他复活意味着什么的背景框架。</w:t>
      </w:r>
    </w:p>
    <w:p>
      <w:pPr>
        <w:spacing w:before="0" w:after="120" w:lineRule="exact" w:line="330"/>
        <w:ind w:firstLine="720"/>
        <w:jc w:val="left"/>
      </w:pPr>
      <w:r>
        <w:rPr>
          <w:rFonts w:ascii="Palatino Linotype" w:hAnsi="Palatino Linotype" w:eastAsia="FZShuSong-Z01"/>
          <w:b w:val="0"/>
          <w:i w:val="0"/>
          <w:color w:val="2B1D14"/>
          <w:sz w:val="22"/>
        </w:rPr>
        <w:t>完整的福音，是在"天国的宣告"这个大框架下理解十字架与复活：**他死，是因为他是那位真正的君王，他要用自己的生命作为赎价，赢得天国的建立；他复活，是因为死亡无法拘禁那位生命本身，他的复活宣告他的王权已经建立，他的国度已经开始。**</w:t>
      </w:r>
    </w:p>
    <w:p>
      <w:pPr>
        <w:spacing w:before="240" w:after="240" w:lineRule="exact" w:line="390"/>
        <w:ind w:firstLine="0"/>
        <w:jc w:val="left"/>
      </w:pPr>
      <w:r>
        <w:rPr>
          <w:rFonts w:ascii="Palatino Linotype" w:hAnsi="Palatino Linotype" w:eastAsia="FZLanTingHei-B-GBK"/>
          <w:b/>
          <w:i w:val="0"/>
          <w:color w:val="8B6F3D"/>
          <w:sz w:val="30"/>
        </w:rPr>
        <w:t>六、大使命的前提：主权的宣告</w:t>
      </w:r>
    </w:p>
    <w:p>
      <w:pPr>
        <w:spacing w:before="0" w:after="120" w:lineRule="exact" w:line="330"/>
        <w:ind w:firstLine="720"/>
        <w:jc w:val="left"/>
      </w:pPr>
      <w:r>
        <w:rPr>
          <w:rFonts w:ascii="Palatino Linotype" w:hAnsi="Palatino Linotype" w:eastAsia="FZShuSong-Z01"/>
          <w:b w:val="0"/>
          <w:i w:val="0"/>
          <w:color w:val="2B1D14"/>
          <w:sz w:val="22"/>
        </w:rPr>
        <w:t>耶稣在升天前留下大使命，令人印象深刻的不是命令本身，而是命令前面的那句话：</w:t>
      </w:r>
    </w:p>
    <w:p>
      <w:pPr>
        <w:pBdr>
          <w:left w:val="single" w:sz="12" w:space="141" w:color="8b6f3d"/>
        </w:pBdr>
        <w:spacing w:before="120" w:after="120" w:lineRule="exact" w:line="330"/>
        <w:ind w:firstLine="0"/>
        <w:jc w:val="left"/>
        <w:shd w:val="clear" w:color="auto" w:fill="f3ede0"/>
      </w:pPr>
      <w:r>
        <w:rPr>
          <w:rFonts w:ascii="Palatino Linotype" w:hAnsi="Palatino Linotype" w:eastAsia="FZShuSong-Z01"/>
          <w:b w:val="0"/>
          <w:i/>
          <w:color w:val="6B5A45"/>
          <w:sz w:val="22"/>
        </w:rPr>
        <w:t>"**天上地下所有的权柄都赐给我了。**所以，你们要去，使万民作我的门徒……"（马太福音28:18-19，强调为笔者所加）</w:t>
      </w:r>
    </w:p>
    <w:p>
      <w:pPr>
        <w:spacing w:before="0" w:after="120" w:lineRule="exact" w:line="330"/>
        <w:ind w:firstLine="720"/>
        <w:jc w:val="left"/>
      </w:pPr>
      <w:r>
        <w:rPr>
          <w:rFonts w:ascii="Palatino Linotype" w:hAnsi="Palatino Linotype" w:eastAsia="FZShuSong-Z01"/>
          <w:b w:val="0"/>
          <w:i w:val="0"/>
          <w:color w:val="2B1D14"/>
          <w:sz w:val="22"/>
        </w:rPr>
        <w:t>"天上地下所有的权柄都赐给我了"——这是整个大使命的前提。不是"我建议你们去传福音"，而是"因为我已经拥有全宇宙的主权，所以我命令你们去……"</w:t>
      </w:r>
    </w:p>
    <w:p>
      <w:pPr>
        <w:spacing w:before="0" w:after="120" w:lineRule="exact" w:line="330"/>
        <w:ind w:firstLine="720"/>
        <w:jc w:val="left"/>
      </w:pPr>
      <w:r>
        <w:rPr>
          <w:rFonts w:ascii="Palatino Linotype" w:hAnsi="Palatino Linotype" w:eastAsia="FZShuSong-Z01"/>
          <w:b w:val="0"/>
          <w:i w:val="0"/>
          <w:color w:val="2B1D14"/>
          <w:sz w:val="22"/>
        </w:rPr>
        <w:t>这里有一个神学逻辑：耶稣的主权，是他发出使命命令的资格基础；我们接受使命的理由，是我们效忠于那位拥有全宇宙主权的君王。**大使命，不是一个慈善倡议，而是一道君王的诏令。**</w:t>
      </w:r>
    </w:p>
    <w:p>
      <w:pPr>
        <w:spacing w:before="0" w:after="120" w:lineRule="exact" w:line="330"/>
        <w:ind w:firstLine="720"/>
        <w:jc w:val="left"/>
      </w:pPr>
      <w:r>
        <w:rPr>
          <w:rFonts w:ascii="Palatino Linotype" w:hAnsi="Palatino Linotype" w:eastAsia="FZShuSong-Z01"/>
          <w:b w:val="0"/>
          <w:i w:val="0"/>
          <w:color w:val="2B1D14"/>
          <w:sz w:val="22"/>
        </w:rPr>
        <w:t>这个主权的宣告，也是福音内容本身：我们去使万民做门徒，内容就是宣告这位"天上地下所有权柄都赐给他了"的君王，呼召万民归入他的主权之下。</w:t>
      </w:r>
    </w:p>
    <w:p>
      <w:pPr>
        <w:spacing w:before="240" w:after="240" w:lineRule="exact" w:line="390"/>
        <w:ind w:firstLine="0"/>
        <w:jc w:val="left"/>
      </w:pPr>
      <w:r>
        <w:rPr>
          <w:rFonts w:ascii="Palatino Linotype" w:hAnsi="Palatino Linotype" w:eastAsia="FZLanTingHei-B-GBK"/>
          <w:b/>
          <w:i w:val="0"/>
          <w:color w:val="8B6F3D"/>
          <w:sz w:val="30"/>
        </w:rPr>
        <w:t>七、天国福音与十字架福音的统一</w:t>
      </w:r>
    </w:p>
    <w:p>
      <w:pPr>
        <w:spacing w:before="0" w:after="120" w:lineRule="exact" w:line="330"/>
        <w:ind w:firstLine="720"/>
        <w:jc w:val="left"/>
      </w:pPr>
      <w:r>
        <w:rPr>
          <w:rFonts w:ascii="Palatino Linotype" w:hAnsi="Palatino Linotype" w:eastAsia="FZShuSong-Z01"/>
          <w:b w:val="0"/>
          <w:i w:val="0"/>
          <w:color w:val="2B1D14"/>
          <w:sz w:val="22"/>
        </w:rPr>
        <w:t>现在我们可以看见，之前提到的那个表面矛盾——旧约先知所传的"天国福音"与保罗所传的"基督并他钉十字架"——是如何在耶稣基督的身上得到统一的：</w:t>
      </w:r>
    </w:p>
    <w:p>
      <w:pPr>
        <w:spacing w:after="120" w:lineRule="exact" w:line="330"/>
        <w:ind w:left="720"/>
      </w:pPr>
      <w:r>
        <w:rPr>
          <w:rFonts w:ascii="Palatino Linotype" w:hAnsi="Palatino Linotype" w:eastAsia="FZShuSong-Z01"/>
          <w:b w:val="0"/>
          <w:i w:val="0"/>
          <w:color w:val="2B1D14"/>
          <w:sz w:val="22"/>
        </w:rPr>
        <w:t>1. 旧约先知宣告：有一位弥赛亚君王将要来，他将建立神的国度。</w:t>
      </w:r>
    </w:p>
    <w:p>
      <w:pPr>
        <w:spacing w:after="120" w:lineRule="exact" w:line="330"/>
        <w:ind w:left="720"/>
      </w:pPr>
      <w:r>
        <w:rPr>
          <w:rFonts w:ascii="Palatino Linotype" w:hAnsi="Palatino Linotype" w:eastAsia="FZShuSong-Z01"/>
          <w:b w:val="0"/>
          <w:i w:val="0"/>
          <w:color w:val="2B1D14"/>
          <w:sz w:val="22"/>
        </w:rPr>
        <w:t>2. 施洗约翰宣告：他就要来了，天国近了！</w:t>
      </w:r>
    </w:p>
    <w:p>
      <w:pPr>
        <w:spacing w:after="120" w:lineRule="exact" w:line="330"/>
        <w:ind w:left="720"/>
      </w:pPr>
      <w:r>
        <w:rPr>
          <w:rFonts w:ascii="Palatino Linotype" w:hAnsi="Palatino Linotype" w:eastAsia="FZShuSong-Z01"/>
          <w:b w:val="0"/>
          <w:i w:val="0"/>
          <w:color w:val="2B1D14"/>
          <w:sz w:val="22"/>
        </w:rPr>
        <w:t>3. 耶稣宣告：天国临到了，就在我这里。</w:t>
      </w:r>
    </w:p>
    <w:p>
      <w:pPr>
        <w:spacing w:after="120" w:lineRule="exact" w:line="330"/>
        <w:ind w:left="720"/>
      </w:pPr>
      <w:r>
        <w:rPr>
          <w:rFonts w:ascii="Palatino Linotype" w:hAnsi="Palatino Linotype" w:eastAsia="FZShuSong-Z01"/>
          <w:b w:val="0"/>
          <w:i w:val="0"/>
          <w:color w:val="2B1D14"/>
          <w:sz w:val="22"/>
        </w:rPr>
        <w:t>4. 十字架发生：他以死亡战胜罪恶与撒旦的权势，建立了天国的法律根基。</w:t>
      </w:r>
    </w:p>
    <w:p>
      <w:pPr>
        <w:spacing w:after="120" w:lineRule="exact" w:line="330"/>
        <w:ind w:left="720"/>
      </w:pPr>
      <w:r>
        <w:rPr>
          <w:rFonts w:ascii="Palatino Linotype" w:hAnsi="Palatino Linotype" w:eastAsia="FZShuSong-Z01"/>
          <w:b w:val="0"/>
          <w:i w:val="0"/>
          <w:color w:val="2B1D14"/>
          <w:sz w:val="22"/>
        </w:rPr>
        <w:t>5. 复活发生：神证明他是主、是基督，宣告他的王权建立（使徒行传2:36）。</w:t>
      </w:r>
    </w:p>
    <w:p>
      <w:pPr>
        <w:spacing w:after="120" w:lineRule="exact" w:line="330"/>
        <w:ind w:left="720"/>
      </w:pPr>
      <w:r>
        <w:rPr>
          <w:rFonts w:ascii="Palatino Linotype" w:hAnsi="Palatino Linotype" w:eastAsia="FZShuSong-Z01"/>
          <w:b w:val="0"/>
          <w:i w:val="0"/>
          <w:color w:val="2B1D14"/>
          <w:sz w:val="22"/>
        </w:rPr>
        <w:t>6. 使徒宣告：神叫耶稣从死里复活，升为万有的主，"神已经立他为主，为基督了"（使徒行传2:36）。</w:t>
      </w:r>
    </w:p>
    <w:p>
      <w:pPr>
        <w:spacing w:before="0" w:after="120" w:lineRule="exact" w:line="330"/>
        <w:ind w:firstLine="720"/>
        <w:jc w:val="left"/>
      </w:pPr>
      <w:r>
        <w:rPr>
          <w:rFonts w:ascii="Palatino Linotype" w:hAnsi="Palatino Linotype" w:eastAsia="FZShuSong-Z01"/>
          <w:b w:val="0"/>
          <w:i w:val="0"/>
          <w:color w:val="2B1D14"/>
          <w:sz w:val="22"/>
        </w:rPr>
        <w:t>这是一条完整的历史线，从预言到应验，从盼望到实现。**天国的福音（关于将要来的王）和十字架的福音（关于王如何得胜的方式），是同一个故事的两个部分：前者是应许，后者是成就。**</w:t>
      </w:r>
    </w:p>
    <w:p>
      <w:pPr>
        <w:spacing w:before="0" w:after="120" w:lineRule="exact" w:line="330"/>
        <w:ind w:firstLine="720"/>
        <w:jc w:val="left"/>
      </w:pPr>
      <w:r>
        <w:rPr>
          <w:rFonts w:ascii="Palatino Linotype" w:hAnsi="Palatino Linotype" w:eastAsia="FZShuSong-Z01"/>
          <w:b w:val="0"/>
          <w:i w:val="0"/>
          <w:color w:val="2B1D14"/>
          <w:sz w:val="22"/>
        </w:rPr>
        <w:t>理解了这个统一性，我们传福音的信息就会更加完整、有力。我们不只是在传一个赦罪的好消息，也不只是在传一个升天的好消息，而是在传一个关于宇宙主权的宣告：那位被预言的君王已经来了，他以死亡和复活赢得了他的宝座，他现在统治万有，并要求每一个人在他和其他一切"王"之间做出选择。</w:t>
      </w:r>
    </w:p>
    <w:p>
      <w:pPr>
        <w:spacing w:before="240" w:after="240" w:lineRule="exact" w:line="390"/>
        <w:ind w:firstLine="0"/>
        <w:jc w:val="left"/>
      </w:pPr>
      <w:r>
        <w:rPr>
          <w:rFonts w:ascii="Palatino Linotype" w:hAnsi="Palatino Linotype" w:eastAsia="FZLanTingHei-B-GBK"/>
          <w:b/>
          <w:i w:val="0"/>
          <w:color w:val="8B6F3D"/>
          <w:sz w:val="30"/>
        </w:rPr>
        <w:t>反思与操练</w:t>
      </w:r>
    </w:p>
    <w:p>
      <w:pPr>
        <w:spacing w:after="120" w:lineRule="exact" w:line="330"/>
        <w:ind w:left="720"/>
      </w:pPr>
      <w:r>
        <w:rPr>
          <w:rFonts w:ascii="Palatino Linotype" w:hAnsi="Palatino Linotype" w:eastAsia="FZShuSong-Z01"/>
          <w:b w:val="0"/>
          <w:i w:val="0"/>
          <w:color w:val="2B1D14"/>
          <w:sz w:val="22"/>
        </w:rPr>
        <w:t>1. **经文研读**：请阅读歌罗西书2:13-15，思考：保罗如何描述十字架与"政事和执政的"之间的关系？"夸胜"这个词给你什么样的画面？这个维度是否经常出现在你所接受的十字架教导中？</w:t>
      </w:r>
    </w:p>
    <w:p>
      <w:pPr>
        <w:spacing w:after="120" w:lineRule="exact" w:line="330"/>
        <w:ind w:left="720"/>
      </w:pPr>
      <w:r>
        <w:rPr>
          <w:rFonts w:ascii="Palatino Linotype" w:hAnsi="Palatino Linotype" w:eastAsia="FZShuSong-Z01"/>
          <w:b w:val="0"/>
          <w:i w:val="0"/>
          <w:color w:val="2B1D14"/>
          <w:sz w:val="22"/>
        </w:rPr>
        <w:t>2. **深度对比**：在纸上画出你原来理解的十字架（作为赎罪祭）和本章所补充的十字架（作为得胜宝座）之间的关系。这两个维度如何互相支撑、共同构成十字架的完整意义？</w:t>
      </w:r>
    </w:p>
    <w:p>
      <w:pPr>
        <w:spacing w:after="120" w:lineRule="exact" w:line="330"/>
        <w:ind w:left="720"/>
      </w:pPr>
      <w:r>
        <w:rPr>
          <w:rFonts w:ascii="Palatino Linotype" w:hAnsi="Palatino Linotype" w:eastAsia="FZShuSong-Z01"/>
          <w:b w:val="0"/>
          <w:i w:val="0"/>
          <w:color w:val="2B1D14"/>
          <w:sz w:val="22"/>
        </w:rPr>
        <w:t>3. **大使命的再读**：请重读马太福音28:18-20。"天上地下所有的权柄都赐给我了"这句话对后面的"去使万民做门徒"有什么影响？这对你理解自己传福音的使命有什么改变？</w:t>
      </w:r>
    </w:p>
    <w:p>
      <w:r>
        <w:br w:type="page"/>
      </w:r>
    </w:p>
    <w:p>
      <w:pPr>
        <w:spacing w:before="0" w:after="120" w:lineRule="exact" w:line="240"/>
        <w:ind w:firstLine="0"/>
        <w:jc w:val="left"/>
      </w:pPr>
      <w:r>
        <w:rPr>
          <w:rFonts w:ascii="Palatino Linotype" w:hAnsi="Palatino Linotype"/>
          <w:b w:val="0"/>
          <w:i w:val="0"/>
          <w:color w:val="6B5A45"/>
          <w:sz w:val="24"/>
        </w:rPr>
        <w:t>CHAPTER 4</w:t>
      </w:r>
    </w:p>
    <w:p>
      <w:pPr>
        <w:spacing w:before="480" w:after="360" w:lineRule="exact" w:line="528"/>
        <w:ind w:firstLine="0"/>
        <w:jc w:val="left"/>
      </w:pPr>
      <w:r>
        <w:rPr>
          <w:rFonts w:ascii="Palatino Linotype" w:hAnsi="Palatino Linotype" w:eastAsia="FZLanTingHei-B-GBK"/>
          <w:b/>
          <w:i w:val="0"/>
          <w:color w:val="8B6F3D"/>
          <w:sz w:val="44"/>
        </w:rPr>
        <w:t>第四章：在主权中的赦罪与悔改</w:t>
      </w:r>
    </w:p>
    <w:p>
      <w:pPr>
        <w:spacing w:before="240" w:after="240" w:lineRule="exact" w:line="390"/>
        <w:ind w:firstLine="0"/>
        <w:jc w:val="left"/>
      </w:pPr>
      <w:r>
        <w:rPr>
          <w:rFonts w:ascii="Palatino Linotype" w:hAnsi="Palatino Linotype" w:eastAsia="FZLanTingHei-B-GBK"/>
          <w:b/>
          <w:i w:val="0"/>
          <w:color w:val="8B6F3D"/>
          <w:sz w:val="30"/>
        </w:rPr>
        <w:t>引言</w:t>
      </w:r>
    </w:p>
    <w:p>
      <w:pPr>
        <w:spacing w:before="0" w:after="120" w:lineRule="exact" w:line="330"/>
        <w:ind w:firstLine="720"/>
        <w:jc w:val="left"/>
      </w:pPr>
      <w:r>
        <w:rPr>
          <w:rFonts w:ascii="Palatino Linotype" w:hAnsi="Palatino Linotype" w:eastAsia="FZShuSong-Z01"/>
          <w:b w:val="0"/>
          <w:i w:val="0"/>
          <w:color w:val="2B1D14"/>
          <w:sz w:val="22"/>
        </w:rPr>
        <w:t>有一个常见的误解，认为"主权福音"强调耶稣的主权，就必然削弱赦罪的重要性；强调效忠，就必然混淆"因信称义"与"靠行为得救"。这个误解需要正面回应。</w:t>
      </w:r>
    </w:p>
    <w:p>
      <w:pPr>
        <w:spacing w:before="0" w:after="120" w:lineRule="exact" w:line="330"/>
        <w:ind w:firstLine="720"/>
        <w:jc w:val="left"/>
      </w:pPr>
      <w:r>
        <w:rPr>
          <w:rFonts w:ascii="Palatino Linotype" w:hAnsi="Palatino Linotype" w:eastAsia="FZShuSong-Z01"/>
          <w:b w:val="0"/>
          <w:i w:val="0"/>
          <w:color w:val="2B1D14"/>
          <w:sz w:val="22"/>
        </w:rPr>
        <w:t>事实上，**主权福音非但没有削弱赦罪，反而使赦罪获得了更坚实的神学根基**；主权福音对悔改的理解，也使悔改从表面的道德改进，升华为生命秩序的根本性重整。</w:t>
      </w:r>
    </w:p>
    <w:p>
      <w:pPr>
        <w:spacing w:before="0" w:after="120" w:lineRule="exact" w:line="330"/>
        <w:ind w:firstLine="720"/>
        <w:jc w:val="left"/>
      </w:pPr>
      <w:r>
        <w:rPr>
          <w:rFonts w:ascii="Palatino Linotype" w:hAnsi="Palatino Linotype" w:eastAsia="FZShuSong-Z01"/>
          <w:b w:val="0"/>
          <w:i w:val="0"/>
          <w:color w:val="2B1D14"/>
          <w:sz w:val="22"/>
        </w:rPr>
        <w:t>本章的任务，是在主权的框架下，重新认识赦罪与悔改——这个主权福音"一体两面"的应用。</w:t>
      </w:r>
    </w:p>
    <w:p>
      <w:pPr>
        <w:spacing w:before="240" w:after="240" w:lineRule="exact" w:line="390"/>
        <w:ind w:firstLine="0"/>
        <w:jc w:val="left"/>
      </w:pPr>
      <w:r>
        <w:rPr>
          <w:rFonts w:ascii="Palatino Linotype" w:hAnsi="Palatino Linotype" w:eastAsia="FZLanTingHei-B-GBK"/>
          <w:b/>
          <w:i w:val="0"/>
          <w:color w:val="8B6F3D"/>
          <w:sz w:val="30"/>
        </w:rPr>
        <w:t>一、主权是赦罪的前提</w:t>
      </w:r>
    </w:p>
    <w:p>
      <w:pPr>
        <w:spacing w:before="0" w:after="120" w:lineRule="exact" w:line="330"/>
        <w:ind w:firstLine="720"/>
        <w:jc w:val="left"/>
      </w:pPr>
      <w:r>
        <w:rPr>
          <w:rFonts w:ascii="Palatino Linotype" w:hAnsi="Palatino Linotype" w:eastAsia="FZShuSong-Z01"/>
          <w:b w:val="0"/>
          <w:i w:val="0"/>
          <w:color w:val="2B1D14"/>
          <w:sz w:val="22"/>
        </w:rPr>
        <w:t>让我们从一个简单的政治类比开始：**只有具有主权的人，才有赦罪的权柄。**</w:t>
      </w:r>
    </w:p>
    <w:p>
      <w:pPr>
        <w:spacing w:before="0" w:after="120" w:lineRule="exact" w:line="330"/>
        <w:ind w:firstLine="720"/>
        <w:jc w:val="left"/>
      </w:pPr>
      <w:r>
        <w:rPr>
          <w:rFonts w:ascii="Palatino Linotype" w:hAnsi="Palatino Linotype" w:eastAsia="FZShuSong-Z01"/>
          <w:b w:val="0"/>
          <w:i w:val="0"/>
          <w:color w:val="2B1D14"/>
          <w:sz w:val="22"/>
        </w:rPr>
        <w:t>美国总统拥有赦免罪犯的权力，但这个权力有一个界限——**他只能赦免在美国法律框架内犯罪的美国罪犯**，他不能赦免英国法律下的罪犯，不能赦免中国法律下的罪犯，不能赦免法国法律下的罪犯。赦免的权柄，以主权的范围为边界。</w:t>
      </w:r>
    </w:p>
    <w:p>
      <w:pPr>
        <w:spacing w:before="0" w:after="120" w:lineRule="exact" w:line="330"/>
        <w:ind w:firstLine="720"/>
        <w:jc w:val="left"/>
      </w:pPr>
      <w:r>
        <w:rPr>
          <w:rFonts w:ascii="Palatino Linotype" w:hAnsi="Palatino Linotype" w:eastAsia="FZShuSong-Z01"/>
          <w:b w:val="0"/>
          <w:i w:val="0"/>
          <w:color w:val="2B1D14"/>
          <w:sz w:val="22"/>
        </w:rPr>
        <w:t>同样的逻辑适用于属灵的现实：**耶稣赦免罪人，是因为他拥有对这个宇宙的主权**；他赦免那些归入他国度之人的罪，是因为他是那个国度的主权者，而那些人已经进入他的管辖范围。</w:t>
      </w:r>
    </w:p>
    <w:p>
      <w:pPr>
        <w:spacing w:before="0" w:after="120" w:lineRule="exact" w:line="330"/>
        <w:ind w:firstLine="720"/>
        <w:jc w:val="left"/>
      </w:pPr>
      <w:r>
        <w:rPr>
          <w:rFonts w:ascii="Palatino Linotype" w:hAnsi="Palatino Linotype" w:eastAsia="FZShuSong-Z01"/>
          <w:b w:val="0"/>
          <w:i w:val="0"/>
          <w:color w:val="2B1D14"/>
          <w:sz w:val="22"/>
        </w:rPr>
        <w:t>马可福音2章记载，耶稣在一间拥挤的房屋里，有四个人抬着瘫子从屋顶上把他坠下来。耶稣看见他们的信心，对那瘫子说："小子，你的罪赦了。"（马可福音2:5）在场的文士立刻反应："他说僭妄的话了，除了神以外，谁能赦罪呢？"这个质疑恰恰证明了那个神学逻辑：赦罪是神的主权行动。文士们的错误不在于逻辑，而在于他们没有认出这位有主权赦罪者的身份。</w:t>
      </w:r>
    </w:p>
    <w:p>
      <w:pPr>
        <w:spacing w:before="0" w:after="120" w:lineRule="exact" w:line="330"/>
        <w:ind w:firstLine="720"/>
        <w:jc w:val="left"/>
      </w:pPr>
      <w:r>
        <w:rPr>
          <w:rFonts w:ascii="Palatino Linotype" w:hAnsi="Palatino Linotype" w:eastAsia="FZShuSong-Z01"/>
          <w:b w:val="0"/>
          <w:i w:val="0"/>
          <w:color w:val="2B1D14"/>
          <w:sz w:val="22"/>
        </w:rPr>
        <w:t>耶稣的回应是反问："究竟是说'你的罪赦了'容易呢，还是说'起来，拿你的褥子行走'容易呢？"接着使那瘫子当众站起来行走——借着这个奇迹，耶稣证明了他不只是一个宣告赦罪的人，而是那位有权柄赦罪、并有能力为自己的宣告作证的人。</w:t>
      </w:r>
    </w:p>
    <w:p>
      <w:pPr>
        <w:spacing w:before="0" w:after="120" w:lineRule="exact" w:line="330"/>
        <w:ind w:firstLine="720"/>
        <w:jc w:val="left"/>
      </w:pPr>
      <w:r>
        <w:rPr>
          <w:rFonts w:ascii="Palatino Linotype" w:hAnsi="Palatino Linotype" w:eastAsia="FZShuSong-Z01"/>
          <w:b w:val="0"/>
          <w:i w:val="0"/>
          <w:color w:val="2B1D14"/>
          <w:sz w:val="22"/>
        </w:rPr>
        <w:t>**这意味着：没有主权的福音，没有办法真正告诉人为什么耶稣有赦罪的权柄，也没有办法回应"你凭什么赦免我"这个最根本的问题。** 主权的宣告，正是赦罪权柄的神学根基。</w:t>
      </w:r>
    </w:p>
    <w:p>
      <w:pPr>
        <w:spacing w:before="240" w:after="240" w:lineRule="exact" w:line="390"/>
        <w:ind w:firstLine="0"/>
        <w:jc w:val="left"/>
      </w:pPr>
      <w:r>
        <w:rPr>
          <w:rFonts w:ascii="Palatino Linotype" w:hAnsi="Palatino Linotype" w:eastAsia="FZLanTingHei-B-GBK"/>
          <w:b/>
          <w:i w:val="0"/>
          <w:color w:val="8B6F3D"/>
          <w:sz w:val="30"/>
        </w:rPr>
        <w:t>二、归入主权才有赦免</w:t>
      </w:r>
    </w:p>
    <w:p>
      <w:pPr>
        <w:spacing w:before="0" w:after="120" w:lineRule="exact" w:line="330"/>
        <w:ind w:firstLine="720"/>
        <w:jc w:val="left"/>
      </w:pPr>
      <w:r>
        <w:rPr>
          <w:rFonts w:ascii="Palatino Linotype" w:hAnsi="Palatino Linotype" w:eastAsia="FZShuSong-Z01"/>
          <w:b w:val="0"/>
          <w:i w:val="0"/>
          <w:color w:val="2B1D14"/>
          <w:sz w:val="22"/>
        </w:rPr>
        <w:t>这个逻辑还有另一面：**不归入耶稣的主权，也无法领受他的赦免。**</w:t>
      </w:r>
    </w:p>
    <w:p>
      <w:pPr>
        <w:spacing w:before="0" w:after="120" w:lineRule="exact" w:line="330"/>
        <w:ind w:firstLine="720"/>
        <w:jc w:val="left"/>
      </w:pPr>
      <w:r>
        <w:rPr>
          <w:rFonts w:ascii="Palatino Linotype" w:hAnsi="Palatino Linotype" w:eastAsia="FZShuSong-Z01"/>
          <w:b w:val="0"/>
          <w:i w:val="0"/>
          <w:color w:val="2B1D14"/>
          <w:sz w:val="22"/>
        </w:rPr>
        <w:t>美国总统可以赦免美国罪犯，但这个赦免必须被当事人接受才能生效。在真实的历史中，曾经有被总统赦免的死刑犯，拒绝接受赦免，因为接受赦免意味着承认自己有罪，而他拒绝做出这个承认。法院最终裁决：赦免若不被接受，则无效。</w:t>
      </w:r>
    </w:p>
    <w:p>
      <w:pPr>
        <w:spacing w:before="0" w:after="120" w:lineRule="exact" w:line="330"/>
        <w:ind w:firstLine="720"/>
        <w:jc w:val="left"/>
      </w:pPr>
      <w:r>
        <w:rPr>
          <w:rFonts w:ascii="Palatino Linotype" w:hAnsi="Palatino Linotype" w:eastAsia="FZShuSong-Z01"/>
          <w:b w:val="0"/>
          <w:i w:val="0"/>
          <w:color w:val="2B1D14"/>
          <w:sz w:val="22"/>
        </w:rPr>
        <w:t>同样地，耶稣的赦免不是自动施加给所有人的。约翰福音3:16那句著名的经文的完整表述是："神爱世人，甚至将他的独生子赐给他们，叫一切**信他**的，不至灭亡，反得永生。"（强调为笔者所加）"信他"不是一个被动的状态，而是一个主动的效忠抉择——我们将在下一章详细探讨"信"的深层含义。</w:t>
      </w:r>
    </w:p>
    <w:p>
      <w:pPr>
        <w:spacing w:before="0" w:after="120" w:lineRule="exact" w:line="330"/>
        <w:ind w:firstLine="720"/>
        <w:jc w:val="left"/>
      </w:pPr>
      <w:r>
        <w:rPr>
          <w:rFonts w:ascii="Palatino Linotype" w:hAnsi="Palatino Linotype" w:eastAsia="FZShuSong-Z01"/>
          <w:b w:val="0"/>
          <w:i w:val="0"/>
          <w:color w:val="2B1D14"/>
          <w:sz w:val="22"/>
        </w:rPr>
        <w:t>归入耶稣的主权（效忠他、委身于他），是领受他赦免的途径。这不是"靠行为得救"，而是"进入关系才有赦免"——就像一个人需要成为美国公民，才能受到美国总统赦免权的保护一样。归入关系，不是用行为换赦免，而是进入那个赦免所在的范围。</w:t>
      </w:r>
    </w:p>
    <w:p>
      <w:pPr>
        <w:spacing w:before="240" w:after="240" w:lineRule="exact" w:line="390"/>
        <w:ind w:firstLine="0"/>
        <w:jc w:val="left"/>
      </w:pPr>
      <w:r>
        <w:rPr>
          <w:rFonts w:ascii="Palatino Linotype" w:hAnsi="Palatino Linotype" w:eastAsia="FZLanTingHei-B-GBK"/>
          <w:b/>
          <w:i w:val="0"/>
          <w:color w:val="8B6F3D"/>
          <w:sz w:val="30"/>
        </w:rPr>
        <w:t>三、赎罪祭的两层含义</w:t>
      </w:r>
    </w:p>
    <w:p>
      <w:pPr>
        <w:spacing w:before="0" w:after="120" w:lineRule="exact" w:line="330"/>
        <w:ind w:firstLine="720"/>
        <w:jc w:val="left"/>
      </w:pPr>
      <w:r>
        <w:rPr>
          <w:rFonts w:ascii="Palatino Linotype" w:hAnsi="Palatino Linotype" w:eastAsia="FZShuSong-Z01"/>
          <w:b w:val="0"/>
          <w:i w:val="0"/>
          <w:color w:val="2B1D14"/>
          <w:sz w:val="22"/>
        </w:rPr>
        <w:t>旧约的赎罪祭，为我们提供了一个理解十字架赦免的框架。</w:t>
      </w:r>
    </w:p>
    <w:p>
      <w:pPr>
        <w:spacing w:before="0" w:after="120" w:lineRule="exact" w:line="330"/>
        <w:ind w:firstLine="720"/>
        <w:jc w:val="left"/>
      </w:pPr>
      <w:r>
        <w:rPr>
          <w:rFonts w:ascii="Palatino Linotype" w:hAnsi="Palatino Linotype" w:eastAsia="FZShuSong-Z01"/>
          <w:b w:val="0"/>
          <w:i w:val="0"/>
          <w:color w:val="2B1D14"/>
          <w:sz w:val="22"/>
        </w:rPr>
        <w:t>打一个比方：一个法官有权判刑，也有权暂缓执行，给被告一个改过的时间窗口。旧约的祭祀体系，类似这个"暂缓执行"的机制——它不是最终的解决，而是为那终极的赎罪留出了时间和空间。</w:t>
      </w:r>
    </w:p>
    <w:p>
      <w:pPr>
        <w:spacing w:before="0" w:after="120" w:lineRule="exact" w:line="330"/>
        <w:ind w:firstLine="720"/>
        <w:jc w:val="left"/>
      </w:pPr>
      <w:r>
        <w:rPr>
          <w:rFonts w:ascii="Palatino Linotype" w:hAnsi="Palatino Linotype" w:eastAsia="FZShuSong-Z01"/>
          <w:b w:val="0"/>
          <w:i w:val="0"/>
          <w:color w:val="2B1D14"/>
          <w:sz w:val="22"/>
        </w:rPr>
        <w:t>这个体系有两个层次的功能：</w:t>
      </w:r>
    </w:p>
    <w:p>
      <w:pPr>
        <w:spacing w:before="0" w:after="120" w:lineRule="exact" w:line="330"/>
        <w:ind w:firstLine="720"/>
        <w:jc w:val="left"/>
      </w:pPr>
      <w:r>
        <w:rPr>
          <w:rFonts w:ascii="Palatino Linotype" w:hAnsi="Palatino Linotype" w:eastAsia="FZShuSong-Z01"/>
          <w:b w:val="0"/>
          <w:i w:val="0"/>
          <w:color w:val="2B1D14"/>
          <w:sz w:val="22"/>
        </w:rPr>
        <w:t>**第一层：全人类层面的暂缓审判。** 旧约的献祭不能真正除罪（希伯来书10:4），但它们是神暂缓执行审判的凭证。十字架是那终极的赎罪祭，它的效力暂时遮盖了全人类的罪，给每一个人留下了悔改归主的机会——"主不愿有一人沉沦，乃愿人人都悔改"（彼得后书3:9）。</w:t>
      </w:r>
    </w:p>
    <w:p>
      <w:pPr>
        <w:spacing w:before="0" w:after="120" w:lineRule="exact" w:line="330"/>
        <w:ind w:firstLine="720"/>
        <w:jc w:val="left"/>
      </w:pPr>
      <w:r>
        <w:rPr>
          <w:rFonts w:ascii="Palatino Linotype" w:hAnsi="Palatino Linotype" w:eastAsia="FZShuSong-Z01"/>
          <w:b w:val="0"/>
          <w:i w:val="0"/>
          <w:color w:val="2B1D14"/>
          <w:sz w:val="22"/>
        </w:rPr>
        <w:t>**第二层：归入主权之人的永恒赦免。** 对那些真正归入耶稣主权、效忠他为王的人，十字架的赦免是永恒性的、彻底的。"我们凭这旨意，靠耶稣基督，只一次献上他的身体，就得以成圣"（希伯来书10:10）。不是暂时遮盖，而是彻底洁净；不是一次一次地重复，而是"只一次"就永远有效。</w:t>
      </w:r>
    </w:p>
    <w:p>
      <w:pPr>
        <w:spacing w:before="0" w:after="120" w:lineRule="exact" w:line="330"/>
        <w:ind w:firstLine="720"/>
        <w:jc w:val="left"/>
      </w:pPr>
      <w:r>
        <w:rPr>
          <w:rFonts w:ascii="Palatino Linotype" w:hAnsi="Palatino Linotype" w:eastAsia="FZShuSong-Z01"/>
          <w:b w:val="0"/>
          <w:i w:val="0"/>
          <w:color w:val="2B1D14"/>
          <w:sz w:val="22"/>
        </w:rPr>
        <w:t>理解这两层，帮助我们回应"神为什么不立刻审判所有的恶人"——因为他仍在给人机会；也帮助我们确认信徒的安全——那些真正归入他主权的人，在他面前罪债已清，永远不再被定罪（罗马书8:1）。</w:t>
      </w:r>
    </w:p>
    <w:p>
      <w:pPr>
        <w:spacing w:before="240" w:after="240" w:lineRule="exact" w:line="390"/>
        <w:ind w:firstLine="0"/>
        <w:jc w:val="left"/>
      </w:pPr>
      <w:r>
        <w:rPr>
          <w:rFonts w:ascii="Palatino Linotype" w:hAnsi="Palatino Linotype" w:eastAsia="FZLanTingHei-B-GBK"/>
          <w:b/>
          <w:i w:val="0"/>
          <w:color w:val="8B6F3D"/>
          <w:sz w:val="30"/>
        </w:rPr>
        <w:t>四、"凯撒的物归凯撒，神的物归神"——主权的抉择</w:t>
      </w:r>
    </w:p>
    <w:p>
      <w:pPr>
        <w:spacing w:before="0" w:after="120" w:lineRule="exact" w:line="330"/>
        <w:ind w:firstLine="720"/>
        <w:jc w:val="left"/>
      </w:pPr>
      <w:r>
        <w:rPr>
          <w:rFonts w:ascii="Palatino Linotype" w:hAnsi="Palatino Linotype" w:eastAsia="FZShuSong-Z01"/>
          <w:b w:val="0"/>
          <w:i w:val="0"/>
          <w:color w:val="2B1D14"/>
          <w:sz w:val="22"/>
        </w:rPr>
        <w:t>耶稣说过一句常被误解的话："凯撒的物当归给凯撒，神的物当归给神。"（马太福音22:21）</w:t>
      </w:r>
    </w:p>
    <w:p>
      <w:pPr>
        <w:spacing w:before="0" w:after="120" w:lineRule="exact" w:line="330"/>
        <w:ind w:firstLine="720"/>
        <w:jc w:val="left"/>
      </w:pPr>
      <w:r>
        <w:rPr>
          <w:rFonts w:ascii="Palatino Linotype" w:hAnsi="Palatino Linotype" w:eastAsia="FZShuSong-Z01"/>
          <w:b w:val="0"/>
          <w:i w:val="0"/>
          <w:color w:val="2B1D14"/>
          <w:sz w:val="22"/>
        </w:rPr>
        <w:t>这句话通常被解读为"政教分离"的原则——政治归政治，宗教归宗教，互不干涉。但在第一世纪的处境中，这个解读完全错误。</w:t>
      </w:r>
    </w:p>
    <w:p>
      <w:pPr>
        <w:spacing w:before="0" w:after="120" w:lineRule="exact" w:line="330"/>
        <w:ind w:firstLine="720"/>
        <w:jc w:val="left"/>
      </w:pPr>
      <w:r>
        <w:rPr>
          <w:rFonts w:ascii="Palatino Linotype" w:hAnsi="Palatino Linotype" w:eastAsia="FZShuSong-Z01"/>
          <w:b w:val="0"/>
          <w:i w:val="0"/>
          <w:color w:val="2B1D14"/>
          <w:sz w:val="22"/>
        </w:rPr>
        <w:t>要理解这句话，必须知道它的对话背景：法利赛人和希律党人联合起来试探耶稣，问他："我们纳税给凯撒，可以不可以？"这是一个政治陷阱：若说"可以"，他就是认可罗马的统治，会失去民心；若说"不可以"，他就是煽动叛乱，可以被罗马当局逮捕。</w:t>
      </w:r>
    </w:p>
    <w:p>
      <w:pPr>
        <w:spacing w:before="0" w:after="120" w:lineRule="exact" w:line="330"/>
        <w:ind w:firstLine="720"/>
        <w:jc w:val="left"/>
      </w:pPr>
      <w:r>
        <w:rPr>
          <w:rFonts w:ascii="Palatino Linotype" w:hAnsi="Palatino Linotype" w:eastAsia="FZShuSong-Z01"/>
          <w:b w:val="0"/>
          <w:i w:val="0"/>
          <w:color w:val="2B1D14"/>
          <w:sz w:val="22"/>
        </w:rPr>
        <w:t>耶稣要他们拿出一枚钱币来，问："这像和这号是谁的？"他们回答：凯撒的。耶稣说："凯撒的物当归给凯撒，神的物当归给神。"</w:t>
      </w:r>
    </w:p>
    <w:p>
      <w:pPr>
        <w:spacing w:before="0" w:after="120" w:lineRule="exact" w:line="330"/>
        <w:ind w:firstLine="720"/>
        <w:jc w:val="left"/>
      </w:pPr>
      <w:r>
        <w:rPr>
          <w:rFonts w:ascii="Palatino Linotype" w:hAnsi="Palatino Linotype" w:eastAsia="FZShuSong-Z01"/>
          <w:b w:val="0"/>
          <w:i w:val="0"/>
          <w:color w:val="2B1D14"/>
          <w:sz w:val="22"/>
        </w:rPr>
        <w:t>听的人"都希奇，离开他走了"。他们希奇什么？不是因为耶稣说了一番政教分离的哲学，而是因为**耶稣用一个反问揭示了一个更深的问题**：钱币上有凯撒的像，当然归凯撒；那么，**身上有神的像**（人是按神的形象造的，创世记1:26-27）的人呢，当归给谁？</w:t>
      </w:r>
    </w:p>
    <w:p>
      <w:pPr>
        <w:spacing w:before="0" w:after="120" w:lineRule="exact" w:line="330"/>
        <w:ind w:firstLine="720"/>
        <w:jc w:val="left"/>
      </w:pPr>
      <w:r>
        <w:rPr>
          <w:rFonts w:ascii="Palatino Linotype" w:hAnsi="Palatino Linotype" w:eastAsia="FZShuSong-Z01"/>
          <w:b w:val="0"/>
          <w:i w:val="0"/>
          <w:color w:val="2B1D14"/>
          <w:sz w:val="22"/>
        </w:rPr>
        <w:t>这句话的重点不是允许人给凯撒纳税，而是**挑战听众：你是否将自己这个被神按他的形象所造的人，归还给神？** 这是一个主权的邀请——你本属于神，是否回到神的主权之下？</w:t>
      </w:r>
    </w:p>
    <w:p>
      <w:pPr>
        <w:spacing w:before="0" w:after="120" w:lineRule="exact" w:line="330"/>
        <w:ind w:firstLine="720"/>
        <w:jc w:val="left"/>
      </w:pPr>
      <w:r>
        <w:rPr>
          <w:rFonts w:ascii="Palatino Linotype" w:hAnsi="Palatino Linotype" w:eastAsia="FZShuSong-Z01"/>
          <w:b w:val="0"/>
          <w:i w:val="0"/>
          <w:color w:val="2B1D14"/>
          <w:sz w:val="22"/>
        </w:rPr>
        <w:t>"凯撒的物归凯撒"是一个日常事务的常识；"神的物归神"是一道触及生命根基的呼召。耶稣将这两件事并排，是要将听者的注意力从钱币问题引到生命主权的问题上：你不只是经济上的纳税人，你是按神的形象被造的人——这个最根本的身份，决定了你最终的效忠。</w:t>
      </w:r>
    </w:p>
    <w:p>
      <w:pPr>
        <w:spacing w:before="0" w:after="120" w:lineRule="exact" w:line="330"/>
        <w:ind w:firstLine="720"/>
        <w:jc w:val="left"/>
      </w:pPr>
      <w:r>
        <w:rPr>
          <w:rFonts w:ascii="Palatino Linotype" w:hAnsi="Palatino Linotype" w:eastAsia="FZShuSong-Z01"/>
          <w:b w:val="0"/>
          <w:i w:val="0"/>
          <w:color w:val="2B1D14"/>
          <w:sz w:val="22"/>
        </w:rPr>
        <w:t>"凯撒的物当归给凯撒，神的物当归给神"——这句话本身就是悔改的缩影：将你本属于神的生命归还给他。</w:t>
      </w:r>
    </w:p>
    <w:p>
      <w:pPr>
        <w:spacing w:before="240" w:after="240" w:lineRule="exact" w:line="390"/>
        <w:ind w:firstLine="0"/>
        <w:jc w:val="left"/>
      </w:pPr>
      <w:r>
        <w:rPr>
          <w:rFonts w:ascii="Palatino Linotype" w:hAnsi="Palatino Linotype" w:eastAsia="FZLanTingHei-B-GBK"/>
          <w:b/>
          <w:i w:val="0"/>
          <w:color w:val="8B6F3D"/>
          <w:sz w:val="30"/>
        </w:rPr>
        <w:t>五、悔改的本质——不是道德改进，而是主权回转</w:t>
      </w:r>
    </w:p>
    <w:p>
      <w:pPr>
        <w:spacing w:before="0" w:after="120" w:lineRule="exact" w:line="330"/>
        <w:ind w:firstLine="720"/>
        <w:jc w:val="left"/>
      </w:pPr>
      <w:r>
        <w:rPr>
          <w:rFonts w:ascii="Palatino Linotype" w:hAnsi="Palatino Linotype" w:eastAsia="FZShuSong-Z01"/>
          <w:b w:val="0"/>
          <w:i w:val="0"/>
          <w:color w:val="2B1D14"/>
          <w:sz w:val="22"/>
        </w:rPr>
        <w:t>在理解了主权框架之后，我们可以重新认识"悔改"（repentance）这个词的真实含义。</w:t>
      </w:r>
    </w:p>
    <w:p>
      <w:pPr>
        <w:spacing w:before="0" w:after="120" w:lineRule="exact" w:line="330"/>
        <w:ind w:firstLine="720"/>
        <w:jc w:val="left"/>
      </w:pPr>
      <w:r>
        <w:rPr>
          <w:rFonts w:ascii="Palatino Linotype" w:hAnsi="Palatino Linotype" w:eastAsia="FZShuSong-Z01"/>
          <w:b w:val="0"/>
          <w:i w:val="0"/>
          <w:color w:val="2B1D14"/>
          <w:sz w:val="22"/>
        </w:rPr>
        <w:t>在许多传福音的实践中，"悔改"被理解为对自己道德失败的承认和改正的决心：我承认我说谎、我承认我犯罪，我要改变，我要做个好人。这个理解不是完全错误，但它抓住的是悔改的表象，而非悔改的实质。</w:t>
      </w:r>
    </w:p>
    <w:p>
      <w:pPr>
        <w:spacing w:before="0" w:after="120" w:lineRule="exact" w:line="330"/>
        <w:ind w:firstLine="720"/>
        <w:jc w:val="left"/>
      </w:pPr>
      <w:r>
        <w:rPr>
          <w:rFonts w:ascii="Palatino Linotype" w:hAnsi="Palatino Linotype" w:eastAsia="FZShuSong-Z01"/>
          <w:b w:val="0"/>
          <w:i w:val="0"/>
          <w:color w:val="2B1D14"/>
          <w:sz w:val="22"/>
        </w:rPr>
        <w:t>新约希腊文中，"悔改"（metanoia）的字面意思是"思想/心态/方向的改变"（meta=变化，noia=心思），是一个认知与意志方向的根本转变，而非仅仅是行为的修正。</w:t>
      </w:r>
    </w:p>
    <w:p>
      <w:pPr>
        <w:spacing w:before="0" w:after="120" w:lineRule="exact" w:line="330"/>
        <w:ind w:firstLine="720"/>
        <w:jc w:val="left"/>
      </w:pPr>
      <w:r>
        <w:rPr>
          <w:rFonts w:ascii="Palatino Linotype" w:hAnsi="Palatino Linotype" w:eastAsia="FZShuSong-Z01"/>
          <w:b w:val="0"/>
          <w:i w:val="0"/>
          <w:color w:val="2B1D14"/>
          <w:sz w:val="22"/>
        </w:rPr>
        <w:t>**罪的根源，不是某些行为的失败，而是一个根本性的主权僭越——"我要自己做主"。**</w:t>
      </w:r>
    </w:p>
    <w:p>
      <w:pPr>
        <w:spacing w:before="0" w:after="120" w:lineRule="exact" w:line="330"/>
        <w:ind w:firstLine="720"/>
        <w:jc w:val="left"/>
      </w:pPr>
      <w:r>
        <w:rPr>
          <w:rFonts w:ascii="Palatino Linotype" w:hAnsi="Palatino Linotype" w:eastAsia="FZShuSong-Z01"/>
          <w:b w:val="0"/>
          <w:i w:val="0"/>
          <w:color w:val="2B1D14"/>
          <w:sz w:val="22"/>
        </w:rPr>
        <w:t>创世记3章，蛇诱惑夏娃，说："你们吃的日子眼睛就明亮了，你们便如神能知道善恶。"（3:5）这个诱惑的核心，不是"去做坏事"，而是"成为自己的主，自行决定善恶"。换言之，**第一个罪的本质，是主权的僭越**——将本属于神的主权，从他手中夺过来，归给自己。</w:t>
      </w:r>
    </w:p>
    <w:p>
      <w:pPr>
        <w:spacing w:before="0" w:after="120" w:lineRule="exact" w:line="330"/>
        <w:ind w:firstLine="720"/>
        <w:jc w:val="left"/>
      </w:pPr>
      <w:r>
        <w:rPr>
          <w:rFonts w:ascii="Palatino Linotype" w:hAnsi="Palatino Linotype" w:eastAsia="FZShuSong-Z01"/>
          <w:b w:val="0"/>
          <w:i w:val="0"/>
          <w:color w:val="2B1D14"/>
          <w:sz w:val="22"/>
        </w:rPr>
        <w:t>所有的罪，从这个角度看，都是这个根本罪的具体表现：说谎，是我自己决定真相由我掌控；偷窃，是我自己决定这个东西应该归我；淫乱，是我将身体作为自己意志的工具，不顾神对身体的主权……一切罪，在根源上，都是"我要自己做主"。</w:t>
      </w:r>
    </w:p>
    <w:p>
      <w:pPr>
        <w:spacing w:before="0" w:after="120" w:lineRule="exact" w:line="330"/>
        <w:ind w:firstLine="720"/>
        <w:jc w:val="left"/>
      </w:pPr>
      <w:r>
        <w:rPr>
          <w:rFonts w:ascii="Palatino Linotype" w:hAnsi="Palatino Linotype" w:eastAsia="FZShuSong-Z01"/>
          <w:b w:val="0"/>
          <w:i w:val="0"/>
          <w:color w:val="2B1D14"/>
          <w:sz w:val="22"/>
        </w:rPr>
        <w:t>因此，**真正的悔改，不仅仅是对某些行为的改正，而是对这个根本态度的一次彻底的回转**——从"我要自己做主"到"我承认耶稣基督是我生命的主"。</w:t>
      </w:r>
    </w:p>
    <w:p>
      <w:pPr>
        <w:spacing w:before="0" w:after="120" w:lineRule="exact" w:line="330"/>
        <w:ind w:firstLine="720"/>
        <w:jc w:val="left"/>
      </w:pPr>
      <w:r>
        <w:rPr>
          <w:rFonts w:ascii="Palatino Linotype" w:hAnsi="Palatino Linotype" w:eastAsia="FZShuSong-Z01"/>
          <w:b w:val="0"/>
          <w:i w:val="0"/>
          <w:color w:val="2B1D14"/>
          <w:sz w:val="22"/>
        </w:rPr>
        <w:t>这个回转，以赛亚书55:7描述得很清楚："恶人当离弃自己的道路，不义的人当除掉自己的意念，归向耶和华，耶和华就必怜恤他；当归向我们的神，因为神必广行赦免。"先离弃自己的道路（行为层面），然后除掉自己的意念（认知层面），然后归向耶和华（主权层面）——完整的悔改包括这三个层次，而主权的归向是核心。</w:t>
      </w:r>
    </w:p>
    <w:p>
      <w:pPr>
        <w:spacing w:before="240" w:after="240" w:lineRule="exact" w:line="390"/>
        <w:ind w:firstLine="0"/>
        <w:jc w:val="left"/>
      </w:pPr>
      <w:r>
        <w:rPr>
          <w:rFonts w:ascii="Palatino Linotype" w:hAnsi="Palatino Linotype" w:eastAsia="FZLanTingHei-B-GBK"/>
          <w:b/>
          <w:i w:val="0"/>
          <w:color w:val="8B6F3D"/>
          <w:sz w:val="30"/>
        </w:rPr>
        <w:t>六、悔改带来生命秩序的重整</w:t>
      </w:r>
    </w:p>
    <w:p>
      <w:pPr>
        <w:spacing w:before="0" w:after="120" w:lineRule="exact" w:line="330"/>
        <w:ind w:firstLine="720"/>
        <w:jc w:val="left"/>
      </w:pPr>
      <w:r>
        <w:rPr>
          <w:rFonts w:ascii="Palatino Linotype" w:hAnsi="Palatino Linotype" w:eastAsia="FZShuSong-Z01"/>
          <w:b w:val="0"/>
          <w:i w:val="0"/>
          <w:color w:val="2B1D14"/>
          <w:sz w:val="22"/>
        </w:rPr>
        <w:t>悔改不是结束，而是重新开始的起点。当一个人将生命的主权真实地交托给耶稣基督，他的整个生命秩序将面临一次彻底的重组。</w:t>
      </w:r>
    </w:p>
    <w:p>
      <w:pPr>
        <w:spacing w:before="0" w:after="120" w:lineRule="exact" w:line="330"/>
        <w:ind w:firstLine="720"/>
        <w:jc w:val="left"/>
      </w:pPr>
      <w:r>
        <w:rPr>
          <w:rFonts w:ascii="Palatino Linotype" w:hAnsi="Palatino Linotype" w:eastAsia="FZShuSong-Z01"/>
          <w:b w:val="0"/>
          <w:i w:val="0"/>
          <w:color w:val="2B1D14"/>
          <w:sz w:val="22"/>
        </w:rPr>
        <w:t>这就像以色列人出埃及之后所经历的那段历程：他们从为奴之地出来，那是"主权解放"的一刻——但随后，他们来到西奈山，领受了神颁布的律法。</w:t>
      </w:r>
    </w:p>
    <w:p>
      <w:pPr>
        <w:spacing w:before="0" w:after="120" w:lineRule="exact" w:line="330"/>
        <w:ind w:firstLine="720"/>
        <w:jc w:val="left"/>
      </w:pPr>
      <w:r>
        <w:rPr>
          <w:rFonts w:ascii="Palatino Linotype" w:hAnsi="Palatino Linotype" w:eastAsia="FZShuSong-Z01"/>
          <w:b w:val="0"/>
          <w:i w:val="0"/>
          <w:color w:val="2B1D14"/>
          <w:sz w:val="22"/>
        </w:rPr>
        <w:t>为什么出了埃及还要领受律法？因为在埃及四百年，他们习惯了奴隶的生活方式、奴隶的思维模式、奴隶的价值体系。他们需要一个全新的法则，重新学习怎样在自由的秩序中生活——怎样与神相处（律法的第一部分），怎样与人相处（律法的第二部分）。</w:t>
      </w:r>
    </w:p>
    <w:p>
      <w:pPr>
        <w:spacing w:before="0" w:after="120" w:lineRule="exact" w:line="330"/>
        <w:ind w:firstLine="720"/>
        <w:jc w:val="left"/>
      </w:pPr>
      <w:r>
        <w:rPr>
          <w:rFonts w:ascii="Palatino Linotype" w:hAnsi="Palatino Linotype" w:eastAsia="FZShuSong-Z01"/>
          <w:b w:val="0"/>
          <w:i w:val="0"/>
          <w:color w:val="2B1D14"/>
          <w:sz w:val="22"/>
        </w:rPr>
        <w:t>同样，当一个人真正归入耶稣的主权，他的生命需要一次全面的秩序重建：</w:t>
      </w:r>
    </w:p>
    <w:p>
      <w:pPr>
        <w:spacing w:before="0" w:after="120" w:lineRule="exact" w:line="330"/>
        <w:ind w:firstLine="720"/>
        <w:jc w:val="left"/>
      </w:pPr>
      <w:r>
        <w:rPr>
          <w:rFonts w:ascii="Palatino Linotype" w:hAnsi="Palatino Linotype" w:eastAsia="FZShuSong-Z01"/>
          <w:b w:val="0"/>
          <w:i w:val="0"/>
          <w:color w:val="2B1D14"/>
          <w:sz w:val="22"/>
        </w:rPr>
        <w:t>- **与神的关系**：从"自己做主"的独立状态，进入与神交通、依靠神的儿子状态</w:t>
      </w:r>
    </w:p>
    <w:p>
      <w:pPr>
        <w:spacing w:before="0" w:after="120" w:lineRule="exact" w:line="330"/>
        <w:ind w:firstLine="720"/>
        <w:jc w:val="left"/>
      </w:pPr>
      <w:r>
        <w:rPr>
          <w:rFonts w:ascii="Palatino Linotype" w:hAnsi="Palatino Linotype" w:eastAsia="FZShuSong-Z01"/>
          <w:b w:val="0"/>
          <w:i w:val="0"/>
          <w:color w:val="2B1D14"/>
          <w:sz w:val="22"/>
        </w:rPr>
        <w:t>- **与人的关系**：从以自我为中心的交往模式，转变为以爱服侍为原则的关系模式</w:t>
      </w:r>
    </w:p>
    <w:p>
      <w:pPr>
        <w:spacing w:before="0" w:after="120" w:lineRule="exact" w:line="330"/>
        <w:ind w:firstLine="720"/>
        <w:jc w:val="left"/>
      </w:pPr>
      <w:r>
        <w:rPr>
          <w:rFonts w:ascii="Palatino Linotype" w:hAnsi="Palatino Linotype" w:eastAsia="FZShuSong-Z01"/>
          <w:b w:val="0"/>
          <w:i w:val="0"/>
          <w:color w:val="2B1D14"/>
          <w:sz w:val="22"/>
        </w:rPr>
        <w:t>- **对财务与时间的管理**：从"我的资源由我支配"，到"我是神的管家，在他的使命中使用他所托付的一切"</w:t>
      </w:r>
    </w:p>
    <w:p>
      <w:pPr>
        <w:spacing w:before="0" w:after="120" w:lineRule="exact" w:line="330"/>
        <w:ind w:firstLine="720"/>
        <w:jc w:val="left"/>
      </w:pPr>
      <w:r>
        <w:rPr>
          <w:rFonts w:ascii="Palatino Linotype" w:hAnsi="Palatino Linotype" w:eastAsia="FZShuSong-Z01"/>
          <w:b w:val="0"/>
          <w:i w:val="0"/>
          <w:color w:val="2B1D14"/>
          <w:sz w:val="22"/>
        </w:rPr>
        <w:t>这个秩序的重建，不是一蹴而就的，而是信仰生命中持续发生的圣化过程——保罗称之为"心意更新而变化"（罗马书12:2）。但这个过程的方向和动力，来自那初始的主权交托：因为我已经宣告他是我的主，所以我愿意让他的主权在我生命的每一个角落建立起来。</w:t>
      </w:r>
    </w:p>
    <w:p>
      <w:pPr>
        <w:spacing w:before="240" w:after="240" w:lineRule="exact" w:line="390"/>
        <w:ind w:firstLine="0"/>
        <w:jc w:val="left"/>
      </w:pPr>
      <w:r>
        <w:rPr>
          <w:rFonts w:ascii="Palatino Linotype" w:hAnsi="Palatino Linotype" w:eastAsia="FZLanTingHei-B-GBK"/>
          <w:b/>
          <w:i w:val="0"/>
          <w:color w:val="8B6F3D"/>
          <w:sz w:val="30"/>
        </w:rPr>
        <w:t>七、在主权福音中所得的恩典</w:t>
      </w:r>
    </w:p>
    <w:p>
      <w:pPr>
        <w:spacing w:before="0" w:after="120" w:lineRule="exact" w:line="330"/>
        <w:ind w:firstLine="720"/>
        <w:jc w:val="left"/>
      </w:pPr>
      <w:r>
        <w:rPr>
          <w:rFonts w:ascii="Palatino Linotype" w:hAnsi="Palatino Linotype" w:eastAsia="FZShuSong-Z01"/>
          <w:b w:val="0"/>
          <w:i w:val="0"/>
          <w:color w:val="2B1D14"/>
          <w:sz w:val="22"/>
        </w:rPr>
        <w:t>主权福音的恩典，不比传统福音叙事所描述的恩典少，而是更多、更真实、更持久：</w:t>
      </w:r>
    </w:p>
    <w:p>
      <w:pPr>
        <w:spacing w:before="0" w:after="120" w:lineRule="exact" w:line="330"/>
        <w:ind w:firstLine="720"/>
        <w:jc w:val="left"/>
      </w:pPr>
      <w:r>
        <w:rPr>
          <w:rFonts w:ascii="Palatino Linotype" w:hAnsi="Palatino Linotype" w:eastAsia="FZShuSong-Z01"/>
          <w:b w:val="0"/>
          <w:i w:val="0"/>
          <w:color w:val="2B1D14"/>
          <w:sz w:val="22"/>
        </w:rPr>
        <w:t>**和好**——我与那位宇宙主权者和好了，不再是他的仇敌，而是他的子民。这个和好不是表面的宗教和平，而是关系的根本改变：他是我的王，我是他的子民，他的保护覆庇在我之上（歌罗西书1:21-22）。</w:t>
      </w:r>
    </w:p>
    <w:p>
      <w:pPr>
        <w:spacing w:before="0" w:after="120" w:lineRule="exact" w:line="330"/>
        <w:ind w:firstLine="720"/>
        <w:jc w:val="left"/>
      </w:pPr>
      <w:r>
        <w:rPr>
          <w:rFonts w:ascii="Palatino Linotype" w:hAnsi="Palatino Linotype" w:eastAsia="FZShuSong-Z01"/>
          <w:b w:val="0"/>
          <w:i w:val="0"/>
          <w:color w:val="2B1D14"/>
          <w:sz w:val="22"/>
        </w:rPr>
        <w:t>**盼望**——我的生命嵌入在那个以永恒国度为终点的宏大叙事中。我不再是一个在历史的偶然中颠簸漂流的孤儿，而是一个知道自己从哪里来、要到哪里去的天国子民（歌罗西书1:5）。</w:t>
      </w:r>
    </w:p>
    <w:p>
      <w:pPr>
        <w:spacing w:before="0" w:after="120" w:lineRule="exact" w:line="330"/>
        <w:ind w:firstLine="720"/>
        <w:jc w:val="left"/>
      </w:pPr>
      <w:r>
        <w:rPr>
          <w:rFonts w:ascii="Palatino Linotype" w:hAnsi="Palatino Linotype" w:eastAsia="FZShuSong-Z01"/>
          <w:b w:val="0"/>
          <w:i w:val="0"/>
          <w:color w:val="2B1D14"/>
          <w:sz w:val="22"/>
        </w:rPr>
        <w:t>**安息**——我不再需要靠自己的能力和表现来为自己的价值辩护，因为我的价值建立在他对我的接纳上。当生命的主权不在自己手中，那份维持主控权的焦虑也随之消解了（马太福音11:28-30）。</w:t>
      </w:r>
    </w:p>
    <w:p>
      <w:pPr>
        <w:spacing w:before="0" w:after="120" w:lineRule="exact" w:line="330"/>
        <w:ind w:firstLine="720"/>
        <w:jc w:val="left"/>
      </w:pPr>
      <w:r>
        <w:rPr>
          <w:rFonts w:ascii="Palatino Linotype" w:hAnsi="Palatino Linotype" w:eastAsia="FZShuSong-Z01"/>
          <w:b w:val="0"/>
          <w:i w:val="0"/>
          <w:color w:val="2B1D14"/>
          <w:sz w:val="22"/>
        </w:rPr>
        <w:t>**秩序**——生命有了真正的方向和优先次序。当"荣耀神、加入他的使命"成为生命的第一目标，其他一切决定都有了参照系——不再是"什么对我最有利"，而是"什么最能荣耀我的王"。</w:t>
      </w:r>
    </w:p>
    <w:p>
      <w:pPr>
        <w:spacing w:before="240" w:after="240" w:lineRule="exact" w:line="390"/>
        <w:ind w:firstLine="0"/>
        <w:jc w:val="left"/>
      </w:pPr>
      <w:r>
        <w:rPr>
          <w:rFonts w:ascii="Palatino Linotype" w:hAnsi="Palatino Linotype" w:eastAsia="FZLanTingHei-B-GBK"/>
          <w:b/>
          <w:i w:val="0"/>
          <w:color w:val="8B6F3D"/>
          <w:sz w:val="30"/>
        </w:rPr>
        <w:t>反思与操练</w:t>
      </w:r>
    </w:p>
    <w:p>
      <w:pPr>
        <w:spacing w:after="120" w:lineRule="exact" w:line="330"/>
        <w:ind w:left="720"/>
      </w:pPr>
      <w:r>
        <w:rPr>
          <w:rFonts w:ascii="Palatino Linotype" w:hAnsi="Palatino Linotype" w:eastAsia="FZShuSong-Z01"/>
          <w:b w:val="0"/>
          <w:i w:val="0"/>
          <w:color w:val="2B1D14"/>
          <w:sz w:val="22"/>
        </w:rPr>
        <w:t>1. **赦罪与主权的关联**：你从前是如何理解"信耶稣得赦免"的？了解了"赦免在主权框架内"的神学后，你的理解有什么变化？这对你感恩的深度有没有影响？</w:t>
      </w:r>
    </w:p>
    <w:p>
      <w:pPr>
        <w:spacing w:after="120" w:lineRule="exact" w:line="330"/>
        <w:ind w:left="720"/>
      </w:pPr>
      <w:r>
        <w:rPr>
          <w:rFonts w:ascii="Palatino Linotype" w:hAnsi="Palatino Linotype" w:eastAsia="FZShuSong-Z01"/>
          <w:b w:val="0"/>
          <w:i w:val="0"/>
          <w:color w:val="2B1D14"/>
          <w:sz w:val="22"/>
        </w:rPr>
        <w:t>2. **悔改的深度**：回想你最近一次悔改的经历（可以是向神悔改，也可以是向人认错）。你悔改的内容，更多是针对行为的改正，还是包含了主权层面的回转？两者有什么不同的体验？</w:t>
      </w:r>
    </w:p>
    <w:p>
      <w:pPr>
        <w:spacing w:after="120" w:lineRule="exact" w:line="330"/>
        <w:ind w:left="720"/>
      </w:pPr>
      <w:r>
        <w:rPr>
          <w:rFonts w:ascii="Palatino Linotype" w:hAnsi="Palatino Linotype" w:eastAsia="FZShuSong-Z01"/>
          <w:b w:val="0"/>
          <w:i w:val="0"/>
          <w:color w:val="2B1D14"/>
          <w:sz w:val="22"/>
        </w:rPr>
        <w:t>3. **生命秩序的盘点**：按照"悔改带来秩序重建"的框架，检视自己的生活：在财务、时间、关系、决策上，你是否真实地活在耶稣基督的主权之下？哪些领域还需要经历更深的"秩序重整"？</w:t>
      </w:r>
    </w:p>
    <w:p>
      <w:r>
        <w:br w:type="page"/>
      </w:r>
    </w:p>
    <w:p>
      <w:pPr>
        <w:spacing w:before="0" w:after="120" w:lineRule="exact" w:line="240"/>
        <w:ind w:firstLine="0"/>
        <w:jc w:val="left"/>
      </w:pPr>
      <w:r>
        <w:rPr>
          <w:rFonts w:ascii="Palatino Linotype" w:hAnsi="Palatino Linotype"/>
          <w:b w:val="0"/>
          <w:i w:val="0"/>
          <w:color w:val="6B5A45"/>
          <w:sz w:val="24"/>
        </w:rPr>
        <w:t>CHAPTER 5</w:t>
      </w:r>
    </w:p>
    <w:p>
      <w:pPr>
        <w:spacing w:before="480" w:after="360" w:lineRule="exact" w:line="528"/>
        <w:ind w:firstLine="0"/>
        <w:jc w:val="left"/>
      </w:pPr>
      <w:r>
        <w:rPr>
          <w:rFonts w:ascii="Palatino Linotype" w:hAnsi="Palatino Linotype" w:eastAsia="FZLanTingHei-B-GBK"/>
          <w:b/>
          <w:i w:val="0"/>
          <w:color w:val="8B6F3D"/>
          <w:sz w:val="44"/>
        </w:rPr>
        <w:t>第五章：信心的实质——从相信到效忠</w:t>
      </w:r>
    </w:p>
    <w:p>
      <w:pPr>
        <w:spacing w:before="240" w:after="240" w:lineRule="exact" w:line="390"/>
        <w:ind w:firstLine="0"/>
        <w:jc w:val="left"/>
      </w:pPr>
      <w:r>
        <w:rPr>
          <w:rFonts w:ascii="Palatino Linotype" w:hAnsi="Palatino Linotype" w:eastAsia="FZLanTingHei-B-GBK"/>
          <w:b/>
          <w:i w:val="0"/>
          <w:color w:val="8B6F3D"/>
          <w:sz w:val="30"/>
        </w:rPr>
        <w:t>引言</w:t>
      </w:r>
    </w:p>
    <w:p>
      <w:pPr>
        <w:spacing w:before="0" w:after="120" w:lineRule="exact" w:line="330"/>
        <w:ind w:firstLine="720"/>
        <w:jc w:val="left"/>
      </w:pPr>
      <w:r>
        <w:rPr>
          <w:rFonts w:ascii="Palatino Linotype" w:hAnsi="Palatino Linotype" w:eastAsia="FZShuSong-Z01"/>
          <w:b w:val="0"/>
          <w:i w:val="0"/>
          <w:color w:val="2B1D14"/>
          <w:sz w:val="22"/>
        </w:rPr>
        <w:t>"你信耶稣吗？"</w:t>
      </w:r>
    </w:p>
    <w:p>
      <w:pPr>
        <w:spacing w:before="0" w:after="120" w:lineRule="exact" w:line="330"/>
        <w:ind w:firstLine="720"/>
        <w:jc w:val="left"/>
      </w:pPr>
      <w:r>
        <w:rPr>
          <w:rFonts w:ascii="Palatino Linotype" w:hAnsi="Palatino Linotype" w:eastAsia="FZShuSong-Z01"/>
          <w:b w:val="0"/>
          <w:i w:val="0"/>
          <w:color w:val="2B1D14"/>
          <w:sz w:val="22"/>
        </w:rPr>
        <w:t>这个问题，几乎是所有传福音对话都会抵达的时刻。但在我们问出这个问题之前，我们是否清楚地知道，自己在问的"信"是什么意思？而被问的那个人，是否清楚地知道，他所做出的回应意味着什么？</w:t>
      </w:r>
    </w:p>
    <w:p>
      <w:pPr>
        <w:spacing w:before="0" w:after="120" w:lineRule="exact" w:line="330"/>
        <w:ind w:firstLine="720"/>
        <w:jc w:val="left"/>
      </w:pPr>
      <w:r>
        <w:rPr>
          <w:rFonts w:ascii="Palatino Linotype" w:hAnsi="Palatino Linotype" w:eastAsia="FZShuSong-Z01"/>
          <w:b w:val="0"/>
          <w:i w:val="0"/>
          <w:color w:val="2B1D14"/>
          <w:sz w:val="22"/>
        </w:rPr>
        <w:t>在当代教会中，"相信"往往被简化为一种内心的认可——我认为耶稣确实存在，我认为他为我死了，我接受这个历史事件的真实性。这个定义不是完全错误，但它严重不足。</w:t>
      </w:r>
    </w:p>
    <w:p>
      <w:pPr>
        <w:spacing w:before="0" w:after="120" w:lineRule="exact" w:line="330"/>
        <w:ind w:firstLine="720"/>
        <w:jc w:val="left"/>
      </w:pPr>
      <w:r>
        <w:rPr>
          <w:rFonts w:ascii="Palatino Linotype" w:hAnsi="Palatino Linotype" w:eastAsia="FZShuSong-Z01"/>
          <w:b w:val="0"/>
          <w:i w:val="0"/>
          <w:color w:val="2B1D14"/>
          <w:sz w:val="22"/>
        </w:rPr>
        <w:t>本章将论证：**圣经所理解的"信心"，远比"认知上的接受"要丰富得多、深刻得多。它的完整含义，用"效忠"（allegiance）来描述，比用"相信"（belief）来描述更为准确。**</w:t>
      </w:r>
    </w:p>
    <w:p>
      <w:pPr>
        <w:spacing w:before="0" w:after="120" w:lineRule="exact" w:line="330"/>
        <w:ind w:firstLine="720"/>
        <w:jc w:val="left"/>
      </w:pPr>
      <w:r>
        <w:rPr>
          <w:rFonts w:ascii="Palatino Linotype" w:hAnsi="Palatino Linotype" w:eastAsia="FZShuSong-Z01"/>
          <w:b w:val="0"/>
          <w:i w:val="0"/>
          <w:color w:val="2B1D14"/>
          <w:sz w:val="22"/>
        </w:rPr>
        <w:t>需要在开篇就澄清的是："效忠"这个词在中文有强烈的政治与军事色彩，容易引发"靠行为得救"的疑问。本章将在第五节专门处理这一张力，论证"效忠"所指的，不是一套道德表现清单，而是一个意志性的、主权层面的归属宣告——这与宗教改革传统所坚持的"因信称义"并不相悖，而是对其更完整的表述。</w:t>
      </w:r>
    </w:p>
    <w:p>
      <w:pPr>
        <w:spacing w:before="240" w:after="240" w:lineRule="exact" w:line="390"/>
        <w:ind w:firstLine="0"/>
        <w:jc w:val="left"/>
      </w:pPr>
      <w:r>
        <w:rPr>
          <w:rFonts w:ascii="Palatino Linotype" w:hAnsi="Palatino Linotype" w:eastAsia="FZLanTingHei-B-GBK"/>
          <w:b/>
          <w:i w:val="0"/>
          <w:color w:val="8B6F3D"/>
          <w:sz w:val="30"/>
        </w:rPr>
        <w:t>一、希腊式信心与希伯来式信心</w:t>
      </w:r>
    </w:p>
    <w:p>
      <w:pPr>
        <w:spacing w:before="0" w:after="120" w:lineRule="exact" w:line="330"/>
        <w:ind w:firstLine="720"/>
        <w:jc w:val="left"/>
      </w:pPr>
      <w:r>
        <w:rPr>
          <w:rFonts w:ascii="Palatino Linotype" w:hAnsi="Palatino Linotype" w:eastAsia="FZShuSong-Z01"/>
          <w:b w:val="0"/>
          <w:i w:val="0"/>
          <w:color w:val="2B1D14"/>
          <w:sz w:val="22"/>
        </w:rPr>
        <w:t>西方现代认识论传统，将"相信"（belief）主要理解为一种**头脑上的认同**——我评估一组证据，得出一个合理的结论，并在理智上接受它为真。"我相信地球是圆的"、"我相信这个历史事件发生过"——这些是命题式的"信"。</w:t>
      </w:r>
    </w:p>
    <w:p>
      <w:pPr>
        <w:spacing w:before="0" w:after="120" w:lineRule="exact" w:line="330"/>
        <w:ind w:firstLine="720"/>
        <w:jc w:val="left"/>
      </w:pPr>
      <w:r>
        <w:rPr>
          <w:rFonts w:ascii="Palatino Linotype" w:hAnsi="Palatino Linotype" w:eastAsia="FZShuSong-Z01"/>
          <w:b w:val="0"/>
          <w:i w:val="0"/>
          <w:color w:val="2B1D14"/>
          <w:sz w:val="22"/>
        </w:rPr>
        <w:t>希伯来语中的"信心"（emunah，动词形式为aman）则有着截然不同的内涵。它的核心不是"命题的接受"，而是**对一个活生生的对象的信靠与委身**。就好像爬山时对救援绳索的信靠——不是你在理论上认为这根绳子够结实，而是你实际上将自己的生命重量挂在这根绳子上。</w:t>
      </w:r>
    </w:p>
    <w:p>
      <w:pPr>
        <w:spacing w:before="0" w:after="120" w:lineRule="exact" w:line="330"/>
        <w:ind w:firstLine="720"/>
        <w:jc w:val="left"/>
      </w:pPr>
      <w:r>
        <w:rPr>
          <w:rFonts w:ascii="Palatino Linotype" w:hAnsi="Palatino Linotype" w:eastAsia="FZShuSong-Z01"/>
          <w:b w:val="0"/>
          <w:i w:val="0"/>
          <w:color w:val="2B1D14"/>
          <w:sz w:val="22"/>
        </w:rPr>
        <w:t>这两种信心的区别，在雅各书2章看得最清楚：</w:t>
      </w:r>
    </w:p>
    <w:p>
      <w:pPr>
        <w:pBdr>
          <w:left w:val="single" w:sz="12" w:space="141" w:color="8b6f3d"/>
        </w:pBdr>
        <w:spacing w:before="120" w:after="120" w:lineRule="exact" w:line="330"/>
        <w:ind w:firstLine="0"/>
        <w:jc w:val="left"/>
        <w:shd w:val="clear" w:color="auto" w:fill="f3ede0"/>
      </w:pPr>
      <w:r>
        <w:rPr>
          <w:rFonts w:ascii="Palatino Linotype" w:hAnsi="Palatino Linotype" w:eastAsia="FZShuSong-Z01"/>
          <w:b w:val="0"/>
          <w:i/>
          <w:color w:val="6B5A45"/>
          <w:sz w:val="22"/>
        </w:rPr>
        <w:t>"你信神只有一位，你信的不错；鬼魔也信，却是战惊。"（雅各书2:19）</w:t>
      </w:r>
    </w:p>
    <w:p>
      <w:pPr>
        <w:spacing w:before="0" w:after="120" w:lineRule="exact" w:line="330"/>
        <w:ind w:firstLine="720"/>
        <w:jc w:val="left"/>
      </w:pPr>
      <w:r>
        <w:rPr>
          <w:rFonts w:ascii="Palatino Linotype" w:hAnsi="Palatino Linotype" w:eastAsia="FZShuSong-Z01"/>
          <w:b w:val="0"/>
          <w:i w:val="0"/>
          <w:color w:val="2B1D14"/>
          <w:sz w:val="22"/>
        </w:rPr>
        <w:t>鬼魔相信神存在——这是命题性的"信"，他们有充分的理由和直接的体验。然而，鬼魔不是因此就得救了。鬼魔的信，停留在知识层面，没有进入效忠的层面。他们"信"，却是"战惊"——他们相信，但他们的效忠属于撒旦，而非属于神。</w:t>
      </w:r>
    </w:p>
    <w:p>
      <w:pPr>
        <w:spacing w:before="0" w:after="120" w:lineRule="exact" w:line="330"/>
        <w:ind w:firstLine="720"/>
        <w:jc w:val="left"/>
      </w:pPr>
      <w:r>
        <w:rPr>
          <w:rFonts w:ascii="Palatino Linotype" w:hAnsi="Palatino Linotype" w:eastAsia="FZShuSong-Z01"/>
          <w:b w:val="0"/>
          <w:i w:val="0"/>
          <w:color w:val="2B1D14"/>
          <w:sz w:val="22"/>
        </w:rPr>
        <w:t>这揭示了一个关键原则：**单纯的知识性接受，不是圣经所理解的得救的信心。** 真正的信心，必须进入效忠的层面。</w:t>
      </w:r>
    </w:p>
    <w:p>
      <w:pPr>
        <w:spacing w:before="240" w:after="240" w:lineRule="exact" w:line="390"/>
        <w:ind w:firstLine="0"/>
        <w:jc w:val="left"/>
      </w:pPr>
      <w:r>
        <w:rPr>
          <w:rFonts w:ascii="Palatino Linotype" w:hAnsi="Palatino Linotype" w:eastAsia="FZLanTingHei-B-GBK"/>
          <w:b/>
          <w:i w:val="0"/>
          <w:color w:val="8B6F3D"/>
          <w:sz w:val="30"/>
        </w:rPr>
        <w:t>二、约翰福音的警告：什么样的信不够</w:t>
      </w:r>
    </w:p>
    <w:p>
      <w:pPr>
        <w:spacing w:before="0" w:after="120" w:lineRule="exact" w:line="330"/>
        <w:ind w:firstLine="720"/>
        <w:jc w:val="left"/>
      </w:pPr>
      <w:r>
        <w:rPr>
          <w:rFonts w:ascii="Palatino Linotype" w:hAnsi="Palatino Linotype" w:eastAsia="FZShuSong-Z01"/>
          <w:b w:val="0"/>
          <w:i w:val="0"/>
          <w:color w:val="2B1D14"/>
          <w:sz w:val="22"/>
        </w:rPr>
        <w:t>约翰福音2章记载了一段令人印象深刻的插叙：</w:t>
      </w:r>
    </w:p>
    <w:p>
      <w:pPr>
        <w:pBdr>
          <w:left w:val="single" w:sz="12" w:space="141" w:color="8b6f3d"/>
        </w:pBdr>
        <w:spacing w:before="120" w:after="120" w:lineRule="exact" w:line="330"/>
        <w:ind w:firstLine="0"/>
        <w:jc w:val="left"/>
        <w:shd w:val="clear" w:color="auto" w:fill="f3ede0"/>
      </w:pPr>
      <w:r>
        <w:rPr>
          <w:rFonts w:ascii="Palatino Linotype" w:hAnsi="Palatino Linotype" w:eastAsia="FZShuSong-Z01"/>
          <w:b w:val="0"/>
          <w:i/>
          <w:color w:val="6B5A45"/>
          <w:sz w:val="22"/>
        </w:rPr>
        <w:t>"当耶稣在耶路撒冷过逾越节的时候，有许多人看见他所行的神迹，就**信了**他的名。耶稣却不将自己交托他们，因为他知道万人，也用不着谁见证人怎样，因他知道人心里所存的。"（约翰福音2:23-25，强调为笔者所加）</w:t>
      </w:r>
    </w:p>
    <w:p>
      <w:pPr>
        <w:spacing w:before="0" w:after="120" w:lineRule="exact" w:line="330"/>
        <w:ind w:firstLine="720"/>
        <w:jc w:val="left"/>
      </w:pPr>
      <w:r>
        <w:rPr>
          <w:rFonts w:ascii="Palatino Linotype" w:hAnsi="Palatino Linotype" w:eastAsia="FZShuSong-Z01"/>
          <w:b w:val="0"/>
          <w:i w:val="0"/>
          <w:color w:val="2B1D14"/>
          <w:sz w:val="22"/>
        </w:rPr>
        <w:t>这里有一个奇怪的现象：许多人"信了"耶稣，但耶稣却"不将自己交托他们"。同样的词"交托"（pisteuo），用于人信耶稣，也用于耶稣将自己托付给那些信他的人——但这里，人信了耶稣，耶稣却没有将自己交托给他们。</w:t>
      </w:r>
    </w:p>
    <w:p>
      <w:pPr>
        <w:spacing w:before="0" w:after="120" w:lineRule="exact" w:line="330"/>
        <w:ind w:firstLine="720"/>
        <w:jc w:val="left"/>
      </w:pPr>
      <w:r>
        <w:rPr>
          <w:rFonts w:ascii="Palatino Linotype" w:hAnsi="Palatino Linotype" w:eastAsia="FZShuSong-Z01"/>
          <w:b w:val="0"/>
          <w:i w:val="0"/>
          <w:color w:val="2B1D14"/>
          <w:sz w:val="22"/>
        </w:rPr>
        <w:t>为什么？因为他"知道人心里所存的"。</w:t>
      </w:r>
    </w:p>
    <w:p>
      <w:pPr>
        <w:spacing w:before="0" w:after="120" w:lineRule="exact" w:line="330"/>
        <w:ind w:firstLine="720"/>
        <w:jc w:val="left"/>
      </w:pPr>
      <w:r>
        <w:rPr>
          <w:rFonts w:ascii="Palatino Linotype" w:hAnsi="Palatino Linotype" w:eastAsia="FZShuSong-Z01"/>
          <w:b w:val="0"/>
          <w:i w:val="0"/>
          <w:color w:val="2B1D14"/>
          <w:sz w:val="22"/>
        </w:rPr>
        <w:t>这些人的"信"，是基于神迹的信——他们看见了奇异的事，感到印象深刻，便"相信"耶稣是某个特别的人。但这种信，没有到达效忠的层面。耶稣看穿了这种信的浅薄：它是情境性的，是受益驱动的，而非出于对他本人的认识和效忠。</w:t>
      </w:r>
    </w:p>
    <w:p>
      <w:pPr>
        <w:spacing w:before="0" w:after="120" w:lineRule="exact" w:line="330"/>
        <w:ind w:firstLine="720"/>
        <w:jc w:val="left"/>
      </w:pPr>
      <w:r>
        <w:rPr>
          <w:rFonts w:ascii="Palatino Linotype" w:hAnsi="Palatino Linotype" w:eastAsia="FZShuSong-Z01"/>
          <w:b w:val="0"/>
          <w:i w:val="0"/>
          <w:color w:val="2B1D14"/>
          <w:sz w:val="22"/>
        </w:rPr>
        <w:t>约翰福音6章提供了一个更详细的案例：耶稣喂饱了五千人，众人热烈追随，要拥立他为王。然后耶稣转向他们，发表了"我是生命之粮"的讲道，挑战他们："你们追随我，不是因为看见了神迹，而是因为吃饼吃饱了。"（6:26）他将信息提升到主权效忠的层面："我是从天上降下来的粮……吃我肉、喝我血的人，就有永生。"许多跟随者听见这话，说"这话甚难，谁能听呢？"便"退去了，不再和他同行"（6:60, 66）。</w:t>
      </w:r>
    </w:p>
    <w:p>
      <w:pPr>
        <w:spacing w:before="0" w:after="120" w:lineRule="exact" w:line="330"/>
        <w:ind w:firstLine="720"/>
        <w:jc w:val="left"/>
      </w:pPr>
      <w:r>
        <w:rPr>
          <w:rFonts w:ascii="Palatino Linotype" w:hAnsi="Palatino Linotype" w:eastAsia="FZShuSong-Z01"/>
          <w:b w:val="0"/>
          <w:i w:val="0"/>
          <w:color w:val="2B1D14"/>
          <w:sz w:val="22"/>
        </w:rPr>
        <w:t>耶稣没有追上去解释或道歉。他回头问十二门徒："你们也要离去吗？"这是一个考验效忠的时刻，不是一个维持服务满意度的时刻。</w:t>
      </w:r>
    </w:p>
    <w:p>
      <w:pPr>
        <w:spacing w:before="0" w:after="120" w:lineRule="exact" w:line="330"/>
        <w:ind w:firstLine="720"/>
        <w:jc w:val="left"/>
      </w:pPr>
      <w:r>
        <w:rPr>
          <w:rFonts w:ascii="Palatino Linotype" w:hAnsi="Palatino Linotype" w:eastAsia="FZShuSong-Z01"/>
          <w:b w:val="0"/>
          <w:i w:val="0"/>
          <w:color w:val="2B1D14"/>
          <w:sz w:val="22"/>
        </w:rPr>
        <w:t>**真正的信心，经得住主权要求的考验。以利益为动机的信，在主权要求出现时便消散了。**</w:t>
      </w:r>
    </w:p>
    <w:p>
      <w:pPr>
        <w:spacing w:before="0" w:after="120" w:lineRule="exact" w:line="330"/>
        <w:ind w:firstLine="720"/>
        <w:jc w:val="left"/>
      </w:pPr>
      <w:r>
        <w:rPr>
          <w:rFonts w:ascii="Palatino Linotype" w:hAnsi="Palatino Linotype" w:eastAsia="FZShuSong-Z01"/>
          <w:b w:val="0"/>
          <w:i w:val="0"/>
          <w:color w:val="2B1D14"/>
          <w:sz w:val="22"/>
        </w:rPr>
        <w:t>如第六章将详细展开的婚约类比所示，这种经得住考验的信心，本质上是一种盟约性的忠诚——不随环境改变而动摇。</w:t>
      </w:r>
    </w:p>
    <w:p>
      <w:pPr>
        <w:spacing w:before="240" w:after="240" w:lineRule="exact" w:line="390"/>
        <w:ind w:firstLine="0"/>
        <w:jc w:val="left"/>
      </w:pPr>
      <w:r>
        <w:rPr>
          <w:rFonts w:ascii="Palatino Linotype" w:hAnsi="Palatino Linotype" w:eastAsia="FZLanTingHei-B-GBK"/>
          <w:b/>
          <w:i w:val="0"/>
          <w:color w:val="8B6F3D"/>
          <w:sz w:val="30"/>
        </w:rPr>
        <w:t>三、信心的四个层面</w:t>
      </w:r>
    </w:p>
    <w:p>
      <w:pPr>
        <w:spacing w:before="0" w:after="120" w:lineRule="exact" w:line="330"/>
        <w:ind w:firstLine="720"/>
        <w:jc w:val="left"/>
      </w:pPr>
      <w:r>
        <w:rPr>
          <w:rFonts w:ascii="Palatino Linotype" w:hAnsi="Palatino Linotype" w:eastAsia="FZShuSong-Z01"/>
          <w:b w:val="0"/>
          <w:i w:val="0"/>
          <w:color w:val="2B1D14"/>
          <w:sz w:val="22"/>
        </w:rPr>
        <w:t>现在，让我们建立一个更完整的信心框架。圣经所描述的信心，至少包含四个相互关联的层面：</w:t>
      </w:r>
    </w:p>
    <w:p>
      <w:pPr>
        <w:spacing w:before="120" w:after="180" w:lineRule="exact" w:line="338"/>
        <w:ind w:firstLine="0"/>
        <w:jc w:val="left"/>
      </w:pPr>
      <w:r>
        <w:rPr>
          <w:rFonts w:ascii="Palatino Linotype" w:hAnsi="Palatino Linotype" w:eastAsia="FZLanTingHei-B-GBK"/>
          <w:b/>
          <w:i w:val="0"/>
          <w:color w:val="2B1D14"/>
          <w:sz w:val="26"/>
        </w:rPr>
        <w:t>第一层面：理性的确信（认知层面）</w:t>
      </w:r>
    </w:p>
    <w:p>
      <w:pPr>
        <w:spacing w:before="0" w:after="120" w:lineRule="exact" w:line="330"/>
        <w:ind w:firstLine="720"/>
        <w:jc w:val="left"/>
      </w:pPr>
      <w:r>
        <w:rPr>
          <w:rFonts w:ascii="Palatino Linotype" w:hAnsi="Palatino Linotype" w:eastAsia="FZShuSong-Z01"/>
          <w:b w:val="0"/>
          <w:i w:val="0"/>
          <w:color w:val="2B1D14"/>
          <w:sz w:val="22"/>
        </w:rPr>
        <w:t>这是信心的起点和必要条件：在理智上认定某些关于耶稣基督的陈述为真。</w:t>
      </w:r>
    </w:p>
    <w:p>
      <w:pPr>
        <w:spacing w:before="0" w:after="120" w:lineRule="exact" w:line="330"/>
        <w:ind w:firstLine="720"/>
        <w:jc w:val="left"/>
      </w:pPr>
      <w:r>
        <w:rPr>
          <w:rFonts w:ascii="Palatino Linotype" w:hAnsi="Palatino Linotype" w:eastAsia="FZShuSong-Z01"/>
          <w:b w:val="0"/>
          <w:i w:val="0"/>
          <w:color w:val="2B1D14"/>
          <w:sz w:val="22"/>
        </w:rPr>
        <w:t>- 我认定历史上耶稣基督是真实存在的</w:t>
      </w:r>
    </w:p>
    <w:p>
      <w:pPr>
        <w:spacing w:before="0" w:after="120" w:lineRule="exact" w:line="330"/>
        <w:ind w:firstLine="720"/>
        <w:jc w:val="left"/>
      </w:pPr>
      <w:r>
        <w:rPr>
          <w:rFonts w:ascii="Palatino Linotype" w:hAnsi="Palatino Linotype" w:eastAsia="FZShuSong-Z01"/>
          <w:b w:val="0"/>
          <w:i w:val="0"/>
          <w:color w:val="2B1D14"/>
          <w:sz w:val="22"/>
        </w:rPr>
        <w:t>- 我认定他确实在十字架上死了、第三天从死里复活了</w:t>
      </w:r>
    </w:p>
    <w:p>
      <w:pPr>
        <w:spacing w:before="0" w:after="120" w:lineRule="exact" w:line="330"/>
        <w:ind w:firstLine="720"/>
        <w:jc w:val="left"/>
      </w:pPr>
      <w:r>
        <w:rPr>
          <w:rFonts w:ascii="Palatino Linotype" w:hAnsi="Palatino Linotype" w:eastAsia="FZShuSong-Z01"/>
          <w:b w:val="0"/>
          <w:i w:val="0"/>
          <w:color w:val="2B1D14"/>
          <w:sz w:val="22"/>
        </w:rPr>
        <w:t>- 我认定他是神的儿子、万王之王</w:t>
      </w:r>
    </w:p>
    <w:p>
      <w:pPr>
        <w:spacing w:before="0" w:after="120" w:lineRule="exact" w:line="330"/>
        <w:ind w:firstLine="720"/>
        <w:jc w:val="left"/>
      </w:pPr>
      <w:r>
        <w:rPr>
          <w:rFonts w:ascii="Palatino Linotype" w:hAnsi="Palatino Linotype" w:eastAsia="FZShuSong-Z01"/>
          <w:b w:val="0"/>
          <w:i w:val="0"/>
          <w:color w:val="2B1D14"/>
          <w:sz w:val="22"/>
        </w:rPr>
        <w:t>- 我认定关于他的福音信息是真实的</w:t>
      </w:r>
    </w:p>
    <w:p>
      <w:pPr>
        <w:spacing w:before="0" w:after="120" w:lineRule="exact" w:line="330"/>
        <w:ind w:firstLine="720"/>
        <w:jc w:val="left"/>
      </w:pPr>
      <w:r>
        <w:rPr>
          <w:rFonts w:ascii="Palatino Linotype" w:hAnsi="Palatino Linotype" w:eastAsia="FZShuSong-Z01"/>
          <w:b w:val="0"/>
          <w:i w:val="0"/>
          <w:color w:val="2B1D14"/>
          <w:sz w:val="22"/>
        </w:rPr>
        <w:t>这个层面的"信"，是必要的——没有这些基本的认知，就没有效忠的对象；对不存在的人，无法建立真实的关系。</w:t>
      </w:r>
    </w:p>
    <w:p>
      <w:pPr>
        <w:spacing w:before="0" w:after="120" w:lineRule="exact" w:line="330"/>
        <w:ind w:firstLine="720"/>
        <w:jc w:val="left"/>
      </w:pPr>
      <w:r>
        <w:rPr>
          <w:rFonts w:ascii="Palatino Linotype" w:hAnsi="Palatino Linotype" w:eastAsia="FZShuSong-Z01"/>
          <w:b w:val="0"/>
          <w:i w:val="0"/>
          <w:color w:val="2B1D14"/>
          <w:sz w:val="22"/>
        </w:rPr>
        <w:t>然而，这个层面单独而言是不够的——鬼魔就处于这个层面，甚至比许多人在这个层面认识得更深。仅凭知识性的接受，不能救人，正如雅各书所说。</w:t>
      </w:r>
    </w:p>
    <w:p>
      <w:pPr>
        <w:spacing w:before="120" w:after="180" w:lineRule="exact" w:line="338"/>
        <w:ind w:firstLine="0"/>
        <w:jc w:val="left"/>
      </w:pPr>
      <w:r>
        <w:rPr>
          <w:rFonts w:ascii="Palatino Linotype" w:hAnsi="Palatino Linotype" w:eastAsia="FZLanTingHei-B-GBK"/>
          <w:b/>
          <w:i w:val="0"/>
          <w:color w:val="2B1D14"/>
          <w:sz w:val="26"/>
        </w:rPr>
        <w:t>第二层面：意志的抉择（委身层面）</w:t>
      </w:r>
    </w:p>
    <w:p>
      <w:pPr>
        <w:spacing w:before="0" w:after="120" w:lineRule="exact" w:line="330"/>
        <w:ind w:firstLine="720"/>
        <w:jc w:val="left"/>
      </w:pPr>
      <w:r>
        <w:rPr>
          <w:rFonts w:ascii="Palatino Linotype" w:hAnsi="Palatino Linotype" w:eastAsia="FZShuSong-Z01"/>
          <w:b w:val="0"/>
          <w:i w:val="0"/>
          <w:color w:val="2B1D14"/>
          <w:sz w:val="22"/>
        </w:rPr>
        <w:t>这是入门信心的关键层面，也是拯救性信心的核心阈值。</w:t>
      </w:r>
    </w:p>
    <w:p>
      <w:pPr>
        <w:spacing w:before="0" w:after="120" w:lineRule="exact" w:line="330"/>
        <w:ind w:firstLine="720"/>
        <w:jc w:val="left"/>
      </w:pPr>
      <w:r>
        <w:rPr>
          <w:rFonts w:ascii="Palatino Linotype" w:hAnsi="Palatino Linotype" w:eastAsia="FZShuSong-Z01"/>
          <w:b w:val="0"/>
          <w:i w:val="0"/>
          <w:color w:val="2B1D14"/>
          <w:sz w:val="22"/>
        </w:rPr>
        <w:t>它不只是认知上认定耶稣是主，而是**意志上的宣誓效忠**——"我决定效忠耶稣基督，将我生命的主权委托给他"。</w:t>
      </w:r>
    </w:p>
    <w:p>
      <w:pPr>
        <w:spacing w:before="0" w:after="120" w:lineRule="exact" w:line="330"/>
        <w:ind w:firstLine="720"/>
        <w:jc w:val="left"/>
      </w:pPr>
      <w:r>
        <w:rPr>
          <w:rFonts w:ascii="Palatino Linotype" w:hAnsi="Palatino Linotype" w:eastAsia="FZShuSong-Z01"/>
          <w:b w:val="0"/>
          <w:i w:val="0"/>
          <w:color w:val="2B1D14"/>
          <w:sz w:val="22"/>
        </w:rPr>
        <w:t>这个层面的信心，最好的比喻是婚姻的誓约：当一个男人在婚礼上说"无论贫富、无论健病，我愿意牵着你的手，直到死亡把我们分开"，他在做的，不是陈述一个关于情感的命题，而是做出一个具有约束力的意志承诺。这个承诺在那个时刻改变了他的身份和关系状态——他从未婚变为已婚，从独立变为委身。</w:t>
      </w:r>
    </w:p>
    <w:p>
      <w:pPr>
        <w:spacing w:before="0" w:after="120" w:lineRule="exact" w:line="330"/>
        <w:ind w:firstLine="720"/>
        <w:jc w:val="left"/>
      </w:pPr>
      <w:r>
        <w:rPr>
          <w:rFonts w:ascii="Palatino Linotype" w:hAnsi="Palatino Linotype" w:eastAsia="FZShuSong-Z01"/>
          <w:b w:val="0"/>
          <w:i w:val="0"/>
          <w:color w:val="2B1D14"/>
          <w:sz w:val="22"/>
        </w:rPr>
        <w:t>信耶稣的关键时刻，与此类似：这是一个意志性的宣告——"我效忠于耶稣基督，他是我生命的主"。这个宣告改变了一个人的属灵身份和效忠对象。</w:t>
      </w:r>
    </w:p>
    <w:p>
      <w:pPr>
        <w:spacing w:before="0" w:after="120" w:lineRule="exact" w:line="330"/>
        <w:ind w:firstLine="720"/>
        <w:jc w:val="left"/>
      </w:pPr>
      <w:r>
        <w:rPr>
          <w:rFonts w:ascii="Palatino Linotype" w:hAnsi="Palatino Linotype" w:eastAsia="FZShuSong-Z01"/>
          <w:b w:val="0"/>
          <w:i w:val="0"/>
          <w:color w:val="2B1D14"/>
          <w:sz w:val="22"/>
        </w:rPr>
        <w:t>**重要的是：这个意志的抉择，不要求完美的理解或完美的执行。** 如第六章将详细展开的婚约类比所示，信仰的起点是那个真实的、以生命为期的意志委身——不要求立刻有完美的顺服，只要求一个出于真心的效忠宣告。</w:t>
      </w:r>
    </w:p>
    <w:p>
      <w:pPr>
        <w:spacing w:before="120" w:after="180" w:lineRule="exact" w:line="338"/>
        <w:ind w:firstLine="0"/>
        <w:jc w:val="left"/>
      </w:pPr>
      <w:r>
        <w:rPr>
          <w:rFonts w:ascii="Palatino Linotype" w:hAnsi="Palatino Linotype" w:eastAsia="FZLanTingHei-B-GBK"/>
          <w:b/>
          <w:i w:val="0"/>
          <w:color w:val="2B1D14"/>
          <w:sz w:val="26"/>
        </w:rPr>
        <w:t>第三层面：心理的依靠（体验层面）</w:t>
      </w:r>
    </w:p>
    <w:p>
      <w:pPr>
        <w:spacing w:before="0" w:after="120" w:lineRule="exact" w:line="330"/>
        <w:ind w:firstLine="720"/>
        <w:jc w:val="left"/>
      </w:pPr>
      <w:r>
        <w:rPr>
          <w:rFonts w:ascii="Palatino Linotype" w:hAnsi="Palatino Linotype" w:eastAsia="FZShuSong-Z01"/>
          <w:b w:val="0"/>
          <w:i w:val="0"/>
          <w:color w:val="2B1D14"/>
          <w:sz w:val="22"/>
        </w:rPr>
        <w:t>这是信心在日常生活中的成长表现：**学习在实际的处境中将自己的依靠放在神身上**，而不是依靠自己的资源、能力、人脉、情感……</w:t>
      </w:r>
    </w:p>
    <w:p>
      <w:pPr>
        <w:spacing w:before="0" w:after="120" w:lineRule="exact" w:line="330"/>
        <w:ind w:firstLine="720"/>
        <w:jc w:val="left"/>
      </w:pPr>
      <w:r>
        <w:rPr>
          <w:rFonts w:ascii="Palatino Linotype" w:hAnsi="Palatino Linotype" w:eastAsia="FZShuSong-Z01"/>
          <w:b w:val="0"/>
          <w:i w:val="0"/>
          <w:color w:val="2B1D14"/>
          <w:sz w:val="22"/>
        </w:rPr>
        <w:t>这个层面的信心，需要训练和时间。一个新信主的人，可能在意志上已经宣告了效忠，但在实际生活中，遇到问题还是首先想到自己去解决，而不是先来到神面前；遇到决定还是按照自己的直觉，而不是寻求神的引导。这是正常的成长阶段，需要属灵导师的引导和教导，帮助他们在实践中建立心理依靠的习惯。</w:t>
      </w:r>
    </w:p>
    <w:p>
      <w:pPr>
        <w:spacing w:before="120" w:after="180" w:lineRule="exact" w:line="338"/>
        <w:ind w:firstLine="0"/>
        <w:jc w:val="left"/>
      </w:pPr>
      <w:r>
        <w:rPr>
          <w:rFonts w:ascii="Palatino Linotype" w:hAnsi="Palatino Linotype" w:eastAsia="FZLanTingHei-B-GBK"/>
          <w:b/>
          <w:i w:val="0"/>
          <w:color w:val="2B1D14"/>
          <w:sz w:val="26"/>
        </w:rPr>
        <w:t>第四层面：品格的忠实（成熟层面）</w:t>
      </w:r>
    </w:p>
    <w:p>
      <w:pPr>
        <w:spacing w:before="0" w:after="120" w:lineRule="exact" w:line="330"/>
        <w:ind w:firstLine="720"/>
        <w:jc w:val="left"/>
      </w:pPr>
      <w:r>
        <w:rPr>
          <w:rFonts w:ascii="Palatino Linotype" w:hAnsi="Palatino Linotype" w:eastAsia="FZShuSong-Z01"/>
          <w:b w:val="0"/>
          <w:i w:val="0"/>
          <w:color w:val="2B1D14"/>
          <w:sz w:val="22"/>
        </w:rPr>
        <w:t>这是信心最成熟的表达：**一种稳定的、无论处境如何都保持效忠的品格**。</w:t>
      </w:r>
    </w:p>
    <w:p>
      <w:pPr>
        <w:spacing w:before="0" w:after="120" w:lineRule="exact" w:line="330"/>
        <w:ind w:firstLine="720"/>
        <w:jc w:val="left"/>
      </w:pPr>
      <w:r>
        <w:rPr>
          <w:rFonts w:ascii="Palatino Linotype" w:hAnsi="Palatino Linotype" w:eastAsia="FZShuSong-Z01"/>
          <w:b w:val="0"/>
          <w:i w:val="0"/>
          <w:color w:val="2B1D14"/>
          <w:sz w:val="22"/>
        </w:rPr>
        <w:t>希腊语"pistis"（信心）和"pistos"（忠实、信实）是同一个词根。圣经对信心成熟的描述，与"忠实"是不可分割的：一个有真实信心的人，是一个"忠实"的人（faithful）——在人看不见的时候也忠实，在付代价的时候也忠实，在受试探的时候也忠实。</w:t>
      </w:r>
    </w:p>
    <w:p>
      <w:pPr>
        <w:spacing w:before="0" w:after="120" w:lineRule="exact" w:line="330"/>
        <w:ind w:firstLine="720"/>
        <w:jc w:val="left"/>
      </w:pPr>
      <w:r>
        <w:rPr>
          <w:rFonts w:ascii="Palatino Linotype" w:hAnsi="Palatino Linotype" w:eastAsia="FZShuSong-Z01"/>
          <w:b w:val="0"/>
          <w:i w:val="0"/>
          <w:color w:val="2B1D14"/>
          <w:sz w:val="22"/>
        </w:rPr>
        <w:t>但必须强调：这个层面的忠实，是信心成长的果子，而非入门信心的前提条件。没有人在刚信主的时候就已经具备完全的品格忠实；这是圣化的过程——即信主之后，圣灵持续塑造信徒生命的过程——中逐渐成形的。如第六章将详细展开的婚约类比所示，这种品格的忠实是在漫长的盟约关系中随着深化而成熟的。</w:t>
      </w:r>
    </w:p>
    <w:p>
      <w:pPr>
        <w:spacing w:before="0" w:after="120" w:lineRule="exact" w:line="330"/>
        <w:ind w:firstLine="720"/>
        <w:jc w:val="left"/>
      </w:pPr>
      <w:r>
        <w:rPr>
          <w:rFonts w:ascii="Palatino Linotype" w:hAnsi="Palatino Linotype" w:eastAsia="FZShuSong-Z01"/>
          <w:b w:val="0"/>
          <w:i w:val="0"/>
          <w:color w:val="2B1D14"/>
          <w:sz w:val="22"/>
        </w:rPr>
        <w:t>以上四个层面构成了一个完整的信心图景。接下来，让我们看看哪些常见的"信"虽然貌似真实，实则并未到达得救信心的门槛。</w:t>
      </w:r>
    </w:p>
    <w:p>
      <w:pPr>
        <w:spacing w:before="240" w:after="240" w:lineRule="exact" w:line="390"/>
        <w:ind w:firstLine="0"/>
        <w:jc w:val="left"/>
      </w:pPr>
      <w:r>
        <w:rPr>
          <w:rFonts w:ascii="Palatino Linotype" w:hAnsi="Palatino Linotype" w:eastAsia="FZLanTingHei-B-GBK"/>
          <w:b/>
          <w:i w:val="0"/>
          <w:color w:val="8B6F3D"/>
          <w:sz w:val="30"/>
        </w:rPr>
        <w:t>四、三种无效的信心</w:t>
      </w:r>
    </w:p>
    <w:p>
      <w:pPr>
        <w:spacing w:before="0" w:after="120" w:lineRule="exact" w:line="330"/>
        <w:ind w:firstLine="720"/>
        <w:jc w:val="left"/>
      </w:pPr>
      <w:r>
        <w:rPr>
          <w:rFonts w:ascii="Palatino Linotype" w:hAnsi="Palatino Linotype" w:eastAsia="FZShuSong-Z01"/>
          <w:b w:val="0"/>
          <w:i w:val="0"/>
          <w:color w:val="2B1D14"/>
          <w:sz w:val="22"/>
        </w:rPr>
        <w:t>理解了信心的四个层面，我们可以识别三种在现实中常见、但在圣经意义上不是得救信心的"信"：</w:t>
      </w:r>
    </w:p>
    <w:p>
      <w:pPr>
        <w:spacing w:before="0" w:after="120" w:lineRule="exact" w:line="330"/>
        <w:ind w:firstLine="720"/>
        <w:jc w:val="left"/>
      </w:pPr>
      <w:r>
        <w:rPr>
          <w:rFonts w:ascii="Palatino Linotype" w:hAnsi="Palatino Linotype" w:eastAsia="FZShuSong-Z01"/>
          <w:b w:val="0"/>
          <w:i w:val="0"/>
          <w:color w:val="2B1D14"/>
          <w:sz w:val="22"/>
        </w:rPr>
        <w:t>**第一种：纯粹的知识信（只在第一层面）**</w:t>
      </w:r>
    </w:p>
    <w:p>
      <w:pPr>
        <w:spacing w:before="0" w:after="120" w:lineRule="exact" w:line="330"/>
        <w:ind w:firstLine="720"/>
        <w:jc w:val="left"/>
      </w:pPr>
      <w:r>
        <w:rPr>
          <w:rFonts w:ascii="Palatino Linotype" w:hAnsi="Palatino Linotype" w:eastAsia="FZShuSong-Z01"/>
          <w:b w:val="0"/>
          <w:i w:val="0"/>
          <w:color w:val="2B1D14"/>
          <w:sz w:val="22"/>
        </w:rPr>
        <w:t>"我认为基督教是真的"——这类人头脑中接受了基督教的历史真实性，甚至能够熟背圣经经文，却从未做出意志性的效忠抉择。他们的信心没有超越认知层面，进入到意志和生命的层面。这是最常见的"没信但以为信了"的情形。</w:t>
      </w:r>
    </w:p>
    <w:p>
      <w:pPr>
        <w:spacing w:before="0" w:after="120" w:lineRule="exact" w:line="330"/>
        <w:ind w:firstLine="720"/>
        <w:jc w:val="left"/>
      </w:pPr>
      <w:r>
        <w:rPr>
          <w:rFonts w:ascii="Palatino Linotype" w:hAnsi="Palatino Linotype" w:eastAsia="FZShuSong-Z01"/>
          <w:b w:val="0"/>
          <w:i w:val="0"/>
          <w:color w:val="2B1D14"/>
          <w:sz w:val="22"/>
        </w:rPr>
        <w:t>**第二种：追求能力的信（错位的效忠）**</w:t>
      </w:r>
    </w:p>
    <w:p>
      <w:pPr>
        <w:spacing w:before="0" w:after="120" w:lineRule="exact" w:line="330"/>
        <w:ind w:firstLine="720"/>
        <w:jc w:val="left"/>
      </w:pPr>
      <w:r>
        <w:rPr>
          <w:rFonts w:ascii="Palatino Linotype" w:hAnsi="Palatino Linotype" w:eastAsia="FZShuSong-Z01"/>
          <w:b w:val="0"/>
          <w:i w:val="0"/>
          <w:color w:val="2B1D14"/>
          <w:sz w:val="22"/>
        </w:rPr>
        <w:t>"耶稣很厉害，我信他，他会帮我解决问题"——这类人寻求的是耶稣的能力和祝福，而不是耶稣本人的主权。他们信的，是"可以帮我的耶稣"，不是"我效忠于他的耶稣"。约翰福音6章中那些吃饼吃饱的人就是典型。当耶稣要求效忠而非索取利益时，这类信心便告瓦解。</w:t>
      </w:r>
    </w:p>
    <w:p>
      <w:pPr>
        <w:spacing w:before="0" w:after="120" w:lineRule="exact" w:line="330"/>
        <w:ind w:firstLine="720"/>
        <w:jc w:val="left"/>
      </w:pPr>
      <w:r>
        <w:rPr>
          <w:rFonts w:ascii="Palatino Linotype" w:hAnsi="Palatino Linotype" w:eastAsia="FZShuSong-Z01"/>
          <w:b w:val="0"/>
          <w:i w:val="0"/>
          <w:color w:val="2B1D14"/>
          <w:sz w:val="22"/>
        </w:rPr>
        <w:t>**第三种：阴奉阳违的信（口头效忠，实际自主）**</w:t>
      </w:r>
    </w:p>
    <w:p>
      <w:pPr>
        <w:spacing w:before="0" w:after="120" w:lineRule="exact" w:line="330"/>
        <w:ind w:firstLine="720"/>
        <w:jc w:val="left"/>
      </w:pPr>
      <w:r>
        <w:rPr>
          <w:rFonts w:ascii="Palatino Linotype" w:hAnsi="Palatino Linotype" w:eastAsia="FZShuSong-Z01"/>
          <w:b w:val="0"/>
          <w:i w:val="0"/>
          <w:color w:val="2B1D14"/>
          <w:sz w:val="22"/>
        </w:rPr>
        <w:t>"我信，耶稣是主"——然而在实际生活中，他是我需要时呼唤的助手，不是我日常生命中真实的主人。这是最危险的一种伪信心，因为它看起来像真信心：会祷告、会读经、会参加礼拜，却从未经历过真实的主权交托。这种阴奉阳违的信心，我们将在第七章作更完整的讨论。</w:t>
      </w:r>
    </w:p>
    <w:p>
      <w:pPr>
        <w:spacing w:before="240" w:after="240" w:lineRule="exact" w:line="390"/>
        <w:ind w:firstLine="0"/>
        <w:jc w:val="left"/>
      </w:pPr>
      <w:r>
        <w:rPr>
          <w:rFonts w:ascii="Palatino Linotype" w:hAnsi="Palatino Linotype" w:eastAsia="FZLanTingHei-B-GBK"/>
          <w:b/>
          <w:i w:val="0"/>
          <w:color w:val="8B6F3D"/>
          <w:sz w:val="30"/>
        </w:rPr>
        <w:t>五、"信耶稣"改为"效忠耶稣"</w:t>
      </w:r>
    </w:p>
    <w:p>
      <w:pPr>
        <w:spacing w:before="0" w:after="120" w:lineRule="exact" w:line="330"/>
        <w:ind w:firstLine="720"/>
        <w:jc w:val="left"/>
      </w:pPr>
      <w:r>
        <w:rPr>
          <w:rFonts w:ascii="Palatino Linotype" w:hAnsi="Palatino Linotype" w:eastAsia="FZShuSong-Z01"/>
          <w:b w:val="0"/>
          <w:i w:val="0"/>
          <w:color w:val="2B1D14"/>
          <w:sz w:val="22"/>
        </w:rPr>
        <w:t>基于以上的圣经分析，我们有理由提出：在传福音的语境中，与其说"信耶稣"，不如说**"效忠耶稣"**——这个表述，更准确地捕捉了圣经中"pistis/pisteuo"（信心/相信）的希伯来文化含义。</w:t>
      </w:r>
    </w:p>
    <w:p>
      <w:pPr>
        <w:spacing w:before="0" w:after="120" w:lineRule="exact" w:line="330"/>
        <w:ind w:firstLine="720"/>
        <w:jc w:val="left"/>
      </w:pPr>
      <w:r>
        <w:rPr>
          <w:rFonts w:ascii="Palatino Linotype" w:hAnsi="Palatino Linotype" w:eastAsia="FZShuSong-Z01"/>
          <w:b w:val="0"/>
          <w:i w:val="0"/>
          <w:color w:val="2B1D14"/>
          <w:sz w:val="22"/>
        </w:rPr>
        <w:t>"效忠耶稣"所表达的，正好是信心四个层面的综合：</w:t>
      </w:r>
    </w:p>
    <w:p>
      <w:pPr>
        <w:spacing w:before="0" w:after="120" w:lineRule="exact" w:line="330"/>
        <w:ind w:firstLine="720"/>
        <w:jc w:val="left"/>
      </w:pPr>
      <w:r>
        <w:rPr>
          <w:rFonts w:ascii="Palatino Linotype" w:hAnsi="Palatino Linotype" w:eastAsia="FZShuSong-Z01"/>
          <w:b w:val="0"/>
          <w:i w:val="0"/>
          <w:color w:val="2B1D14"/>
          <w:sz w:val="22"/>
        </w:rPr>
        <w:t>- 我认识他是谁（认知）</w:t>
      </w:r>
    </w:p>
    <w:p>
      <w:pPr>
        <w:spacing w:before="0" w:after="120" w:lineRule="exact" w:line="330"/>
        <w:ind w:firstLine="720"/>
        <w:jc w:val="left"/>
      </w:pPr>
      <w:r>
        <w:rPr>
          <w:rFonts w:ascii="Palatino Linotype" w:hAnsi="Palatino Linotype" w:eastAsia="FZShuSong-Z01"/>
          <w:b w:val="0"/>
          <w:i w:val="0"/>
          <w:color w:val="2B1D14"/>
          <w:sz w:val="22"/>
        </w:rPr>
        <w:t>- 我宣誓效忠于他（意志）</w:t>
      </w:r>
    </w:p>
    <w:p>
      <w:pPr>
        <w:spacing w:before="0" w:after="120" w:lineRule="exact" w:line="330"/>
        <w:ind w:firstLine="720"/>
        <w:jc w:val="left"/>
      </w:pPr>
      <w:r>
        <w:rPr>
          <w:rFonts w:ascii="Palatino Linotype" w:hAnsi="Palatino Linotype" w:eastAsia="FZShuSong-Z01"/>
          <w:b w:val="0"/>
          <w:i w:val="0"/>
          <w:color w:val="2B1D14"/>
          <w:sz w:val="22"/>
        </w:rPr>
        <w:t>- 我学习在生活中真实依靠他（体验）</w:t>
      </w:r>
    </w:p>
    <w:p>
      <w:pPr>
        <w:spacing w:before="0" w:after="120" w:lineRule="exact" w:line="330"/>
        <w:ind w:firstLine="720"/>
        <w:jc w:val="left"/>
      </w:pPr>
      <w:r>
        <w:rPr>
          <w:rFonts w:ascii="Palatino Linotype" w:hAnsi="Palatino Linotype" w:eastAsia="FZShuSong-Z01"/>
          <w:b w:val="0"/>
          <w:i w:val="0"/>
          <w:color w:val="2B1D14"/>
          <w:sz w:val="22"/>
        </w:rPr>
        <w:t>- 我持续忠实于他（品格）</w:t>
      </w:r>
    </w:p>
    <w:p>
      <w:pPr>
        <w:spacing w:before="0" w:after="120" w:lineRule="exact" w:line="330"/>
        <w:ind w:firstLine="720"/>
        <w:jc w:val="left"/>
      </w:pPr>
      <w:r>
        <w:rPr>
          <w:rFonts w:ascii="Palatino Linotype" w:hAnsi="Palatino Linotype" w:eastAsia="FZShuSong-Z01"/>
          <w:b w:val="0"/>
          <w:i w:val="0"/>
          <w:color w:val="2B1D14"/>
          <w:sz w:val="22"/>
        </w:rPr>
        <w:t>这个表述，也准确地呼应了第一章所确立的福音靶心：如果福音是关于一位得胜君王的宣告，那么对这位君王最恰当的回应，正是"效忠"——而非仅仅是"相信有这么一个人存在"。</w:t>
      </w:r>
    </w:p>
    <w:p>
      <w:pPr>
        <w:spacing w:before="0" w:after="120" w:lineRule="exact" w:line="330"/>
        <w:ind w:firstLine="720"/>
        <w:jc w:val="left"/>
      </w:pPr>
      <w:r>
        <w:rPr>
          <w:rFonts w:ascii="Palatino Linotype" w:hAnsi="Palatino Linotype" w:eastAsia="FZShuSong-Z01"/>
          <w:b w:val="0"/>
          <w:i w:val="0"/>
          <w:color w:val="2B1D14"/>
          <w:sz w:val="22"/>
        </w:rPr>
        <w:t>**不过，这里有一个极为重要的澄清**：提出"效忠耶稣"，不是在说"靠行为得救"，也不是在提高得救的道德门槛。效忠的关键时刻，是那个意志抉择的时刻——归化仪式上的宣誓、生死之间的决断——那个决定性的主权交托。这一刻，不依靠任何行为，只依靠那个真实的、出于意志的宣告。</w:t>
      </w:r>
    </w:p>
    <w:p>
      <w:pPr>
        <w:spacing w:before="0" w:after="120" w:lineRule="exact" w:line="330"/>
        <w:ind w:firstLine="720"/>
        <w:jc w:val="left"/>
      </w:pPr>
      <w:r>
        <w:rPr>
          <w:rFonts w:ascii="Palatino Linotype" w:hAnsi="Palatino Linotype" w:eastAsia="FZShuSong-Z01"/>
          <w:b w:val="0"/>
          <w:i w:val="0"/>
          <w:color w:val="2B1D14"/>
          <w:sz w:val="22"/>
        </w:rPr>
        <w:t>在这个宣告之后，品格的忠实才开始成长——但这是圣化的过程，不是得救的条件。</w:t>
      </w:r>
    </w:p>
    <w:p>
      <w:pPr>
        <w:spacing w:before="240" w:after="240" w:lineRule="exact" w:line="390"/>
        <w:ind w:firstLine="0"/>
        <w:jc w:val="left"/>
      </w:pPr>
      <w:r>
        <w:rPr>
          <w:rFonts w:ascii="Palatino Linotype" w:hAnsi="Palatino Linotype" w:eastAsia="FZLanTingHei-B-GBK"/>
          <w:b/>
          <w:i w:val="0"/>
          <w:color w:val="8B6F3D"/>
          <w:sz w:val="30"/>
        </w:rPr>
        <w:t>六、信心是针对一个活着的人</w:t>
      </w:r>
    </w:p>
    <w:p>
      <w:pPr>
        <w:spacing w:before="0" w:after="120" w:lineRule="exact" w:line="330"/>
        <w:ind w:firstLine="720"/>
        <w:jc w:val="left"/>
      </w:pPr>
      <w:r>
        <w:rPr>
          <w:rFonts w:ascii="Palatino Linotype" w:hAnsi="Palatino Linotype" w:eastAsia="FZShuSong-Z01"/>
          <w:b w:val="0"/>
          <w:i w:val="0"/>
          <w:color w:val="2B1D14"/>
          <w:sz w:val="22"/>
        </w:rPr>
        <w:t>最后，我们要记住一个根本性的事实：**信心，是对一个活着的人的信靠，不是对一套教义的认可。**</w:t>
      </w:r>
    </w:p>
    <w:p>
      <w:pPr>
        <w:spacing w:before="0" w:after="120" w:lineRule="exact" w:line="330"/>
        <w:ind w:firstLine="720"/>
        <w:jc w:val="left"/>
      </w:pPr>
      <w:r>
        <w:rPr>
          <w:rFonts w:ascii="Palatino Linotype" w:hAnsi="Palatino Linotype" w:eastAsia="FZShuSong-Z01"/>
          <w:b w:val="0"/>
          <w:i w:val="0"/>
          <w:color w:val="2B1D14"/>
          <w:sz w:val="22"/>
        </w:rPr>
        <w:t>保罗在腓立比书3:10表达了他信仰生命的核心渴望："使我认识基督……"——不是"使我掌握基督教教义"，而是"认识基督"这个人本身。这是关系性的语言，不是命题性的语言。</w:t>
      </w:r>
    </w:p>
    <w:p>
      <w:pPr>
        <w:spacing w:before="0" w:after="120" w:lineRule="exact" w:line="330"/>
        <w:ind w:firstLine="720"/>
        <w:jc w:val="left"/>
      </w:pPr>
      <w:r>
        <w:rPr>
          <w:rFonts w:ascii="Palatino Linotype" w:hAnsi="Palatino Linotype" w:eastAsia="FZShuSong-Z01"/>
          <w:b w:val="0"/>
          <w:i w:val="0"/>
          <w:color w:val="2B1D14"/>
          <w:sz w:val="22"/>
        </w:rPr>
        <w:t>真正的信心，是在与这位活着的、复活的主的关系中持续成长的。它有起点（意志的效忠宣告），有过程（心理依靠的培育、品格忠实的成长），有深化（关系的加深、认识的丰富），有终点（在他面前与他永远同在）。</w:t>
      </w:r>
    </w:p>
    <w:p>
      <w:pPr>
        <w:spacing w:before="0" w:after="120" w:lineRule="exact" w:line="330"/>
        <w:ind w:firstLine="720"/>
        <w:jc w:val="left"/>
      </w:pPr>
      <w:r>
        <w:rPr>
          <w:rFonts w:ascii="Palatino Linotype" w:hAnsi="Palatino Linotype" w:eastAsia="FZShuSong-Z01"/>
          <w:b w:val="0"/>
          <w:i w:val="0"/>
          <w:color w:val="2B1D14"/>
          <w:sz w:val="22"/>
        </w:rPr>
        <w:t>这不是一次签署然后永久存档的合同，而是一段持续发展的生命关系。</w:t>
      </w:r>
    </w:p>
    <w:p>
      <w:pPr>
        <w:spacing w:before="240" w:after="240" w:lineRule="exact" w:line="390"/>
        <w:ind w:firstLine="0"/>
        <w:jc w:val="left"/>
      </w:pPr>
      <w:r>
        <w:rPr>
          <w:rFonts w:ascii="Palatino Linotype" w:hAnsi="Palatino Linotype" w:eastAsia="FZLanTingHei-B-GBK"/>
          <w:b/>
          <w:i w:val="0"/>
          <w:color w:val="8B6F3D"/>
          <w:sz w:val="30"/>
        </w:rPr>
        <w:t>反思与操练</w:t>
      </w:r>
    </w:p>
    <w:p>
      <w:pPr>
        <w:spacing w:after="120" w:lineRule="exact" w:line="330"/>
        <w:ind w:left="720"/>
      </w:pPr>
      <w:r>
        <w:rPr>
          <w:rFonts w:ascii="Palatino Linotype" w:hAnsi="Palatino Linotype" w:eastAsia="FZShuSong-Z01"/>
          <w:b w:val="0"/>
          <w:i w:val="0"/>
          <w:color w:val="2B1D14"/>
          <w:sz w:val="22"/>
        </w:rPr>
        <w:t>1. **自我检视**：请诚实地对照信心的四个层面，你自己的信心目前主要处于哪个层面或哪几个层面的结合？哪个层面是你最薄弱、最需要成长的？</w:t>
      </w:r>
    </w:p>
    <w:p>
      <w:pPr>
        <w:spacing w:after="120" w:lineRule="exact" w:line="330"/>
        <w:ind w:left="720"/>
      </w:pPr>
      <w:r>
        <w:rPr>
          <w:rFonts w:ascii="Palatino Linotype" w:hAnsi="Palatino Linotype" w:eastAsia="FZShuSong-Z01"/>
          <w:b w:val="0"/>
          <w:i w:val="0"/>
          <w:color w:val="2B1D14"/>
          <w:sz w:val="22"/>
        </w:rPr>
        <w:t>2. **词义反思**："相信"与"效忠"这两个词，在你的信仰经历中哪一个更能描述你与耶稣的关系？如果你觉得"效忠"这个词有些陌生，是什么原因？</w:t>
      </w:r>
    </w:p>
    <w:p>
      <w:pPr>
        <w:spacing w:after="120" w:lineRule="exact" w:line="330"/>
        <w:ind w:left="720"/>
      </w:pPr>
      <w:r>
        <w:rPr>
          <w:rFonts w:ascii="Palatino Linotype" w:hAnsi="Palatino Linotype" w:eastAsia="FZShuSong-Z01"/>
          <w:b w:val="0"/>
          <w:i w:val="0"/>
          <w:color w:val="2B1D14"/>
          <w:sz w:val="22"/>
        </w:rPr>
        <w:t>3. **行动应用**：本周在祷告中，试着将"主耶稣，我相信你"改为"主耶稣，我效忠于你"。注意这个词的改变，在你心里带来的感受和反思。</w:t>
      </w:r>
    </w:p>
    <w:p>
      <w:r>
        <w:br w:type="page"/>
      </w:r>
    </w:p>
    <w:p>
      <w:pPr>
        <w:spacing w:before="0" w:after="120" w:lineRule="exact" w:line="240"/>
        <w:ind w:firstLine="0"/>
        <w:jc w:val="left"/>
      </w:pPr>
      <w:r>
        <w:rPr>
          <w:rFonts w:ascii="Palatino Linotype" w:hAnsi="Palatino Linotype"/>
          <w:b w:val="0"/>
          <w:i w:val="0"/>
          <w:color w:val="6B5A45"/>
          <w:sz w:val="24"/>
        </w:rPr>
        <w:t>CHAPTER 6</w:t>
      </w:r>
    </w:p>
    <w:p>
      <w:pPr>
        <w:spacing w:before="480" w:after="360" w:lineRule="exact" w:line="528"/>
        <w:ind w:firstLine="0"/>
        <w:jc w:val="left"/>
      </w:pPr>
      <w:r>
        <w:rPr>
          <w:rFonts w:ascii="Palatino Linotype" w:hAnsi="Palatino Linotype" w:eastAsia="FZLanTingHei-B-GBK"/>
          <w:b/>
          <w:i w:val="0"/>
          <w:color w:val="8B6F3D"/>
          <w:sz w:val="44"/>
        </w:rPr>
        <w:t>第六章：效忠与婚约——信仰关系的两个类比</w:t>
      </w:r>
    </w:p>
    <w:p>
      <w:pPr>
        <w:spacing w:before="240" w:after="240" w:lineRule="exact" w:line="390"/>
        <w:ind w:firstLine="0"/>
        <w:jc w:val="left"/>
      </w:pPr>
      <w:r>
        <w:rPr>
          <w:rFonts w:ascii="Palatino Linotype" w:hAnsi="Palatino Linotype" w:eastAsia="FZLanTingHei-B-GBK"/>
          <w:b/>
          <w:i w:val="0"/>
          <w:color w:val="8B6F3D"/>
          <w:sz w:val="30"/>
        </w:rPr>
        <w:t>引言</w:t>
      </w:r>
    </w:p>
    <w:p>
      <w:pPr>
        <w:spacing w:before="0" w:after="120" w:lineRule="exact" w:line="330"/>
        <w:ind w:firstLine="720"/>
        <w:jc w:val="left"/>
      </w:pPr>
      <w:r>
        <w:rPr>
          <w:rFonts w:ascii="Palatino Linotype" w:hAnsi="Palatino Linotype" w:eastAsia="FZShuSong-Z01"/>
          <w:b w:val="0"/>
          <w:i w:val="0"/>
          <w:color w:val="2B1D14"/>
          <w:sz w:val="22"/>
        </w:rPr>
        <w:t>抽象的神学概念，需要具体的形象来着陆。</w:t>
      </w:r>
    </w:p>
    <w:p>
      <w:pPr>
        <w:spacing w:before="0" w:after="120" w:lineRule="exact" w:line="330"/>
        <w:ind w:firstLine="720"/>
        <w:jc w:val="left"/>
      </w:pPr>
      <w:r>
        <w:rPr>
          <w:rFonts w:ascii="Palatino Linotype" w:hAnsi="Palatino Linotype" w:eastAsia="FZShuSong-Z01"/>
          <w:b w:val="0"/>
          <w:i w:val="0"/>
          <w:color w:val="2B1D14"/>
          <w:sz w:val="22"/>
        </w:rPr>
        <w:t>上一章我们建立了"信心是效忠"的神学框架，但这个框架对于许多人仍然是抽象的。什么叫做"效忠耶稣"？这种关系究竟是什么样子的？日常生活中，它意味着什么？</w:t>
      </w:r>
    </w:p>
    <w:p>
      <w:pPr>
        <w:spacing w:before="0" w:after="120" w:lineRule="exact" w:line="330"/>
        <w:ind w:firstLine="720"/>
        <w:jc w:val="left"/>
      </w:pPr>
      <w:r>
        <w:rPr>
          <w:rFonts w:ascii="Palatino Linotype" w:hAnsi="Palatino Linotype" w:eastAsia="FZShuSong-Z01"/>
          <w:b w:val="0"/>
          <w:i w:val="0"/>
          <w:color w:val="2B1D14"/>
          <w:sz w:val="22"/>
        </w:rPr>
        <w:t>圣经赐给我们两个极为有力的类比，帮助我们理解与耶稣基督信仰关系的本质：</w:t>
      </w:r>
    </w:p>
    <w:p>
      <w:pPr>
        <w:spacing w:before="0" w:after="120" w:lineRule="exact" w:line="330"/>
        <w:ind w:firstLine="720"/>
        <w:jc w:val="left"/>
      </w:pPr>
      <w:r>
        <w:rPr>
          <w:rFonts w:ascii="Palatino Linotype" w:hAnsi="Palatino Linotype" w:eastAsia="FZShuSong-Z01"/>
          <w:b w:val="0"/>
          <w:i w:val="0"/>
          <w:color w:val="2B1D14"/>
          <w:sz w:val="22"/>
        </w:rPr>
        <w:t>**第一个类比**：效忠君王——像一个公民归化入籍、在新王面前宣誓效忠</w:t>
      </w:r>
    </w:p>
    <w:p>
      <w:pPr>
        <w:spacing w:before="0" w:after="120" w:lineRule="exact" w:line="330"/>
        <w:ind w:firstLine="720"/>
        <w:jc w:val="left"/>
      </w:pPr>
      <w:r>
        <w:rPr>
          <w:rFonts w:ascii="Palatino Linotype" w:hAnsi="Palatino Linotype" w:eastAsia="FZShuSong-Z01"/>
          <w:b w:val="0"/>
          <w:i w:val="0"/>
          <w:color w:val="2B1D14"/>
          <w:sz w:val="22"/>
        </w:rPr>
        <w:t>**第二个类比**：婚约之爱——像一场立约的婚姻，以生命为代价的永恒盟约</w:t>
      </w:r>
    </w:p>
    <w:p>
      <w:pPr>
        <w:spacing w:before="0" w:after="120" w:lineRule="exact" w:line="330"/>
        <w:ind w:firstLine="720"/>
        <w:jc w:val="left"/>
      </w:pPr>
      <w:r>
        <w:rPr>
          <w:rFonts w:ascii="Palatino Linotype" w:hAnsi="Palatino Linotype" w:eastAsia="FZShuSong-Z01"/>
          <w:b w:val="0"/>
          <w:i w:val="0"/>
          <w:color w:val="2B1D14"/>
          <w:sz w:val="22"/>
        </w:rPr>
        <w:t>这两个类比，一个强调主权的维度（我们是天国的子民，效忠于天国的君王），一个强调关系的维度（我们是新郎基督的新妇，被他所爱、与他立约）。两者相互补充，共同勾画出信仰关系的完整轮廓。</w:t>
      </w:r>
    </w:p>
    <w:p>
      <w:pPr>
        <w:spacing w:before="240" w:after="240" w:lineRule="exact" w:line="390"/>
        <w:ind w:firstLine="0"/>
        <w:jc w:val="left"/>
      </w:pPr>
      <w:r>
        <w:rPr>
          <w:rFonts w:ascii="Palatino Linotype" w:hAnsi="Palatino Linotype" w:eastAsia="FZLanTingHei-B-GBK"/>
          <w:b/>
          <w:i w:val="0"/>
          <w:color w:val="8B6F3D"/>
          <w:sz w:val="30"/>
        </w:rPr>
        <w:t>一、效忠君王：从黑暗国度移民到爱子国度</w:t>
      </w:r>
    </w:p>
    <w:p>
      <w:pPr>
        <w:spacing w:before="0" w:after="120" w:lineRule="exact" w:line="330"/>
        <w:ind w:firstLine="720"/>
        <w:jc w:val="left"/>
      </w:pPr>
      <w:r>
        <w:rPr>
          <w:rFonts w:ascii="Palatino Linotype" w:hAnsi="Palatino Linotype" w:eastAsia="FZShuSong-Z01"/>
          <w:b w:val="0"/>
          <w:i w:val="0"/>
          <w:color w:val="2B1D14"/>
          <w:sz w:val="22"/>
        </w:rPr>
        <w:t>歌罗西书1:13是一节被严重低估的经文：</w:t>
      </w:r>
    </w:p>
    <w:p>
      <w:pPr>
        <w:pBdr>
          <w:left w:val="single" w:sz="12" w:space="141" w:color="8b6f3d"/>
        </w:pBdr>
        <w:spacing w:before="120" w:after="120" w:lineRule="exact" w:line="330"/>
        <w:ind w:firstLine="0"/>
        <w:jc w:val="left"/>
        <w:shd w:val="clear" w:color="auto" w:fill="f3ede0"/>
      </w:pPr>
      <w:r>
        <w:rPr>
          <w:rFonts w:ascii="Palatino Linotype" w:hAnsi="Palatino Linotype" w:eastAsia="FZShuSong-Z01"/>
          <w:b w:val="0"/>
          <w:i/>
          <w:color w:val="6B5A45"/>
          <w:sz w:val="22"/>
        </w:rPr>
        <w:t>"他救了我们脱离黑暗的权势，把我们迁移到他爱子的国里。"</w:t>
      </w:r>
    </w:p>
    <w:p>
      <w:pPr>
        <w:spacing w:before="0" w:after="120" w:lineRule="exact" w:line="330"/>
        <w:ind w:firstLine="720"/>
        <w:jc w:val="left"/>
      </w:pPr>
      <w:r>
        <w:rPr>
          <w:rFonts w:ascii="Palatino Linotype" w:hAnsi="Palatino Linotype" w:eastAsia="FZShuSong-Z01"/>
          <w:b w:val="0"/>
          <w:i w:val="0"/>
          <w:color w:val="2B1D14"/>
          <w:sz w:val="22"/>
        </w:rPr>
        <w:t>保罗用的比喻，是**移民/迁居**（transferred/translated）。神将我们从一个国度"迁移"到另一个国度——从"黑暗的权势"所辖的国度，到"他爱子"的国度。</w:t>
      </w:r>
    </w:p>
    <w:p>
      <w:pPr>
        <w:spacing w:before="0" w:after="120" w:lineRule="exact" w:line="330"/>
        <w:ind w:firstLine="720"/>
        <w:jc w:val="left"/>
      </w:pPr>
      <w:r>
        <w:rPr>
          <w:rFonts w:ascii="Palatino Linotype" w:hAnsi="Palatino Linotype" w:eastAsia="FZShuSong-Z01"/>
          <w:b w:val="0"/>
          <w:i w:val="0"/>
          <w:color w:val="2B1D14"/>
          <w:sz w:val="22"/>
        </w:rPr>
        <w:t>这个比喻有着丰富的政治内涵：</w:t>
      </w:r>
    </w:p>
    <w:p>
      <w:pPr>
        <w:spacing w:before="0" w:after="120" w:lineRule="exact" w:line="330"/>
        <w:ind w:firstLine="720"/>
        <w:jc w:val="left"/>
      </w:pPr>
      <w:r>
        <w:rPr>
          <w:rFonts w:ascii="Palatino Linotype" w:hAnsi="Palatino Linotype" w:eastAsia="FZShuSong-Z01"/>
          <w:b w:val="0"/>
          <w:i w:val="0"/>
          <w:color w:val="2B1D14"/>
          <w:sz w:val="22"/>
        </w:rPr>
        <w:t>**黑暗的权势**，是一个真实存在的、以撒旦为首的统治体系。这不是神话，而是属灵现实——那个我们生来就在其中的国度，是一个拒绝神主权的国度，以自我为主、以罪为基础、以死亡为终点。</w:t>
      </w:r>
    </w:p>
    <w:p>
      <w:pPr>
        <w:spacing w:before="0" w:after="120" w:lineRule="exact" w:line="330"/>
        <w:ind w:firstLine="720"/>
        <w:jc w:val="left"/>
      </w:pPr>
      <w:r>
        <w:rPr>
          <w:rFonts w:ascii="Palatino Linotype" w:hAnsi="Palatino Linotype" w:eastAsia="FZShuSong-Z01"/>
          <w:b w:val="0"/>
          <w:i w:val="0"/>
          <w:color w:val="2B1D14"/>
          <w:sz w:val="22"/>
        </w:rPr>
        <w:t>**爱子的国度**，是以复活的耶稣基督为王的国度，这个国度正在地上建立，将在历史终点完全临到。</w:t>
      </w:r>
    </w:p>
    <w:p>
      <w:pPr>
        <w:spacing w:before="0" w:after="120" w:lineRule="exact" w:line="330"/>
        <w:ind w:firstLine="720"/>
        <w:jc w:val="left"/>
      </w:pPr>
      <w:r>
        <w:rPr>
          <w:rFonts w:ascii="Palatino Linotype" w:hAnsi="Palatino Linotype" w:eastAsia="FZShuSong-Z01"/>
          <w:b w:val="0"/>
          <w:i w:val="0"/>
          <w:color w:val="2B1D14"/>
          <w:sz w:val="22"/>
        </w:rPr>
        <w:t>**迁移/归化**的过程，类比了从一个国籍到另一个国籍的改变。在罗马帝国时代，归化是一个严肃的过程：申请人出现在官员面前，宣誓放弃旧的效忠对象、接受新的主权，发誓维护新的国度的利益，然后被登记为新国度的公民。</w:t>
      </w:r>
    </w:p>
    <w:p>
      <w:pPr>
        <w:spacing w:before="0" w:after="120" w:lineRule="exact" w:line="330"/>
        <w:ind w:firstLine="720"/>
        <w:jc w:val="left"/>
      </w:pPr>
      <w:r>
        <w:rPr>
          <w:rFonts w:ascii="Palatino Linotype" w:hAnsi="Palatino Linotype" w:eastAsia="FZShuSong-Z01"/>
          <w:b w:val="0"/>
          <w:i w:val="0"/>
          <w:color w:val="2B1D14"/>
          <w:sz w:val="22"/>
        </w:rPr>
        <w:t>这个过程，对应了信主的实质：</w:t>
      </w:r>
    </w:p>
    <w:p>
      <w:pPr>
        <w:spacing w:after="120" w:lineRule="exact" w:line="330"/>
        <w:ind w:left="720"/>
      </w:pPr>
      <w:r>
        <w:rPr>
          <w:rFonts w:ascii="Palatino Linotype" w:hAnsi="Palatino Linotype" w:eastAsia="FZShuSong-Z01"/>
          <w:b w:val="0"/>
          <w:i w:val="0"/>
          <w:color w:val="2B1D14"/>
          <w:sz w:val="22"/>
        </w:rPr>
        <w:t>1. **放弃旧的效忠**：我不再以自我为主，不再让这个世界的价值体系、撒旦的权势来决定我的效忠对象</w:t>
      </w:r>
    </w:p>
    <w:p>
      <w:pPr>
        <w:spacing w:after="120" w:lineRule="exact" w:line="330"/>
        <w:ind w:left="720"/>
      </w:pPr>
      <w:r>
        <w:rPr>
          <w:rFonts w:ascii="Palatino Linotype" w:hAnsi="Palatino Linotype" w:eastAsia="FZShuSong-Z01"/>
          <w:b w:val="0"/>
          <w:i w:val="0"/>
          <w:color w:val="2B1D14"/>
          <w:sz w:val="22"/>
        </w:rPr>
        <w:t>2. **宣告新的效忠**：我宣誓效忠于耶稣基督，他是我生命的主，天国的君王</w:t>
      </w:r>
    </w:p>
    <w:p>
      <w:pPr>
        <w:spacing w:after="120" w:lineRule="exact" w:line="330"/>
        <w:ind w:left="720"/>
      </w:pPr>
      <w:r>
        <w:rPr>
          <w:rFonts w:ascii="Palatino Linotype" w:hAnsi="Palatino Linotype" w:eastAsia="FZShuSong-Z01"/>
          <w:b w:val="0"/>
          <w:i w:val="0"/>
          <w:color w:val="2B1D14"/>
          <w:sz w:val="22"/>
        </w:rPr>
        <w:t>3. **获得新的身份**：我是天国的公民（腓立比书3:20），有着新的效忠、新的价值观、新的使命</w:t>
      </w:r>
    </w:p>
    <w:p>
      <w:pPr>
        <w:spacing w:before="240" w:after="240" w:lineRule="exact" w:line="390"/>
        <w:ind w:firstLine="0"/>
        <w:jc w:val="left"/>
      </w:pPr>
      <w:r>
        <w:rPr>
          <w:rFonts w:ascii="Palatino Linotype" w:hAnsi="Palatino Linotype" w:eastAsia="FZLanTingHei-B-GBK"/>
          <w:b/>
          <w:i w:val="0"/>
          <w:color w:val="8B6F3D"/>
          <w:sz w:val="30"/>
        </w:rPr>
        <w:t>二、宣告"耶稣是主"的历史代价</w:t>
      </w:r>
    </w:p>
    <w:p>
      <w:pPr>
        <w:spacing w:before="0" w:after="120" w:lineRule="exact" w:line="330"/>
        <w:ind w:firstLine="720"/>
        <w:jc w:val="left"/>
      </w:pPr>
      <w:r>
        <w:rPr>
          <w:rFonts w:ascii="Palatino Linotype" w:hAnsi="Palatino Linotype" w:eastAsia="FZShuSong-Z01"/>
          <w:b w:val="0"/>
          <w:i w:val="0"/>
          <w:color w:val="2B1D14"/>
          <w:sz w:val="22"/>
        </w:rPr>
        <w:t>保罗在罗马书10:9-10写道：</w:t>
      </w:r>
    </w:p>
    <w:p>
      <w:pPr>
        <w:pBdr>
          <w:left w:val="single" w:sz="12" w:space="141" w:color="8b6f3d"/>
        </w:pBdr>
        <w:spacing w:before="120" w:after="120" w:lineRule="exact" w:line="330"/>
        <w:ind w:firstLine="0"/>
        <w:jc w:val="left"/>
        <w:shd w:val="clear" w:color="auto" w:fill="f3ede0"/>
      </w:pPr>
      <w:r>
        <w:rPr>
          <w:rFonts w:ascii="Palatino Linotype" w:hAnsi="Palatino Linotype" w:eastAsia="FZShuSong-Z01"/>
          <w:b w:val="0"/>
          <w:i/>
          <w:color w:val="6B5A45"/>
          <w:sz w:val="22"/>
        </w:rPr>
        <w:t>"你若口里认耶稣为主，心里信神叫他从死里复活，就必得救；因为人心里相信，就可以称义；口里承认，就可以得救。"</w:t>
      </w:r>
    </w:p>
    <w:p>
      <w:pPr>
        <w:spacing w:before="0" w:after="120" w:lineRule="exact" w:line="330"/>
        <w:ind w:firstLine="720"/>
        <w:jc w:val="left"/>
      </w:pPr>
      <w:r>
        <w:rPr>
          <w:rFonts w:ascii="Palatino Linotype" w:hAnsi="Palatino Linotype" w:eastAsia="FZShuSong-Z01"/>
          <w:b w:val="0"/>
          <w:i w:val="0"/>
          <w:color w:val="2B1D14"/>
          <w:sz w:val="22"/>
        </w:rPr>
        <w:t>这段经文中，"口里认耶稣为主"（confess Jesus as Lord）是什么意思？</w:t>
      </w:r>
    </w:p>
    <w:p>
      <w:pPr>
        <w:spacing w:before="0" w:after="120" w:lineRule="exact" w:line="330"/>
        <w:ind w:firstLine="720"/>
        <w:jc w:val="left"/>
      </w:pPr>
      <w:r>
        <w:rPr>
          <w:rFonts w:ascii="Palatino Linotype" w:hAnsi="Palatino Linotype" w:eastAsia="FZShuSong-Z01"/>
          <w:b w:val="0"/>
          <w:i w:val="0"/>
          <w:color w:val="2B1D14"/>
          <w:sz w:val="22"/>
        </w:rPr>
        <w:t>在希腊-罗马世界的法律语境中，"认"（homologeo）是一个法律术语，带有公开宣誓的含义。它就像在法庭上的证词，或者在官员面前的宣誓——一个对公众有约束力的庄严宣告。</w:t>
      </w:r>
    </w:p>
    <w:p>
      <w:pPr>
        <w:spacing w:before="0" w:after="120" w:lineRule="exact" w:line="330"/>
        <w:ind w:firstLine="720"/>
        <w:jc w:val="left"/>
      </w:pPr>
      <w:r>
        <w:rPr>
          <w:rFonts w:ascii="Palatino Linotype" w:hAnsi="Palatino Linotype" w:eastAsia="FZShuSong-Z01"/>
          <w:b w:val="0"/>
          <w:i w:val="0"/>
          <w:color w:val="2B1D14"/>
          <w:sz w:val="22"/>
        </w:rPr>
        <w:t>在第一世纪，这句话带有非常具体的政治含义。罗马帝国要求所有公民定期参加皇帝崇拜，向凯撒的像献香，并宣告："凯撒是主"（Caesar is Lord）。</w:t>
      </w:r>
    </w:p>
    <w:p>
      <w:pPr>
        <w:spacing w:before="0" w:after="120" w:lineRule="exact" w:line="330"/>
        <w:ind w:firstLine="720"/>
        <w:jc w:val="left"/>
      </w:pPr>
      <w:r>
        <w:rPr>
          <w:rFonts w:ascii="Palatino Linotype" w:hAnsi="Palatino Linotype" w:eastAsia="FZShuSong-Z01"/>
          <w:b w:val="0"/>
          <w:i w:val="0"/>
          <w:color w:val="2B1D14"/>
          <w:sz w:val="22"/>
        </w:rPr>
        <w:t>当一个基督徒宣告"耶稣是主"，他实际上是在对"凯撒是主"这个宣告说"不"——这是一个政治性的、危险的、需要为之付代价的宣告。许多早期基督徒因为拒绝说"凯撒是主"而被处死；他们用生命证明了"耶稣是主"不是随便说说的话，而是真实的效忠宣告。</w:t>
      </w:r>
    </w:p>
    <w:p>
      <w:pPr>
        <w:spacing w:before="0" w:after="120" w:lineRule="exact" w:line="330"/>
        <w:ind w:firstLine="720"/>
        <w:jc w:val="left"/>
      </w:pPr>
      <w:r>
        <w:rPr>
          <w:rFonts w:ascii="Palatino Linotype" w:hAnsi="Palatino Linotype" w:eastAsia="FZShuSong-Z01"/>
          <w:b w:val="0"/>
          <w:i w:val="0"/>
          <w:color w:val="2B1D14"/>
          <w:sz w:val="22"/>
        </w:rPr>
        <w:t>因此，"口里认耶稣为主"不是一段在布道会上快速念出的祷告文，而是一个**庄严的公开宣誓**——我承认耶稣基督是我生命的真正主宰，是宇宙的真正君王；我将我的效忠从一切其他对象转移到他身上，愿意为这个效忠付代价。</w:t>
      </w:r>
    </w:p>
    <w:p>
      <w:pPr>
        <w:spacing w:before="0" w:after="120" w:lineRule="exact" w:line="330"/>
        <w:ind w:firstLine="720"/>
        <w:jc w:val="left"/>
      </w:pPr>
      <w:r>
        <w:rPr>
          <w:rFonts w:ascii="Palatino Linotype" w:hAnsi="Palatino Linotype" w:eastAsia="FZShuSong-Z01"/>
          <w:b w:val="0"/>
          <w:i w:val="0"/>
          <w:color w:val="2B1D14"/>
          <w:sz w:val="22"/>
        </w:rPr>
        <w:t>"耶稣是主"（Kyrios Iesous）——这四个字，在第一世纪的罗马帝国，是足以让人被捕、被审判、被处决的。当保罗写到"口里承认就可以得救"（罗马书10:10），他对自己正在宣告什么，一点都不陌生。他本人因为传扬"另有一个王耶稣"而被监禁、被鞭打、被石头打、在各城中受逼迫。他最终在罗马因传福音而殉道。</w:t>
      </w:r>
    </w:p>
    <w:p>
      <w:pPr>
        <w:spacing w:before="0" w:after="120" w:lineRule="exact" w:line="330"/>
        <w:ind w:firstLine="720"/>
        <w:jc w:val="left"/>
      </w:pPr>
      <w:r>
        <w:rPr>
          <w:rFonts w:ascii="Palatino Linotype" w:hAnsi="Palatino Linotype" w:eastAsia="FZShuSong-Z01"/>
          <w:b w:val="0"/>
          <w:i w:val="0"/>
          <w:color w:val="2B1D14"/>
          <w:sz w:val="22"/>
        </w:rPr>
        <w:t>初代教会的历史，充满了为着"耶稣是主"这个宣告而舍命的见证者：司提反被石头打死，因为他在公会面前宣告耶稣坐在神的右边；雅各被希律王杀死；保罗在尼禄的迫害中殉道；彼得被倒钉十字架。</w:t>
      </w:r>
    </w:p>
    <w:p>
      <w:pPr>
        <w:spacing w:before="0" w:after="120" w:lineRule="exact" w:line="330"/>
        <w:ind w:firstLine="720"/>
        <w:jc w:val="left"/>
      </w:pPr>
      <w:r>
        <w:rPr>
          <w:rFonts w:ascii="Palatino Linotype" w:hAnsi="Palatino Linotype" w:eastAsia="FZShuSong-Z01"/>
          <w:b w:val="0"/>
          <w:i w:val="0"/>
          <w:color w:val="2B1D14"/>
          <w:sz w:val="22"/>
        </w:rPr>
        <w:t>他们都可以避免死亡——只要说一句"凯撒是主"，只要对耶稣的宣告稍加修饰，说"耶稣是我个人的精神导师"。但他们没有。因为对他们来说，"耶稣是主"不是一个可以在安全时说、危险时收回的个人观点，而是宇宙事实的宣告，是他们所做出的生死承诺。</w:t>
      </w:r>
    </w:p>
    <w:p>
      <w:pPr>
        <w:spacing w:before="0" w:after="120" w:lineRule="exact" w:line="330"/>
        <w:ind w:firstLine="720"/>
        <w:jc w:val="left"/>
      </w:pPr>
      <w:r>
        <w:rPr>
          <w:rFonts w:ascii="Palatino Linotype" w:hAnsi="Palatino Linotype" w:eastAsia="FZShuSong-Z01"/>
          <w:b w:val="0"/>
          <w:i w:val="0"/>
          <w:color w:val="2B1D14"/>
          <w:sz w:val="22"/>
        </w:rPr>
        <w:t>今天，在许多文化处境中，宣告"耶稣是主"可能不再需要付出生命的代价（尽管在许多地区依然如此）。但宣告的**性质**没有改变——它依然是一个排他性的效忠宣告，依然意味着将一切其他的效忠对象（金钱的权势、世俗的成功标准、家族的期望、自我的欲望）置于耶稣主权之下。</w:t>
      </w:r>
    </w:p>
    <w:p>
      <w:pPr>
        <w:spacing w:before="0" w:after="120" w:lineRule="exact" w:line="330"/>
        <w:ind w:firstLine="720"/>
        <w:jc w:val="left"/>
      </w:pPr>
      <w:r>
        <w:rPr>
          <w:rFonts w:ascii="Palatino Linotype" w:hAnsi="Palatino Linotype" w:eastAsia="FZShuSong-Z01"/>
          <w:b w:val="0"/>
          <w:i w:val="0"/>
          <w:color w:val="2B1D14"/>
          <w:sz w:val="22"/>
        </w:rPr>
        <w:t>这个宣告，配合"心里信神叫他从死里复活"（对复活的认知性接受，第五章所说的"理性确信"），构成完整的得救信心：**内心的认知确认（他真的复活了，他真的是主）+ 意志的公开效忠宣告（我承认他是我的主）。**</w:t>
      </w:r>
    </w:p>
    <w:p>
      <w:pPr>
        <w:spacing w:before="240" w:after="240" w:lineRule="exact" w:line="390"/>
        <w:ind w:firstLine="0"/>
        <w:jc w:val="left"/>
      </w:pPr>
      <w:r>
        <w:rPr>
          <w:rFonts w:ascii="Palatino Linotype" w:hAnsi="Palatino Linotype" w:eastAsia="FZLanTingHei-B-GBK"/>
          <w:b/>
          <w:i w:val="0"/>
          <w:color w:val="8B6F3D"/>
          <w:sz w:val="30"/>
        </w:rPr>
        <w:t>三、婚约之爱：最后晚餐与犹太婚礼</w:t>
      </w:r>
    </w:p>
    <w:p>
      <w:pPr>
        <w:spacing w:before="0" w:after="120" w:lineRule="exact" w:line="330"/>
        <w:ind w:firstLine="720"/>
        <w:jc w:val="left"/>
      </w:pPr>
      <w:r>
        <w:rPr>
          <w:rFonts w:ascii="Palatino Linotype" w:hAnsi="Palatino Linotype" w:eastAsia="FZShuSong-Z01"/>
          <w:b w:val="0"/>
          <w:i w:val="0"/>
          <w:color w:val="2B1D14"/>
          <w:sz w:val="22"/>
        </w:rPr>
        <w:t>信仰关系的第二个类比，是婚约。这不只是一个比喻，而是圣经多处明确使用的意象：神与以色列立约，被称为"婚约"（以西结书16、何西阿书等）；耶稣被称为"新郎"，教会是"新妇"（约翰福音3:29、以弗所书5:25-32、启示录19:7-9）。</w:t>
      </w:r>
    </w:p>
    <w:p>
      <w:pPr>
        <w:spacing w:before="0" w:after="120" w:lineRule="exact" w:line="330"/>
        <w:ind w:firstLine="720"/>
        <w:jc w:val="left"/>
      </w:pPr>
      <w:r>
        <w:rPr>
          <w:rFonts w:ascii="Palatino Linotype" w:hAnsi="Palatino Linotype" w:eastAsia="FZShuSong-Z01"/>
          <w:b w:val="0"/>
          <w:i w:val="0"/>
          <w:color w:val="2B1D14"/>
          <w:sz w:val="22"/>
        </w:rPr>
        <w:t>让我们从一个常被人忽视的角度来看最后的晚餐。</w:t>
      </w:r>
    </w:p>
    <w:p>
      <w:pPr>
        <w:spacing w:before="0" w:after="120" w:lineRule="exact" w:line="330"/>
        <w:ind w:firstLine="720"/>
        <w:jc w:val="left"/>
      </w:pPr>
      <w:r>
        <w:rPr>
          <w:rFonts w:ascii="Palatino Linotype" w:hAnsi="Palatino Linotype" w:eastAsia="FZShuSong-Z01"/>
          <w:b w:val="0"/>
          <w:i w:val="0"/>
          <w:color w:val="2B1D14"/>
          <w:sz w:val="22"/>
        </w:rPr>
        <w:t>在第一世纪的犹太婚礼传统中，婚约包含两个阶段。</w:t>
      </w:r>
    </w:p>
    <w:p>
      <w:pPr>
        <w:spacing w:before="0" w:after="120" w:lineRule="exact" w:line="330"/>
        <w:ind w:firstLine="720"/>
        <w:jc w:val="left"/>
      </w:pPr>
      <w:r>
        <w:rPr>
          <w:rFonts w:ascii="Palatino Linotype" w:hAnsi="Palatino Linotype" w:eastAsia="FZShuSong-Z01"/>
          <w:b w:val="0"/>
          <w:i w:val="0"/>
          <w:color w:val="2B1D14"/>
          <w:sz w:val="22"/>
        </w:rPr>
        <w:t>**订婚阶段**：新郎与新娘的家庭达成协议，新郎向新娘的父亲支付聘礼，然后新郎与新娘在见证人面前共饮一杯酒，以此宣告婚约的建立。从那一刻起，两人在法律上已经是"已婚"的夫妻，虽然还没有同住。</w:t>
      </w:r>
    </w:p>
    <w:p>
      <w:pPr>
        <w:spacing w:before="0" w:after="120" w:lineRule="exact" w:line="330"/>
        <w:ind w:firstLine="720"/>
        <w:jc w:val="left"/>
      </w:pPr>
      <w:r>
        <w:rPr>
          <w:rFonts w:ascii="Palatino Linotype" w:hAnsi="Palatino Linotype" w:eastAsia="FZShuSong-Z01"/>
          <w:b w:val="0"/>
          <w:i w:val="0"/>
          <w:color w:val="2B1D14"/>
          <w:sz w:val="22"/>
        </w:rPr>
        <w:t>**完婚阶段**：通常在订婚一年后，新郎来迎接新娘，举行婚宴，同房而住。</w:t>
      </w:r>
    </w:p>
    <w:p>
      <w:pPr>
        <w:spacing w:before="0" w:after="120" w:lineRule="exact" w:line="330"/>
        <w:ind w:firstLine="720"/>
        <w:jc w:val="left"/>
      </w:pPr>
      <w:r>
        <w:rPr>
          <w:rFonts w:ascii="Palatino Linotype" w:hAnsi="Palatino Linotype" w:eastAsia="FZShuSong-Z01"/>
          <w:b w:val="0"/>
          <w:i w:val="0"/>
          <w:color w:val="2B1D14"/>
          <w:sz w:val="22"/>
        </w:rPr>
        <w:t>现在看最后的晚餐：</w:t>
      </w:r>
    </w:p>
    <w:p>
      <w:pPr>
        <w:spacing w:before="0" w:after="120" w:lineRule="exact" w:line="330"/>
        <w:ind w:firstLine="720"/>
        <w:jc w:val="left"/>
      </w:pPr>
      <w:r>
        <w:rPr>
          <w:rFonts w:ascii="Palatino Linotype" w:hAnsi="Palatino Linotype" w:eastAsia="FZShuSong-Z01"/>
          <w:b w:val="0"/>
          <w:i w:val="0"/>
          <w:color w:val="2B1D14"/>
          <w:sz w:val="22"/>
        </w:rPr>
        <w:t>耶稣拿起杯来，说："这杯是用我血所立的新约；你们每逢喝这杯，要如此行，为的是记念我。"（哥林多前书11:25）</w:t>
      </w:r>
    </w:p>
    <w:p>
      <w:pPr>
        <w:spacing w:before="0" w:after="120" w:lineRule="exact" w:line="330"/>
        <w:ind w:firstLine="720"/>
        <w:jc w:val="left"/>
      </w:pPr>
      <w:r>
        <w:rPr>
          <w:rFonts w:ascii="Palatino Linotype" w:hAnsi="Palatino Linotype" w:eastAsia="FZShuSong-Z01"/>
          <w:b w:val="0"/>
          <w:i w:val="0"/>
          <w:color w:val="2B1D14"/>
          <w:sz w:val="22"/>
        </w:rPr>
        <w:t>**"用血所立的约"**——这正是犹太婚约的语言。旧约的立约仪式常以血为印证（参创世记15章），婚约也继承了这个传统。</w:t>
      </w:r>
    </w:p>
    <w:p>
      <w:pPr>
        <w:spacing w:before="0" w:after="120" w:lineRule="exact" w:line="330"/>
        <w:ind w:firstLine="720"/>
        <w:jc w:val="left"/>
      </w:pPr>
      <w:r>
        <w:rPr>
          <w:rFonts w:ascii="Palatino Linotype" w:hAnsi="Palatino Linotype" w:eastAsia="FZShuSong-Z01"/>
          <w:b w:val="0"/>
          <w:i w:val="0"/>
          <w:color w:val="2B1D14"/>
          <w:sz w:val="22"/>
        </w:rPr>
        <w:t>耶稣在最后的晚餐上，以他将要流出的血为印证，向他的门徒（代表着他的新妇——教会）立了一个约：**我爱你，我愿意以我的生命为代价，迎娶你为我的新妇；这杯，是我们婚约的印证。**</w:t>
      </w:r>
    </w:p>
    <w:p>
      <w:pPr>
        <w:spacing w:before="0" w:after="120" w:lineRule="exact" w:line="330"/>
        <w:ind w:firstLine="720"/>
        <w:jc w:val="left"/>
      </w:pPr>
      <w:r>
        <w:rPr>
          <w:rFonts w:ascii="Palatino Linotype" w:hAnsi="Palatino Linotype" w:eastAsia="FZShuSong-Z01"/>
          <w:b w:val="0"/>
          <w:i w:val="0"/>
          <w:color w:val="2B1D14"/>
          <w:sz w:val="22"/>
        </w:rPr>
        <w:t>那么第二阶段呢？新郎离开前往父家，为新妇预备住所（约翰福音14:2-3："我去原是为你们预备地方"），然后回来迎接新妇——这就是耶稣的再来。届时，"羔羊婚宴"将要开始（启示录19:7-9）。</w:t>
      </w:r>
    </w:p>
    <w:p>
      <w:pPr>
        <w:spacing w:before="0" w:after="120" w:lineRule="exact" w:line="330"/>
        <w:ind w:firstLine="720"/>
        <w:jc w:val="left"/>
      </w:pPr>
      <w:r>
        <w:rPr>
          <w:rFonts w:ascii="Palatino Linotype" w:hAnsi="Palatino Linotype" w:eastAsia="FZShuSong-Z01"/>
          <w:b w:val="0"/>
          <w:i w:val="0"/>
          <w:color w:val="2B1D14"/>
          <w:sz w:val="22"/>
        </w:rPr>
        <w:t>这个类比，为我们理解信仰关系提供了极为丰富的洞见：</w:t>
      </w:r>
    </w:p>
    <w:p>
      <w:pPr>
        <w:spacing w:before="0" w:after="120" w:lineRule="exact" w:line="330"/>
        <w:ind w:firstLine="720"/>
        <w:jc w:val="left"/>
      </w:pPr>
      <w:r>
        <w:rPr>
          <w:rFonts w:ascii="Palatino Linotype" w:hAnsi="Palatino Linotype" w:eastAsia="FZShuSong-Z01"/>
          <w:b w:val="0"/>
          <w:i w:val="0"/>
          <w:color w:val="2B1D14"/>
          <w:sz w:val="22"/>
        </w:rPr>
        <w:t>- 我们现在处于"订婚"阶段——婚约已立，但完婚尚未到来</w:t>
      </w:r>
    </w:p>
    <w:p>
      <w:pPr>
        <w:spacing w:before="0" w:after="120" w:lineRule="exact" w:line="330"/>
        <w:ind w:firstLine="720"/>
        <w:jc w:val="left"/>
      </w:pPr>
      <w:r>
        <w:rPr>
          <w:rFonts w:ascii="Palatino Linotype" w:hAnsi="Palatino Linotype" w:eastAsia="FZShuSong-Z01"/>
          <w:b w:val="0"/>
          <w:i w:val="0"/>
          <w:color w:val="2B1D14"/>
          <w:sz w:val="22"/>
        </w:rPr>
        <w:t>- 信仰生命是在"等候新郎回来"的心态中过的——充满期待、保持忠实</w:t>
      </w:r>
    </w:p>
    <w:p>
      <w:pPr>
        <w:spacing w:before="0" w:after="120" w:lineRule="exact" w:line="330"/>
        <w:ind w:firstLine="720"/>
        <w:jc w:val="left"/>
      </w:pPr>
      <w:r>
        <w:rPr>
          <w:rFonts w:ascii="Palatino Linotype" w:hAnsi="Palatino Linotype" w:eastAsia="FZShuSong-Z01"/>
          <w:b w:val="0"/>
          <w:i w:val="0"/>
          <w:color w:val="2B1D14"/>
          <w:sz w:val="22"/>
        </w:rPr>
        <w:t>- 圣灵是"定亲的凭据"（以弗所书1:14），就像订婚的戒指，表明我们已经属于新郎</w:t>
      </w:r>
    </w:p>
    <w:p>
      <w:pPr>
        <w:spacing w:before="0" w:after="120" w:lineRule="exact" w:line="330"/>
        <w:ind w:firstLine="720"/>
        <w:jc w:val="left"/>
      </w:pPr>
      <w:r>
        <w:rPr>
          <w:rFonts w:ascii="Palatino Linotype" w:hAnsi="Palatino Linotype" w:eastAsia="FZShuSong-Z01"/>
          <w:b w:val="0"/>
          <w:i w:val="0"/>
          <w:color w:val="2B1D14"/>
          <w:sz w:val="22"/>
        </w:rPr>
        <w:t>- 回应基督的婚约邀请，不是接受一个提议，而是加入一个生死之约</w:t>
      </w:r>
    </w:p>
    <w:p>
      <w:pPr>
        <w:spacing w:before="240" w:after="240" w:lineRule="exact" w:line="390"/>
        <w:ind w:firstLine="0"/>
        <w:jc w:val="left"/>
      </w:pPr>
      <w:r>
        <w:rPr>
          <w:rFonts w:ascii="Palatino Linotype" w:hAnsi="Palatino Linotype" w:eastAsia="FZLanTingHei-B-GBK"/>
          <w:b/>
          <w:i w:val="0"/>
          <w:color w:val="8B6F3D"/>
          <w:sz w:val="30"/>
        </w:rPr>
        <w:t>四、生死之约——婚姻与信仰的不可破坏性</w:t>
      </w:r>
    </w:p>
    <w:p>
      <w:pPr>
        <w:spacing w:before="0" w:after="120" w:lineRule="exact" w:line="330"/>
        <w:ind w:firstLine="720"/>
        <w:jc w:val="left"/>
      </w:pPr>
      <w:r>
        <w:rPr>
          <w:rFonts w:ascii="Palatino Linotype" w:hAnsi="Palatino Linotype" w:eastAsia="FZShuSong-Z01"/>
          <w:b w:val="0"/>
          <w:i w:val="0"/>
          <w:color w:val="2B1D14"/>
          <w:sz w:val="22"/>
        </w:rPr>
        <w:t>婚约之所以是最适合的类比，还有另一个重要原因：婚约是**生死之约**。</w:t>
      </w:r>
    </w:p>
    <w:p>
      <w:pPr>
        <w:spacing w:before="0" w:after="120" w:lineRule="exact" w:line="330"/>
        <w:ind w:firstLine="720"/>
        <w:jc w:val="left"/>
      </w:pPr>
      <w:r>
        <w:rPr>
          <w:rFonts w:ascii="Palatino Linotype" w:hAnsi="Palatino Linotype" w:eastAsia="FZShuSong-Z01"/>
          <w:b w:val="0"/>
          <w:i w:val="0"/>
          <w:color w:val="2B1D14"/>
          <w:sz w:val="22"/>
        </w:rPr>
        <w:t>保罗在罗马书7:1-3用婚姻的法律来说明基督徒与律法的关系："因为我对明白律法的人说，律法管人是在活着的时候。就如女人有了丈夫，丈夫还活着，就被律法约束；丈夫若死了，就脱离了丈夫的律法……"</w:t>
      </w:r>
    </w:p>
    <w:p>
      <w:pPr>
        <w:spacing w:before="0" w:after="120" w:lineRule="exact" w:line="330"/>
        <w:ind w:firstLine="720"/>
        <w:jc w:val="left"/>
      </w:pPr>
      <w:r>
        <w:rPr>
          <w:rFonts w:ascii="Palatino Linotype" w:hAnsi="Palatino Linotype" w:eastAsia="FZShuSong-Z01"/>
          <w:b w:val="0"/>
          <w:i w:val="0"/>
          <w:color w:val="2B1D14"/>
          <w:sz w:val="22"/>
        </w:rPr>
        <w:t>婚约的约束力，持续到死亡才终止——"至死不渝"不只是一个浪漫的说法，而是婚约的法律规定。</w:t>
      </w:r>
    </w:p>
    <w:p>
      <w:pPr>
        <w:spacing w:before="0" w:after="120" w:lineRule="exact" w:line="330"/>
        <w:ind w:firstLine="720"/>
        <w:jc w:val="left"/>
      </w:pPr>
      <w:r>
        <w:rPr>
          <w:rFonts w:ascii="Palatino Linotype" w:hAnsi="Palatino Linotype" w:eastAsia="FZShuSong-Z01"/>
          <w:b w:val="0"/>
          <w:i w:val="0"/>
          <w:color w:val="2B1D14"/>
          <w:sz w:val="22"/>
        </w:rPr>
        <w:t>这个"至死方休"的约束性，正是信仰关系的特质：我们与耶稣基督的婚约，是一个生死之约。他以死亡来建立这个约（"用我血所立的新约"），他的复活表明这个约跨越了死亡；我们对他的效忠，也应当具有同样的"至死不渝"的性质。</w:t>
      </w:r>
    </w:p>
    <w:p>
      <w:pPr>
        <w:spacing w:before="0" w:after="120" w:lineRule="exact" w:line="330"/>
        <w:ind w:firstLine="720"/>
        <w:jc w:val="left"/>
      </w:pPr>
      <w:r>
        <w:rPr>
          <w:rFonts w:ascii="Palatino Linotype" w:hAnsi="Palatino Linotype" w:eastAsia="FZShuSong-Z01"/>
          <w:b w:val="0"/>
          <w:i w:val="0"/>
          <w:color w:val="2B1D14"/>
          <w:sz w:val="22"/>
        </w:rPr>
        <w:t>这解释了为什么殉道在基督教神学传统中有如此崇高的地位：殉道者，是那些在最终考验面前，选择将婚约的忠实凌驾于生命之上的人。他们用生命证明："即使死亡也不能使我离开基督的爱"（参罗马书8:35-39）。</w:t>
      </w:r>
    </w:p>
    <w:p>
      <w:pPr>
        <w:spacing w:before="0" w:after="120" w:lineRule="exact" w:line="330"/>
        <w:ind w:firstLine="720"/>
        <w:jc w:val="left"/>
      </w:pPr>
      <w:r>
        <w:rPr>
          <w:rFonts w:ascii="Palatino Linotype" w:hAnsi="Palatino Linotype" w:eastAsia="FZShuSong-Z01"/>
          <w:b w:val="0"/>
          <w:i w:val="0"/>
          <w:color w:val="2B1D14"/>
          <w:sz w:val="22"/>
        </w:rPr>
        <w:t>当然，不是每一个信徒都面临殉道的处境。但每一个信徒都面临着各种程度的"代价考验"：是否愿意因着效忠基督而牺牲金钱的利益？是否愿意因着婚约的忠实而拒绝某种诱惑？是否愿意在不受人见的角落里，依然维持对主的忠实？</w:t>
      </w:r>
    </w:p>
    <w:p>
      <w:pPr>
        <w:spacing w:before="240" w:after="240" w:lineRule="exact" w:line="390"/>
        <w:ind w:firstLine="0"/>
        <w:jc w:val="left"/>
      </w:pPr>
      <w:r>
        <w:rPr>
          <w:rFonts w:ascii="Palatino Linotype" w:hAnsi="Palatino Linotype" w:eastAsia="FZLanTingHei-B-GBK"/>
          <w:b/>
          <w:i w:val="0"/>
          <w:color w:val="8B6F3D"/>
          <w:sz w:val="30"/>
        </w:rPr>
        <w:t>五、彼此交托：耶稣把他的名交托给我们</w:t>
      </w:r>
    </w:p>
    <w:p>
      <w:pPr>
        <w:spacing w:before="0" w:after="120" w:lineRule="exact" w:line="330"/>
        <w:ind w:firstLine="720"/>
        <w:jc w:val="left"/>
      </w:pPr>
      <w:r>
        <w:rPr>
          <w:rFonts w:ascii="Palatino Linotype" w:hAnsi="Palatino Linotype" w:eastAsia="FZShuSong-Z01"/>
          <w:b w:val="0"/>
          <w:i w:val="0"/>
          <w:color w:val="2B1D14"/>
          <w:sz w:val="22"/>
        </w:rPr>
        <w:t>婚约类比还有一个美好的维度，值得特别强调：婚约不是单方向的，而是**彼此的交托**。</w:t>
      </w:r>
    </w:p>
    <w:p>
      <w:pPr>
        <w:spacing w:before="0" w:after="120" w:lineRule="exact" w:line="330"/>
        <w:ind w:firstLine="720"/>
        <w:jc w:val="left"/>
      </w:pPr>
      <w:r>
        <w:rPr>
          <w:rFonts w:ascii="Palatino Linotype" w:hAnsi="Palatino Linotype" w:eastAsia="FZShuSong-Z01"/>
          <w:b w:val="0"/>
          <w:i w:val="0"/>
          <w:color w:val="2B1D14"/>
          <w:sz w:val="22"/>
        </w:rPr>
        <w:t>在犹太婚礼中，新郎不只是"迎娶"新娘，而是将他的名字给了新娘——她从此不再叫原来的名字（至少在通用的称呼上），而是以他的名字来被人认识。她得到了他的名，也得到了他名字所代表的身份、保护和权柄。</w:t>
      </w:r>
    </w:p>
    <w:p>
      <w:pPr>
        <w:spacing w:before="0" w:after="120" w:lineRule="exact" w:line="330"/>
        <w:ind w:firstLine="720"/>
        <w:jc w:val="left"/>
      </w:pPr>
      <w:r>
        <w:rPr>
          <w:rFonts w:ascii="Palatino Linotype" w:hAnsi="Palatino Linotype" w:eastAsia="FZShuSong-Z01"/>
          <w:b w:val="0"/>
          <w:i w:val="0"/>
          <w:color w:val="2B1D14"/>
          <w:sz w:val="22"/>
        </w:rPr>
        <w:t>在基督的婚约中，这个"交托名字"的意象也是真实的：我们受洗，是"归入父、子、圣灵的名"（马太福音28:19）——我们被带入主的名字之下，以他的名字来被认识。他把他的名交给我们；他的荣誉，与我们的生命相连；他的保护，覆庇我们；他的使命，成为我们的使命。</w:t>
      </w:r>
    </w:p>
    <w:p>
      <w:pPr>
        <w:spacing w:before="0" w:after="120" w:lineRule="exact" w:line="330"/>
        <w:ind w:firstLine="720"/>
        <w:jc w:val="left"/>
      </w:pPr>
      <w:r>
        <w:rPr>
          <w:rFonts w:ascii="Palatino Linotype" w:hAnsi="Palatino Linotype" w:eastAsia="FZShuSong-Z01"/>
          <w:b w:val="0"/>
          <w:i w:val="0"/>
          <w:color w:val="2B1D14"/>
          <w:sz w:val="22"/>
        </w:rPr>
        <w:t>反过来，我们也将自己交托给他：我的生命、才能、资源、时间——不再属于我自己，而是归入他的手中，由他来使用，服务于他的国度计划。</w:t>
      </w:r>
    </w:p>
    <w:p>
      <w:pPr>
        <w:spacing w:before="0" w:after="120" w:lineRule="exact" w:line="330"/>
        <w:ind w:firstLine="720"/>
        <w:jc w:val="left"/>
      </w:pPr>
      <w:r>
        <w:rPr>
          <w:rFonts w:ascii="Palatino Linotype" w:hAnsi="Palatino Linotype" w:eastAsia="FZShuSong-Z01"/>
          <w:b w:val="0"/>
          <w:i w:val="0"/>
          <w:color w:val="2B1D14"/>
          <w:sz w:val="22"/>
        </w:rPr>
        <w:t>这个彼此交托，是婚约最深刻的意义：**两个人成为一体，不再是各自独立的个体，而是在同一个约的框架下共同生活的盟约伙伴。**</w:t>
      </w:r>
    </w:p>
    <w:p>
      <w:pPr>
        <w:spacing w:before="240" w:after="240" w:lineRule="exact" w:line="390"/>
        <w:ind w:firstLine="0"/>
        <w:jc w:val="left"/>
      </w:pPr>
      <w:r>
        <w:rPr>
          <w:rFonts w:ascii="Palatino Linotype" w:hAnsi="Palatino Linotype" w:eastAsia="FZLanTingHei-B-GBK"/>
          <w:b/>
          <w:i w:val="0"/>
          <w:color w:val="8B6F3D"/>
          <w:sz w:val="30"/>
        </w:rPr>
        <w:t>六、受洗的实质与时机</w:t>
      </w:r>
    </w:p>
    <w:p>
      <w:pPr>
        <w:spacing w:before="0" w:after="120" w:lineRule="exact" w:line="330"/>
        <w:ind w:firstLine="720"/>
        <w:jc w:val="left"/>
      </w:pPr>
      <w:r>
        <w:rPr>
          <w:rFonts w:ascii="Palatino Linotype" w:hAnsi="Palatino Linotype" w:eastAsia="FZShuSong-Z01"/>
          <w:b w:val="0"/>
          <w:i w:val="0"/>
          <w:color w:val="2B1D14"/>
          <w:sz w:val="22"/>
        </w:rPr>
        <w:t>以上两个类比——效忠君王与婚约之爱——帮助我们重新认识受洗的实质：</w:t>
      </w:r>
    </w:p>
    <w:p>
      <w:pPr>
        <w:spacing w:before="0" w:after="120" w:lineRule="exact" w:line="330"/>
        <w:ind w:firstLine="720"/>
        <w:jc w:val="left"/>
      </w:pPr>
      <w:r>
        <w:rPr>
          <w:rFonts w:ascii="Palatino Linotype" w:hAnsi="Palatino Linotype" w:eastAsia="FZShuSong-Z01"/>
          <w:b w:val="0"/>
          <w:i w:val="0"/>
          <w:color w:val="2B1D14"/>
          <w:sz w:val="22"/>
        </w:rPr>
        <w:t>受洗，是归入父、子、圣灵的名（马太福音28:19）。"归入……的名"，在圣经的语境中，意味着进入与该人的关系、接受该人的权柄、承担对该人的责任。这是一个**主权的归入动作**：我从撒旦的管辖下，迁移进入三位一体神的主权范围。</w:t>
      </w:r>
    </w:p>
    <w:p>
      <w:pPr>
        <w:spacing w:before="0" w:after="120" w:lineRule="exact" w:line="330"/>
        <w:ind w:firstLine="720"/>
        <w:jc w:val="left"/>
      </w:pPr>
      <w:r>
        <w:rPr>
          <w:rFonts w:ascii="Palatino Linotype" w:hAnsi="Palatino Linotype" w:eastAsia="FZShuSong-Z01"/>
          <w:b w:val="0"/>
          <w:i w:val="0"/>
          <w:color w:val="2B1D14"/>
          <w:sz w:val="22"/>
        </w:rPr>
        <w:t>同时，受洗也是婚约的公开仪式——正如婚礼是将私下的婚约公开化、具体化的仪式，受洗是将心里的信仰决定在群体见证下公开化、具体化的仪式。这一刻，见证人是教会群体，是整个天上和地上的见证。</w:t>
      </w:r>
    </w:p>
    <w:p>
      <w:pPr>
        <w:spacing w:before="0" w:after="120" w:lineRule="exact" w:line="330"/>
        <w:ind w:firstLine="720"/>
        <w:jc w:val="left"/>
      </w:pPr>
      <w:r>
        <w:rPr>
          <w:rFonts w:ascii="Palatino Linotype" w:hAnsi="Palatino Linotype" w:eastAsia="FZShuSong-Z01"/>
          <w:b w:val="0"/>
          <w:i w:val="0"/>
          <w:color w:val="2B1D14"/>
          <w:sz w:val="22"/>
        </w:rPr>
        <w:t>那么，什么时候可以受洗？关键原则是：**不应仓促，也不应无限期拖延。** 受洗是一个庄严的承诺，就像婚礼不是随便举办的，需要双方都真正准备好做出那个承诺。一个人在尚未真正理解自己在做什么之前就受洗，就像在完全不了解对方的情况下仓促成婚。但当一个人已经真正认识了耶稣是谁，已经真实地做出了效忠的意志抉择，受洗就是自然而然的下一步——就像两个真正相爱、真正决定委身的人，会在适当的时间举行婚礼，而不是无限期同居于婚前的暧昧状态。</w:t>
      </w:r>
    </w:p>
    <w:p>
      <w:pPr>
        <w:spacing w:before="0" w:after="120" w:lineRule="exact" w:line="330"/>
        <w:ind w:firstLine="720"/>
        <w:jc w:val="left"/>
      </w:pPr>
      <w:r>
        <w:rPr>
          <w:rFonts w:ascii="Palatino Linotype" w:hAnsi="Palatino Linotype" w:eastAsia="FZShuSong-Z01"/>
          <w:b w:val="0"/>
          <w:i w:val="0"/>
          <w:color w:val="2B1D14"/>
          <w:sz w:val="22"/>
        </w:rPr>
        <w:t>基于以上的理解，我们可以提出一个实践性的受洗标准：</w:t>
      </w:r>
    </w:p>
    <w:p>
      <w:pPr>
        <w:spacing w:before="0" w:after="120" w:lineRule="exact" w:line="330"/>
        <w:ind w:firstLine="720"/>
        <w:jc w:val="left"/>
      </w:pPr>
      <w:r>
        <w:rPr>
          <w:rFonts w:ascii="Palatino Linotype" w:hAnsi="Palatino Linotype" w:eastAsia="FZShuSong-Z01"/>
          <w:b w:val="0"/>
          <w:i w:val="0"/>
          <w:color w:val="2B1D14"/>
          <w:sz w:val="22"/>
        </w:rPr>
        <w:t>**当一个人清楚地知道耶稣是谁（他的身份、他的作为、他的要求），并真实地在意志上宣告效忠他、愿意以耶稣基督为生命的主——无论贫富健病、无论顺境逆境——这个人就可以受洗了。**</w:t>
      </w:r>
    </w:p>
    <w:p>
      <w:pPr>
        <w:spacing w:before="0" w:after="120" w:lineRule="exact" w:line="330"/>
        <w:ind w:firstLine="720"/>
        <w:jc w:val="left"/>
      </w:pPr>
      <w:r>
        <w:rPr>
          <w:rFonts w:ascii="Palatino Linotype" w:hAnsi="Palatino Linotype" w:eastAsia="FZShuSong-Z01"/>
          <w:b w:val="0"/>
          <w:i w:val="0"/>
          <w:color w:val="2B1D14"/>
          <w:sz w:val="22"/>
        </w:rPr>
        <w:t>这个标准不要求完美的神学理解，也不要求证明了一段时间的生命果子；但它要求那个核心的意志抉择是真实的、是清醒的、是在充分理解基本内容之后做出的。</w:t>
      </w:r>
    </w:p>
    <w:p>
      <w:pPr>
        <w:spacing w:before="0" w:after="120" w:lineRule="exact" w:line="330"/>
        <w:ind w:firstLine="720"/>
        <w:jc w:val="left"/>
      </w:pPr>
      <w:r>
        <w:rPr>
          <w:rFonts w:ascii="Palatino Linotype" w:hAnsi="Palatino Linotype" w:eastAsia="FZShuSong-Z01"/>
          <w:b w:val="0"/>
          <w:i w:val="0"/>
          <w:color w:val="2B1D14"/>
          <w:sz w:val="22"/>
        </w:rPr>
        <w:t>在我们的实践中，通常会问几个类似以下的问题：</w:t>
      </w:r>
    </w:p>
    <w:p>
      <w:pPr>
        <w:spacing w:before="0" w:after="120" w:lineRule="exact" w:line="330"/>
        <w:ind w:firstLine="720"/>
        <w:jc w:val="left"/>
      </w:pPr>
      <w:r>
        <w:rPr>
          <w:rFonts w:ascii="Palatino Linotype" w:hAnsi="Palatino Linotype" w:eastAsia="FZShuSong-Z01"/>
          <w:b w:val="0"/>
          <w:i w:val="0"/>
          <w:color w:val="2B1D14"/>
          <w:sz w:val="22"/>
        </w:rPr>
        <w:t>- 你相信耶稣是神的儿子、是你的主吗？</w:t>
      </w:r>
    </w:p>
    <w:p>
      <w:pPr>
        <w:spacing w:before="0" w:after="120" w:lineRule="exact" w:line="330"/>
        <w:ind w:firstLine="720"/>
        <w:jc w:val="left"/>
      </w:pPr>
      <w:r>
        <w:rPr>
          <w:rFonts w:ascii="Palatino Linotype" w:hAnsi="Palatino Linotype" w:eastAsia="FZShuSong-Z01"/>
          <w:b w:val="0"/>
          <w:i w:val="0"/>
          <w:color w:val="2B1D14"/>
          <w:sz w:val="22"/>
        </w:rPr>
        <w:t>- 你相信他为你的罪死了、又从死里复活了吗？</w:t>
      </w:r>
    </w:p>
    <w:p>
      <w:pPr>
        <w:spacing w:before="0" w:after="120" w:lineRule="exact" w:line="330"/>
        <w:ind w:firstLine="720"/>
        <w:jc w:val="left"/>
      </w:pPr>
      <w:r>
        <w:rPr>
          <w:rFonts w:ascii="Palatino Linotype" w:hAnsi="Palatino Linotype" w:eastAsia="FZShuSong-Z01"/>
          <w:b w:val="0"/>
          <w:i w:val="0"/>
          <w:color w:val="2B1D14"/>
          <w:sz w:val="22"/>
        </w:rPr>
        <w:t>- 无论健康还是疾病、富有还是贫穷、顺境还是逆境，你愿意跟随耶稣、效忠于他，直到你生命的终点吗？</w:t>
      </w:r>
    </w:p>
    <w:p>
      <w:pPr>
        <w:spacing w:before="0" w:after="120" w:lineRule="exact" w:line="330"/>
        <w:ind w:firstLine="720"/>
        <w:jc w:val="left"/>
      </w:pPr>
      <w:r>
        <w:rPr>
          <w:rFonts w:ascii="Palatino Linotype" w:hAnsi="Palatino Linotype" w:eastAsia="FZShuSong-Z01"/>
          <w:b w:val="0"/>
          <w:i w:val="0"/>
          <w:color w:val="2B1D14"/>
          <w:sz w:val="22"/>
        </w:rPr>
        <w:t>- 你愿意将自己的生命奉献给天国的使命吗？</w:t>
      </w:r>
    </w:p>
    <w:p>
      <w:pPr>
        <w:spacing w:before="0" w:after="120" w:lineRule="exact" w:line="330"/>
        <w:ind w:firstLine="720"/>
        <w:jc w:val="left"/>
      </w:pPr>
      <w:r>
        <w:rPr>
          <w:rFonts w:ascii="Palatino Linotype" w:hAnsi="Palatino Linotype" w:eastAsia="FZShuSong-Z01"/>
          <w:b w:val="0"/>
          <w:i w:val="0"/>
          <w:color w:val="2B1D14"/>
          <w:sz w:val="22"/>
        </w:rPr>
        <w:t>如果对这些问题的回答是真诚的"是"，那么受洗就可以进行了。这是婚礼的时刻，是效忠宣誓的时刻，是进入天国婚约的时刻。</w:t>
      </w:r>
    </w:p>
    <w:p>
      <w:pPr>
        <w:spacing w:before="240" w:after="240" w:lineRule="exact" w:line="390"/>
        <w:ind w:firstLine="0"/>
        <w:jc w:val="left"/>
      </w:pPr>
      <w:r>
        <w:rPr>
          <w:rFonts w:ascii="Palatino Linotype" w:hAnsi="Palatino Linotype" w:eastAsia="FZLanTingHei-B-GBK"/>
          <w:b/>
          <w:i w:val="0"/>
          <w:color w:val="8B6F3D"/>
          <w:sz w:val="30"/>
        </w:rPr>
        <w:t>反思与操练</w:t>
      </w:r>
    </w:p>
    <w:p>
      <w:pPr>
        <w:spacing w:after="120" w:lineRule="exact" w:line="330"/>
        <w:ind w:left="720"/>
      </w:pPr>
      <w:r>
        <w:rPr>
          <w:rFonts w:ascii="Palatino Linotype" w:hAnsi="Palatino Linotype" w:eastAsia="FZShuSong-Z01"/>
          <w:b w:val="0"/>
          <w:i w:val="0"/>
          <w:color w:val="2B1D14"/>
          <w:sz w:val="22"/>
        </w:rPr>
        <w:t>1. **归化与婚约类比**：回想或想象一个人移民到新国家宣誓归化的场景，再想象一场婚礼的誓约时刻。这两个类比分别帮助你理解信仰的哪些方面？哪一个更触动你？</w:t>
      </w:r>
    </w:p>
    <w:p>
      <w:pPr>
        <w:spacing w:after="120" w:lineRule="exact" w:line="330"/>
        <w:ind w:left="720"/>
      </w:pPr>
      <w:r>
        <w:rPr>
          <w:rFonts w:ascii="Palatino Linotype" w:hAnsi="Palatino Linotype" w:eastAsia="FZShuSong-Z01"/>
          <w:b w:val="0"/>
          <w:i w:val="0"/>
          <w:color w:val="2B1D14"/>
          <w:sz w:val="22"/>
        </w:rPr>
        <w:t>2. **婚约的重量**：在你对信仰的理解中，你是否真实地感受到了"婚约"的重量——那个生死之约的严肃性？还是你更多地将信仰体验为一种个人的心理状态或宗教习惯？</w:t>
      </w:r>
    </w:p>
    <w:p>
      <w:pPr>
        <w:spacing w:after="120" w:lineRule="exact" w:line="330"/>
        <w:ind w:left="720"/>
      </w:pPr>
      <w:r>
        <w:rPr>
          <w:rFonts w:ascii="Palatino Linotype" w:hAnsi="Palatino Linotype" w:eastAsia="FZShuSong-Z01"/>
          <w:b w:val="0"/>
          <w:i w:val="0"/>
          <w:color w:val="2B1D14"/>
          <w:sz w:val="22"/>
        </w:rPr>
        <w:t>3. **彼此交托**：在"彼此交托"的框架下，你有没有哪些方面尚未真实地"交托"给耶稣？是财务、是时间、是某段关系、是某个职业选择？请具体说明。</w:t>
      </w:r>
    </w:p>
    <w:p>
      <w:r>
        <w:br w:type="page"/>
      </w:r>
    </w:p>
    <w:p>
      <w:pPr>
        <w:spacing w:before="0" w:after="120" w:lineRule="exact" w:line="240"/>
        <w:ind w:firstLine="0"/>
        <w:jc w:val="left"/>
      </w:pPr>
      <w:r>
        <w:rPr>
          <w:rFonts w:ascii="Palatino Linotype" w:hAnsi="Palatino Linotype"/>
          <w:b w:val="0"/>
          <w:i w:val="0"/>
          <w:color w:val="6B5A45"/>
          <w:sz w:val="24"/>
        </w:rPr>
        <w:t>CHAPTER 7</w:t>
      </w:r>
    </w:p>
    <w:p>
      <w:pPr>
        <w:spacing w:before="480" w:after="360" w:lineRule="exact" w:line="528"/>
        <w:ind w:firstLine="0"/>
        <w:jc w:val="left"/>
      </w:pPr>
      <w:r>
        <w:rPr>
          <w:rFonts w:ascii="Palatino Linotype" w:hAnsi="Palatino Linotype" w:eastAsia="FZLanTingHei-B-GBK"/>
          <w:b/>
          <w:i w:val="0"/>
          <w:color w:val="8B6F3D"/>
          <w:sz w:val="44"/>
        </w:rPr>
        <w:t>第七章：跟随耶稣——加入使命的共同体</w:t>
      </w:r>
    </w:p>
    <w:p>
      <w:pPr>
        <w:spacing w:before="240" w:after="240" w:lineRule="exact" w:line="390"/>
        <w:ind w:firstLine="0"/>
        <w:jc w:val="left"/>
      </w:pPr>
      <w:r>
        <w:rPr>
          <w:rFonts w:ascii="Palatino Linotype" w:hAnsi="Palatino Linotype" w:eastAsia="FZLanTingHei-B-GBK"/>
          <w:b/>
          <w:i w:val="0"/>
          <w:color w:val="8B6F3D"/>
          <w:sz w:val="30"/>
        </w:rPr>
        <w:t>引言</w:t>
      </w:r>
    </w:p>
    <w:p>
      <w:pPr>
        <w:spacing w:before="0" w:after="120" w:lineRule="exact" w:line="330"/>
        <w:ind w:firstLine="720"/>
        <w:jc w:val="left"/>
      </w:pPr>
      <w:r>
        <w:rPr>
          <w:rFonts w:ascii="Palatino Linotype" w:hAnsi="Palatino Linotype" w:eastAsia="FZShuSong-Z01"/>
          <w:b w:val="0"/>
          <w:i w:val="0"/>
          <w:color w:val="2B1D14"/>
          <w:sz w:val="22"/>
        </w:rPr>
        <w:t>当一个男人站在婚礼的祭坛前，迎娶了他心爱的女人，两人从此成为一体。这不只意味着他得到了一个伴侣、一个可以分享生命的人；它还意味着，她的世界成为了他的世界，她的家庭成为了他的家庭，她的使命成为了他的使命，她的责任也成为了他的责任。</w:t>
      </w:r>
    </w:p>
    <w:p>
      <w:pPr>
        <w:spacing w:before="0" w:after="120" w:lineRule="exact" w:line="330"/>
        <w:ind w:firstLine="720"/>
        <w:jc w:val="left"/>
      </w:pPr>
      <w:r>
        <w:rPr>
          <w:rFonts w:ascii="Palatino Linotype" w:hAnsi="Palatino Linotype" w:eastAsia="FZShuSong-Z01"/>
          <w:b w:val="0"/>
          <w:i w:val="0"/>
          <w:color w:val="2B1D14"/>
          <w:sz w:val="22"/>
        </w:rPr>
        <w:t>婚姻是两个人的合并，而不只是两个人的结伴。</w:t>
      </w:r>
    </w:p>
    <w:p>
      <w:pPr>
        <w:spacing w:before="0" w:after="120" w:lineRule="exact" w:line="330"/>
        <w:ind w:firstLine="720"/>
        <w:jc w:val="left"/>
      </w:pPr>
      <w:r>
        <w:rPr>
          <w:rFonts w:ascii="Palatino Linotype" w:hAnsi="Palatino Linotype" w:eastAsia="FZShuSong-Z01"/>
          <w:b w:val="0"/>
          <w:i w:val="0"/>
          <w:color w:val="2B1D14"/>
          <w:sz w:val="22"/>
        </w:rPr>
        <w:t>同样，跟随耶稣基督，不只是接受他进入自己的生命，在原有的生活轨道上加上一个"宗教附件"；而是加入他的生命，进入他的世界，承担他的使命，成为他所开创的事业的参与者。</w:t>
      </w:r>
    </w:p>
    <w:p>
      <w:pPr>
        <w:spacing w:before="0" w:after="120" w:lineRule="exact" w:line="330"/>
        <w:ind w:firstLine="720"/>
        <w:jc w:val="left"/>
      </w:pPr>
      <w:r>
        <w:rPr>
          <w:rFonts w:ascii="Palatino Linotype" w:hAnsi="Palatino Linotype" w:eastAsia="FZShuSong-Z01"/>
          <w:b w:val="0"/>
          <w:i w:val="0"/>
          <w:color w:val="2B1D14"/>
          <w:sz w:val="22"/>
        </w:rPr>
        <w:t>本章是第一部分的最终落地：我们将看见，主权福音所引发的，是一种以使命为核心的新生命方式。</w:t>
      </w:r>
    </w:p>
    <w:p>
      <w:pPr>
        <w:spacing w:before="240" w:after="240" w:lineRule="exact" w:line="390"/>
        <w:ind w:firstLine="0"/>
        <w:jc w:val="left"/>
      </w:pPr>
      <w:r>
        <w:rPr>
          <w:rFonts w:ascii="Palatino Linotype" w:hAnsi="Palatino Linotype" w:eastAsia="FZLanTingHei-B-GBK"/>
          <w:b/>
          <w:i w:val="0"/>
          <w:color w:val="8B6F3D"/>
          <w:sz w:val="30"/>
        </w:rPr>
        <w:t>一、信耶稣不是增加宗教身份，而是加入天国的使命</w:t>
      </w:r>
    </w:p>
    <w:p>
      <w:pPr>
        <w:spacing w:before="0" w:after="120" w:lineRule="exact" w:line="330"/>
        <w:ind w:firstLine="720"/>
        <w:jc w:val="left"/>
      </w:pPr>
      <w:r>
        <w:rPr>
          <w:rFonts w:ascii="Palatino Linotype" w:hAnsi="Palatino Linotype" w:eastAsia="FZShuSong-Z01"/>
          <w:b w:val="0"/>
          <w:i w:val="0"/>
          <w:color w:val="2B1D14"/>
          <w:sz w:val="22"/>
        </w:rPr>
        <w:t>在当代华人教会的处境中，"信耶稣"往往被理解为一种宗教身份的获得：我现在是基督徒了，我有了一个属灵的资源（祷告、教会、灵修），可以在生活中使用；我有了一张天堂的入场券，确保我死后的去处；我有了一个属于某个宗教群体的身份标签。</w:t>
      </w:r>
    </w:p>
    <w:p>
      <w:pPr>
        <w:spacing w:before="0" w:after="120" w:lineRule="exact" w:line="330"/>
        <w:ind w:firstLine="720"/>
        <w:jc w:val="left"/>
      </w:pPr>
      <w:r>
        <w:rPr>
          <w:rFonts w:ascii="Palatino Linotype" w:hAnsi="Palatino Linotype" w:eastAsia="FZShuSong-Z01"/>
          <w:b w:val="0"/>
          <w:i w:val="0"/>
          <w:color w:val="2B1D14"/>
          <w:sz w:val="22"/>
        </w:rPr>
        <w:t>这个理解，在结构上类似于"加入一个俱乐部"——支付入会费（做决志祷告），获得会员资格（基督徒身份），享受会员福利（祷告被听见、圣灵同在、永生盼望）。</w:t>
      </w:r>
    </w:p>
    <w:p>
      <w:pPr>
        <w:spacing w:before="0" w:after="120" w:lineRule="exact" w:line="330"/>
        <w:ind w:firstLine="720"/>
        <w:jc w:val="left"/>
      </w:pPr>
      <w:r>
        <w:rPr>
          <w:rFonts w:ascii="Palatino Linotype" w:hAnsi="Palatino Linotype" w:eastAsia="FZShuSong-Z01"/>
          <w:b w:val="0"/>
          <w:i w:val="0"/>
          <w:color w:val="2B1D14"/>
          <w:sz w:val="22"/>
        </w:rPr>
        <w:t>然而，耶稣所邀请人进入的，不是一个俱乐部，而是**一场革命**；不是一种宗教体验，而是**一个使命**；不是一个身份标签，而是**一个新的效忠对象和生命方向**。</w:t>
      </w:r>
    </w:p>
    <w:p>
      <w:pPr>
        <w:spacing w:before="0" w:after="120" w:lineRule="exact" w:line="330"/>
        <w:ind w:firstLine="720"/>
        <w:jc w:val="left"/>
      </w:pPr>
      <w:r>
        <w:rPr>
          <w:rFonts w:ascii="Palatino Linotype" w:hAnsi="Palatino Linotype" w:eastAsia="FZShuSong-Z01"/>
          <w:b w:val="0"/>
          <w:i w:val="0"/>
          <w:color w:val="2B1D14"/>
          <w:sz w:val="22"/>
        </w:rPr>
        <w:t>马可福音1:17记载了耶稣对西门和安得烈的呼召："来跟从我，我要叫你们得人如得鱼一样。" 请注意这个呼召的结构：**"跟从我"是途径，"得人如得鱼"是目的。** 耶稣没有说："来跟从我，你将得到平安、喜乐和属灵的满足。"他说的是：来跟从我，加入我的使命，你将成为一个使人得着的人。</w:t>
      </w:r>
    </w:p>
    <w:p>
      <w:pPr>
        <w:spacing w:before="0" w:after="120" w:lineRule="exact" w:line="330"/>
        <w:ind w:firstLine="720"/>
        <w:jc w:val="left"/>
      </w:pPr>
      <w:r>
        <w:rPr>
          <w:rFonts w:ascii="Palatino Linotype" w:hAnsi="Palatino Linotype" w:eastAsia="FZShuSong-Z01"/>
          <w:b w:val="0"/>
          <w:i w:val="0"/>
          <w:color w:val="2B1D14"/>
          <w:sz w:val="22"/>
        </w:rPr>
        <w:t>这是一个使命性的呼召，不是一个福利性的邀请。</w:t>
      </w:r>
    </w:p>
    <w:p>
      <w:pPr>
        <w:spacing w:before="240" w:after="240" w:lineRule="exact" w:line="390"/>
        <w:ind w:firstLine="0"/>
        <w:jc w:val="left"/>
      </w:pPr>
      <w:r>
        <w:rPr>
          <w:rFonts w:ascii="Palatino Linotype" w:hAnsi="Palatino Linotype" w:eastAsia="FZLanTingHei-B-GBK"/>
          <w:b/>
          <w:i w:val="0"/>
          <w:color w:val="8B6F3D"/>
          <w:sz w:val="30"/>
        </w:rPr>
        <w:t>二、军人入伍誓词的启发</w:t>
      </w:r>
    </w:p>
    <w:p>
      <w:pPr>
        <w:spacing w:before="0" w:after="120" w:lineRule="exact" w:line="330"/>
        <w:ind w:firstLine="720"/>
        <w:jc w:val="left"/>
      </w:pPr>
      <w:r>
        <w:rPr>
          <w:rFonts w:ascii="Palatino Linotype" w:hAnsi="Palatino Linotype" w:eastAsia="FZShuSong-Z01"/>
          <w:b w:val="0"/>
          <w:i w:val="0"/>
          <w:color w:val="2B1D14"/>
          <w:sz w:val="22"/>
        </w:rPr>
        <w:t>让我用一个普遍性的类比，来帮助我们感受这种使命性效忠的性质。</w:t>
      </w:r>
    </w:p>
    <w:p>
      <w:pPr>
        <w:spacing w:before="0" w:after="120" w:lineRule="exact" w:line="330"/>
        <w:ind w:firstLine="720"/>
        <w:jc w:val="left"/>
      </w:pPr>
      <w:r>
        <w:rPr>
          <w:rFonts w:ascii="Palatino Linotype" w:hAnsi="Palatino Linotype" w:eastAsia="FZShuSong-Z01"/>
          <w:b w:val="0"/>
          <w:i w:val="0"/>
          <w:color w:val="2B1D14"/>
          <w:sz w:val="22"/>
        </w:rPr>
        <w:t>在许多国家的军队中，新兵入伍时需要宣誓，大意如下：</w:t>
      </w:r>
    </w:p>
    <w:p>
      <w:pPr>
        <w:pBdr>
          <w:left w:val="single" w:sz="12" w:space="141" w:color="8b6f3d"/>
        </w:pBdr>
        <w:spacing w:before="120" w:after="120" w:lineRule="exact" w:line="330"/>
        <w:ind w:firstLine="0"/>
        <w:jc w:val="left"/>
        <w:shd w:val="clear" w:color="auto" w:fill="f3ede0"/>
      </w:pPr>
      <w:r>
        <w:rPr>
          <w:rFonts w:ascii="Palatino Linotype" w:hAnsi="Palatino Linotype" w:eastAsia="FZShuSong-Z01"/>
          <w:b w:val="0"/>
          <w:i/>
          <w:color w:val="6B5A45"/>
          <w:sz w:val="22"/>
        </w:rPr>
        <w:t>我宣誓效忠国家和人民，遵守法律和军纪，**为国防事业献身终身**，随时准备为祖国和人民牺牲一切，坚守岗位，永不背弃。</w:t>
      </w:r>
    </w:p>
    <w:p>
      <w:pPr>
        <w:spacing w:before="0" w:after="120" w:lineRule="exact" w:line="330"/>
        <w:ind w:firstLine="720"/>
        <w:jc w:val="left"/>
      </w:pPr>
      <w:r>
        <w:rPr>
          <w:rFonts w:ascii="Palatino Linotype" w:hAnsi="Palatino Linotype" w:eastAsia="FZShuSong-Z01"/>
          <w:b w:val="0"/>
          <w:i w:val="0"/>
          <w:color w:val="2B1D14"/>
          <w:sz w:val="22"/>
        </w:rPr>
        <w:t>这个誓词所表达的效忠结构是清晰的：这是一个**以使命为核心的终身效忠承诺**，包括对国家的认同（效忠国家）、对权威的顺服（遵守法律和军纪）、对使命的承担（为国防事业献身终身）、愿意付代价（随时准备牺牲一切）。</w:t>
      </w:r>
    </w:p>
    <w:p>
      <w:pPr>
        <w:spacing w:before="0" w:after="120" w:lineRule="exact" w:line="330"/>
        <w:ind w:firstLine="720"/>
        <w:jc w:val="left"/>
      </w:pPr>
      <w:r>
        <w:rPr>
          <w:rFonts w:ascii="Palatino Linotype" w:hAnsi="Palatino Linotype" w:eastAsia="FZShuSong-Z01"/>
          <w:b w:val="0"/>
          <w:i w:val="0"/>
          <w:color w:val="2B1D14"/>
          <w:sz w:val="22"/>
        </w:rPr>
        <w:t>现在，我有一个问题：基督徒信耶稣，是否有着同等的，甚至更深的使命意识和效忠强度？</w:t>
      </w:r>
    </w:p>
    <w:p>
      <w:pPr>
        <w:spacing w:before="0" w:after="120" w:lineRule="exact" w:line="330"/>
        <w:ind w:firstLine="720"/>
        <w:jc w:val="left"/>
      </w:pPr>
      <w:r>
        <w:rPr>
          <w:rFonts w:ascii="Palatino Linotype" w:hAnsi="Palatino Linotype" w:eastAsia="FZShuSong-Z01"/>
          <w:b w:val="0"/>
          <w:i w:val="0"/>
          <w:color w:val="2B1D14"/>
          <w:sz w:val="22"/>
        </w:rPr>
        <w:t>如果一个军人可以宣誓"为国防事业献身终身"，那么一个天国的子民，是否也应当有"为天国的使命献身终身"的意识？信耶稣的呼召——"任何人若要跟从我，就当舍己，背起他的十字架来跟从我"（马可福音8:34）——不是至少同等严肃吗？</w:t>
      </w:r>
    </w:p>
    <w:p>
      <w:pPr>
        <w:spacing w:before="0" w:after="120" w:lineRule="exact" w:line="330"/>
        <w:ind w:firstLine="720"/>
        <w:jc w:val="left"/>
      </w:pPr>
      <w:r>
        <w:rPr>
          <w:rFonts w:ascii="Palatino Linotype" w:hAnsi="Palatino Linotype" w:eastAsia="FZShuSong-Z01"/>
          <w:b w:val="0"/>
          <w:i w:val="0"/>
          <w:color w:val="2B1D14"/>
          <w:sz w:val="22"/>
        </w:rPr>
        <w:t>这个比较，不是要我们用军事效忠来取代信仰效忠的理解，而是要问：我们是否以同样严肃的态度，来对待我们对耶稣基督的效忠？</w:t>
      </w:r>
    </w:p>
    <w:p>
      <w:pPr>
        <w:spacing w:before="240" w:after="240" w:lineRule="exact" w:line="390"/>
        <w:ind w:firstLine="0"/>
        <w:jc w:val="left"/>
      </w:pPr>
      <w:r>
        <w:rPr>
          <w:rFonts w:ascii="Palatino Linotype" w:hAnsi="Palatino Linotype" w:eastAsia="FZLanTingHei-B-GBK"/>
          <w:b/>
          <w:i w:val="0"/>
          <w:color w:val="8B6F3D"/>
          <w:sz w:val="30"/>
        </w:rPr>
        <w:t>三、使命性呼召从一开始就有</w:t>
      </w:r>
    </w:p>
    <w:p>
      <w:pPr>
        <w:spacing w:before="0" w:after="120" w:lineRule="exact" w:line="330"/>
        <w:ind w:firstLine="720"/>
        <w:jc w:val="left"/>
      </w:pPr>
      <w:r>
        <w:rPr>
          <w:rFonts w:ascii="Palatino Linotype" w:hAnsi="Palatino Linotype" w:eastAsia="FZShuSong-Z01"/>
          <w:b w:val="0"/>
          <w:i w:val="0"/>
          <w:color w:val="2B1D14"/>
          <w:sz w:val="22"/>
        </w:rPr>
        <w:t>主权福音对传统信仰叙事的一个重要挑战，是这样一个问题：**使命性呼召是什么时候开始的——是信主之后某一个特殊的"奉献蒙召"时刻，还是从信主的那一刻就已经开始了？**</w:t>
      </w:r>
    </w:p>
    <w:p>
      <w:pPr>
        <w:spacing w:before="0" w:after="120" w:lineRule="exact" w:line="330"/>
        <w:ind w:firstLine="720"/>
        <w:jc w:val="left"/>
      </w:pPr>
      <w:r>
        <w:rPr>
          <w:rFonts w:ascii="Palatino Linotype" w:hAnsi="Palatino Linotype" w:eastAsia="FZShuSong-Z01"/>
          <w:b w:val="0"/>
          <w:i w:val="0"/>
          <w:color w:val="2B1D14"/>
          <w:sz w:val="22"/>
        </w:rPr>
        <w:t>传统的常见理解，是一种"两阶段模式"：先得救（个人的救恩），然后经过一段时间的成长，某些人会感受到特别的"呼召"，成为传道人、宣教士或全职事奉者——这是"蒙召"的第二阶段。大多数"普通信徒"不在这个"特别呼召"之列。</w:t>
      </w:r>
    </w:p>
    <w:p>
      <w:pPr>
        <w:spacing w:before="0" w:after="120" w:lineRule="exact" w:line="330"/>
        <w:ind w:firstLine="720"/>
        <w:jc w:val="left"/>
      </w:pPr>
      <w:r>
        <w:rPr>
          <w:rFonts w:ascii="Palatino Linotype" w:hAnsi="Palatino Linotype" w:eastAsia="FZShuSong-Z01"/>
          <w:b w:val="0"/>
          <w:i w:val="0"/>
          <w:color w:val="2B1D14"/>
          <w:sz w:val="22"/>
        </w:rPr>
        <w:t>然而，圣经中的呼召叙事，指向一个截然不同的模式。</w:t>
      </w:r>
    </w:p>
    <w:p>
      <w:pPr>
        <w:spacing w:before="0" w:after="120" w:lineRule="exact" w:line="330"/>
        <w:ind w:firstLine="720"/>
        <w:jc w:val="left"/>
      </w:pPr>
      <w:r>
        <w:rPr>
          <w:rFonts w:ascii="Palatino Linotype" w:hAnsi="Palatino Linotype" w:eastAsia="FZShuSong-Z01"/>
          <w:b w:val="0"/>
          <w:i w:val="0"/>
          <w:color w:val="2B1D14"/>
          <w:sz w:val="22"/>
        </w:rPr>
        <w:t>**以赛亚的呼召**（以赛亚书6章）：以赛亚进入圣殿，看见神的荣耀，被天使以炭洁净（悔改/赦免），然后听见神的声音："我可以差遣谁呢？谁肯为我们去呢？"以赛亚立刻回应："我在这里，请差遣我。"</w:t>
      </w:r>
    </w:p>
    <w:p>
      <w:pPr>
        <w:spacing w:before="0" w:after="120" w:lineRule="exact" w:line="330"/>
        <w:ind w:firstLine="720"/>
        <w:jc w:val="left"/>
      </w:pPr>
      <w:r>
        <w:rPr>
          <w:rFonts w:ascii="Palatino Linotype" w:hAnsi="Palatino Linotype" w:eastAsia="FZShuSong-Z01"/>
          <w:b w:val="0"/>
          <w:i w:val="0"/>
          <w:color w:val="2B1D14"/>
          <w:sz w:val="22"/>
        </w:rPr>
        <w:t>请注意：**悔改/赦免（进入神面前的义），和接受差遣（使命），是在同一个场景中、同一个时间内发生的**。他不是先完成"个人救恩处理"，十年后再进入"蒙召事奉"——在那个神圣的时刻，得洁净和蒙差遣是同一件事的两个面向。</w:t>
      </w:r>
    </w:p>
    <w:p>
      <w:pPr>
        <w:spacing w:before="0" w:after="120" w:lineRule="exact" w:line="330"/>
        <w:ind w:firstLine="720"/>
        <w:jc w:val="left"/>
      </w:pPr>
      <w:r>
        <w:rPr>
          <w:rFonts w:ascii="Palatino Linotype" w:hAnsi="Palatino Linotype" w:eastAsia="FZShuSong-Z01"/>
          <w:b w:val="0"/>
          <w:i w:val="0"/>
          <w:color w:val="2B1D14"/>
          <w:sz w:val="22"/>
        </w:rPr>
        <w:t>**保罗的呼召**（使徒行传9章）：保罗在大马士革路上被击倒，第一次向复活的主开口："主啊，你是谁？"当他认识了这位主之后，立刻问的是："主啊，你要我做什么？"</w:t>
      </w:r>
    </w:p>
    <w:p>
      <w:pPr>
        <w:spacing w:before="0" w:after="120" w:lineRule="exact" w:line="330"/>
        <w:ind w:firstLine="720"/>
        <w:jc w:val="left"/>
      </w:pPr>
      <w:r>
        <w:rPr>
          <w:rFonts w:ascii="Palatino Linotype" w:hAnsi="Palatino Linotype" w:eastAsia="FZShuSong-Z01"/>
          <w:b w:val="0"/>
          <w:i w:val="0"/>
          <w:color w:val="2B1D14"/>
          <w:sz w:val="22"/>
        </w:rPr>
        <w:t>认识主（救恩的入口）和"你要我做什么"（使命的开始），**在同一个对话中发生**。保罗不是先得救、过几年、再想起使命；使命意识，从他认识耶稣基督的那一刻就开始了。</w:t>
      </w:r>
    </w:p>
    <w:p>
      <w:pPr>
        <w:spacing w:before="0" w:after="120" w:lineRule="exact" w:line="330"/>
        <w:ind w:firstLine="720"/>
        <w:jc w:val="left"/>
      </w:pPr>
      <w:r>
        <w:rPr>
          <w:rFonts w:ascii="Palatino Linotype" w:hAnsi="Palatino Linotype" w:eastAsia="FZShuSong-Z01"/>
          <w:b w:val="0"/>
          <w:i w:val="0"/>
          <w:color w:val="2B1D14"/>
          <w:sz w:val="22"/>
        </w:rPr>
        <w:t>**渔夫门徒的呼召**（马可福音1:17-18）：耶稣的呼召是："来跟从我，我要叫你们得人如得鱼一样。"他们立刻放下网，跟从了他。</w:t>
      </w:r>
    </w:p>
    <w:p>
      <w:pPr>
        <w:spacing w:before="0" w:after="120" w:lineRule="exact" w:line="330"/>
        <w:ind w:firstLine="720"/>
        <w:jc w:val="left"/>
      </w:pPr>
      <w:r>
        <w:rPr>
          <w:rFonts w:ascii="Palatino Linotype" w:hAnsi="Palatino Linotype" w:eastAsia="FZShuSong-Z01"/>
          <w:b w:val="0"/>
          <w:i w:val="0"/>
          <w:color w:val="2B1D14"/>
          <w:sz w:val="22"/>
        </w:rPr>
        <w:t>"跟从我"（救恩的跟随）和"得人如得鱼"（使命的方向），**在同一道呼召中一起出现**。</w:t>
      </w:r>
    </w:p>
    <w:p>
      <w:pPr>
        <w:spacing w:before="0" w:after="120" w:lineRule="exact" w:line="330"/>
        <w:ind w:firstLine="720"/>
        <w:jc w:val="left"/>
      </w:pPr>
      <w:r>
        <w:rPr>
          <w:rFonts w:ascii="Palatino Linotype" w:hAnsi="Palatino Linotype" w:eastAsia="FZShuSong-Z01"/>
          <w:b w:val="0"/>
          <w:i w:val="0"/>
          <w:color w:val="2B1D14"/>
          <w:sz w:val="22"/>
        </w:rPr>
        <w:t>这个圣经证据，指向一个根本性的结论：**使命，不是信主之后某个特别的"升级"，而是从一开始就内嵌在信主的呼召中的。** 每一个真正归入耶稣主权的人，同时就是一个被差遣的人——差遣到他自己的生活处境中，宣告这位得胜的王，使人归入他的国度。</w:t>
      </w:r>
    </w:p>
    <w:p>
      <w:pPr>
        <w:spacing w:before="0" w:after="120" w:lineRule="exact" w:line="330"/>
        <w:ind w:firstLine="720"/>
        <w:jc w:val="left"/>
      </w:pPr>
      <w:r>
        <w:rPr>
          <w:rFonts w:ascii="Palatino Linotype" w:hAnsi="Palatino Linotype" w:eastAsia="FZShuSong-Z01"/>
          <w:b w:val="0"/>
          <w:i w:val="0"/>
          <w:color w:val="2B1D14"/>
          <w:sz w:val="22"/>
        </w:rPr>
        <w:t>得救本身，就是加入使命；信耶稣的实质，就是加入那个使命共同体。就像一对新婚夫妻，丈夫说："我爱你，我娶你。"然后告诉她："我有一个明确的使命，我的生命有更大的目标……"妻子说："我嫁给你，就是嫁给你全部的人，包括你的使命。你的使命，就是我的使命。我们要一起完成它。"</w:t>
      </w:r>
    </w:p>
    <w:p>
      <w:pPr>
        <w:spacing w:before="0" w:after="120" w:lineRule="exact" w:line="330"/>
        <w:ind w:firstLine="720"/>
        <w:jc w:val="left"/>
      </w:pPr>
      <w:r>
        <w:rPr>
          <w:rFonts w:ascii="Palatino Linotype" w:hAnsi="Palatino Linotype" w:eastAsia="FZShuSong-Z01"/>
          <w:b w:val="0"/>
          <w:i w:val="0"/>
          <w:color w:val="2B1D14"/>
          <w:sz w:val="22"/>
        </w:rPr>
        <w:t>这就是信耶稣的本质：不是接受一个孤立的"救恩礼物"，而是嫁给了那位正在执行天国使命的君王；他的使命，就成了我们共同的使命。</w:t>
      </w:r>
    </w:p>
    <w:p>
      <w:pPr>
        <w:spacing w:before="240" w:after="240" w:lineRule="exact" w:line="390"/>
        <w:ind w:firstLine="0"/>
        <w:jc w:val="left"/>
      </w:pPr>
      <w:r>
        <w:rPr>
          <w:rFonts w:ascii="Palatino Linotype" w:hAnsi="Palatino Linotype" w:eastAsia="FZLanTingHei-B-GBK"/>
          <w:b/>
          <w:i w:val="0"/>
          <w:color w:val="8B6F3D"/>
          <w:sz w:val="30"/>
        </w:rPr>
        <w:t>五、门徒训练：不是选项，而是必经之路</w:t>
      </w:r>
    </w:p>
    <w:p>
      <w:pPr>
        <w:spacing w:before="0" w:after="120" w:lineRule="exact" w:line="330"/>
        <w:ind w:firstLine="720"/>
        <w:jc w:val="left"/>
      </w:pPr>
      <w:r>
        <w:rPr>
          <w:rFonts w:ascii="Palatino Linotype" w:hAnsi="Palatino Linotype" w:eastAsia="FZShuSong-Z01"/>
          <w:b w:val="0"/>
          <w:i w:val="0"/>
          <w:color w:val="2B1D14"/>
          <w:sz w:val="22"/>
        </w:rPr>
        <w:t>如果使命从信主的那一刻就开始了，那么帮助新信主的人"学习如何执行使命"——也就是门徒训练——就不是一个可选的附加项目，而是跟随耶稣的**必经之路**。</w:t>
      </w:r>
    </w:p>
    <w:p>
      <w:pPr>
        <w:spacing w:before="0" w:after="120" w:lineRule="exact" w:line="330"/>
        <w:ind w:firstLine="720"/>
        <w:jc w:val="left"/>
      </w:pPr>
      <w:r>
        <w:rPr>
          <w:rFonts w:ascii="Palatino Linotype" w:hAnsi="Palatino Linotype" w:eastAsia="FZShuSong-Z01"/>
          <w:b w:val="0"/>
          <w:i w:val="0"/>
          <w:color w:val="2B1D14"/>
          <w:sz w:val="22"/>
        </w:rPr>
        <w:t>耶稣在大使命中的吩咐是："去，使万民做我的**门徒**……"（马太福音28:19，强调为笔者所加）——不是"使万民做决志的人"，不是"使万民受洗"，而是"做我的门徒"。门徒（mathetes），是跟随老师的人生道路、思维方式、生命品格而活的学徒——如同古代的学徒制，跟着老师生活、观察、模仿、实践。</w:t>
      </w:r>
    </w:p>
    <w:p>
      <w:pPr>
        <w:spacing w:before="0" w:after="120" w:lineRule="exact" w:line="330"/>
        <w:ind w:firstLine="720"/>
        <w:jc w:val="left"/>
      </w:pPr>
      <w:r>
        <w:rPr>
          <w:rFonts w:ascii="Palatino Linotype" w:hAnsi="Palatino Linotype" w:eastAsia="FZShuSong-Z01"/>
          <w:b w:val="0"/>
          <w:i w:val="0"/>
          <w:color w:val="2B1D14"/>
          <w:sz w:val="22"/>
        </w:rPr>
        <w:t>保罗是这种门徒训练的实践者：他对提摩太说："你在许多见证人面前听见我所教训的，也要交托那忠心能教导别人的人。"（提摩太后书2:2）这是一个四代传承的链条：保罗→提摩太→忠心的人→能教导别人的人。每一个接受教导的人，同时也是一个传授教导的人。</w:t>
      </w:r>
    </w:p>
    <w:p>
      <w:pPr>
        <w:spacing w:before="0" w:after="120" w:lineRule="exact" w:line="330"/>
        <w:ind w:firstLine="720"/>
        <w:jc w:val="left"/>
      </w:pPr>
      <w:r>
        <w:rPr>
          <w:rFonts w:ascii="Palatino Linotype" w:hAnsi="Palatino Linotype" w:eastAsia="FZShuSong-Z01"/>
          <w:b w:val="0"/>
          <w:i w:val="0"/>
          <w:color w:val="2B1D14"/>
          <w:sz w:val="22"/>
        </w:rPr>
        <w:t>**门训不是教会提供给"热心信徒"的高级课程，而是每一个信徒得以"活出信仰"、执行使命的基本装备。** 生了一个孩子，就需要养这个孩子——这是父母的责任，不是可选的附加服务。带领一个人信主，就需要帮助他成长为一个门徒——这是我们的责任，不是我们的选项。</w:t>
      </w:r>
    </w:p>
    <w:p>
      <w:pPr>
        <w:spacing w:before="240" w:after="240" w:lineRule="exact" w:line="390"/>
        <w:ind w:firstLine="0"/>
        <w:jc w:val="left"/>
      </w:pPr>
      <w:r>
        <w:rPr>
          <w:rFonts w:ascii="Palatino Linotype" w:hAnsi="Palatino Linotype" w:eastAsia="FZLanTingHei-B-GBK"/>
          <w:b/>
          <w:i w:val="0"/>
          <w:color w:val="8B6F3D"/>
          <w:sz w:val="30"/>
        </w:rPr>
        <w:t>六、警惕阴奉阳违：英国女王式的耶稣</w:t>
      </w:r>
    </w:p>
    <w:p>
      <w:pPr>
        <w:spacing w:before="0" w:after="120" w:lineRule="exact" w:line="330"/>
        <w:ind w:firstLine="720"/>
        <w:jc w:val="left"/>
      </w:pPr>
      <w:r>
        <w:rPr>
          <w:rFonts w:ascii="Palatino Linotype" w:hAnsi="Palatino Linotype" w:eastAsia="FZShuSong-Z01"/>
          <w:b w:val="0"/>
          <w:i w:val="0"/>
          <w:color w:val="2B1D14"/>
          <w:sz w:val="22"/>
        </w:rPr>
        <w:t>我们要面对一个诚实而尖锐的批评：在许多信徒的实际生活中，"耶稣是主"这个宣告，是否真实地反映了耶稣对他们生命的实际控制权？</w:t>
      </w:r>
    </w:p>
    <w:p>
      <w:pPr>
        <w:spacing w:before="0" w:after="120" w:lineRule="exact" w:line="330"/>
        <w:ind w:firstLine="720"/>
        <w:jc w:val="left"/>
      </w:pPr>
      <w:r>
        <w:rPr>
          <w:rFonts w:ascii="Palatino Linotype" w:hAnsi="Palatino Linotype" w:eastAsia="FZShuSong-Z01"/>
          <w:b w:val="0"/>
          <w:i w:val="0"/>
          <w:color w:val="2B1D14"/>
          <w:sz w:val="22"/>
        </w:rPr>
        <w:t>让我们想想英国女王（现已过世的伊丽莎白二世）的角色。她是英国的国家元首，她的头像印在货币上，国会的法案要以她的名义颁布，军队效忠于她。然而，她实际上没有任何真实的政治权力——所有的实际决策，都由民选政府做出；她只是一个"礼仪性君主"（ceremonial monarch），是一个象征，而非实际统治者。</w:t>
      </w:r>
    </w:p>
    <w:p>
      <w:pPr>
        <w:spacing w:before="0" w:after="120" w:lineRule="exact" w:line="330"/>
        <w:ind w:firstLine="720"/>
        <w:jc w:val="left"/>
      </w:pPr>
      <w:r>
        <w:rPr>
          <w:rFonts w:ascii="Palatino Linotype" w:hAnsi="Palatino Linotype" w:eastAsia="FZShuSong-Z01"/>
          <w:b w:val="0"/>
          <w:i w:val="0"/>
          <w:color w:val="2B1D14"/>
          <w:sz w:val="22"/>
        </w:rPr>
        <w:t>许多基督徒与耶稣的关系，类似于英国人与女王的关系：**他们承认耶稣是"主"，但这个"主"是礼仪性的，不是实际的统治性的。** 他们在祷告中呼唤他，在礼拜中颂赞他，在需要帮助时求助他；但在日常的决策中，在财务的安排上，在关系的处理中，在职业的选择里，实际做主的，依然是他们自己。</w:t>
      </w:r>
    </w:p>
    <w:p>
      <w:pPr>
        <w:spacing w:before="0" w:after="120" w:lineRule="exact" w:line="330"/>
        <w:ind w:firstLine="720"/>
        <w:jc w:val="left"/>
      </w:pPr>
      <w:r>
        <w:rPr>
          <w:rFonts w:ascii="Palatino Linotype" w:hAnsi="Palatino Linotype" w:eastAsia="FZShuSong-Z01"/>
          <w:b w:val="0"/>
          <w:i w:val="0"/>
          <w:color w:val="2B1D14"/>
          <w:sz w:val="22"/>
        </w:rPr>
        <w:t>耶稣在登山宝训的结尾，发出了严肃的警告：</w:t>
      </w:r>
    </w:p>
    <w:p>
      <w:pPr>
        <w:pBdr>
          <w:left w:val="single" w:sz="12" w:space="141" w:color="8b6f3d"/>
        </w:pBdr>
        <w:spacing w:before="120" w:after="120" w:lineRule="exact" w:line="330"/>
        <w:ind w:firstLine="0"/>
        <w:jc w:val="left"/>
        <w:shd w:val="clear" w:color="auto" w:fill="f3ede0"/>
      </w:pPr>
      <w:r>
        <w:rPr>
          <w:rFonts w:ascii="Palatino Linotype" w:hAnsi="Palatino Linotype" w:eastAsia="FZShuSong-Z01"/>
          <w:b w:val="0"/>
          <w:i/>
          <w:color w:val="6B5A45"/>
          <w:sz w:val="22"/>
        </w:rPr>
        <w:t>"凡称呼我'主啊，主啊'的人，不能都进天国；惟独遵行我天父旨意的人，才能进去。当那日必有许多人对我说：'主啊，主啊，我们不曾奉你的名传道，奉你的名赶鬼，奉你的名行许多异能吗？'我就明明地告诉他们说：'我从来不认识你们，你们这些作恶的人，离开我去吧！'"（马太福音7:21-23）</w:t>
      </w:r>
    </w:p>
    <w:p>
      <w:pPr>
        <w:spacing w:before="0" w:after="120" w:lineRule="exact" w:line="330"/>
        <w:ind w:firstLine="720"/>
        <w:jc w:val="left"/>
      </w:pPr>
      <w:r>
        <w:rPr>
          <w:rFonts w:ascii="Palatino Linotype" w:hAnsi="Palatino Linotype" w:eastAsia="FZShuSong-Z01"/>
          <w:b w:val="0"/>
          <w:i w:val="0"/>
          <w:color w:val="2B1D14"/>
          <w:sz w:val="22"/>
        </w:rPr>
        <w:t>这些人称呼耶稣"主啊，主啊"，甚至奉他的名做了许多事——但耶稣说"我从来不认识你们"。因为他们认识了耶稣的名字，却没有真实地将自己的生命置于他的主权之下，没有将"遵行天父旨意"作为生命的真实驱动力。</w:t>
      </w:r>
    </w:p>
    <w:p>
      <w:pPr>
        <w:spacing w:before="0" w:after="120" w:lineRule="exact" w:line="330"/>
        <w:ind w:firstLine="720"/>
        <w:jc w:val="left"/>
      </w:pPr>
      <w:r>
        <w:rPr>
          <w:rFonts w:ascii="Palatino Linotype" w:hAnsi="Palatino Linotype" w:eastAsia="FZShuSong-Z01"/>
          <w:b w:val="0"/>
          <w:i w:val="0"/>
          <w:color w:val="2B1D14"/>
          <w:sz w:val="22"/>
        </w:rPr>
        <w:t>主权福音要求我们诚实地问自己：**在我的实际生活中，耶稣是礼仪性的君主，还是实际的统治者？**</w:t>
      </w:r>
    </w:p>
    <w:p>
      <w:pPr>
        <w:spacing w:before="240" w:after="240" w:lineRule="exact" w:line="390"/>
        <w:ind w:firstLine="0"/>
        <w:jc w:val="left"/>
      </w:pPr>
      <w:r>
        <w:rPr>
          <w:rFonts w:ascii="Palatino Linotype" w:hAnsi="Palatino Linotype" w:eastAsia="FZLanTingHei-B-GBK"/>
          <w:b/>
          <w:i w:val="0"/>
          <w:color w:val="8B6F3D"/>
          <w:sz w:val="30"/>
        </w:rPr>
        <w:t>七、宁缺毋滥：重价的福音与真正的门徒</w:t>
      </w:r>
    </w:p>
    <w:p>
      <w:pPr>
        <w:spacing w:before="0" w:after="120" w:lineRule="exact" w:line="330"/>
        <w:ind w:firstLine="720"/>
        <w:jc w:val="left"/>
      </w:pPr>
      <w:r>
        <w:rPr>
          <w:rFonts w:ascii="Palatino Linotype" w:hAnsi="Palatino Linotype" w:eastAsia="FZShuSong-Z01"/>
          <w:b w:val="0"/>
          <w:i w:val="0"/>
          <w:color w:val="2B1D14"/>
          <w:sz w:val="22"/>
        </w:rPr>
        <w:t>本章的最后，让我们回到贯穿全书的一个核心立场：**宁缺毋滥。**</w:t>
      </w:r>
    </w:p>
    <w:p>
      <w:pPr>
        <w:spacing w:before="0" w:after="120" w:lineRule="exact" w:line="330"/>
        <w:ind w:firstLine="720"/>
        <w:jc w:val="left"/>
      </w:pPr>
      <w:r>
        <w:rPr>
          <w:rFonts w:ascii="Palatino Linotype" w:hAnsi="Palatino Linotype" w:eastAsia="FZShuSong-Z01"/>
          <w:b w:val="0"/>
          <w:i w:val="0"/>
          <w:color w:val="2B1D14"/>
          <w:sz w:val="22"/>
        </w:rPr>
        <w:t>耶稣曾经对一大群跟随者讲道，强调跟随他的代价："因为你们中间谁要盖一座楼，哪个不先坐下算计费用，能盖成不能呢……你们中间无论什么人，若不撇下一切所有的，就不能做我的门徒。"（路加福音14:28, 33）</w:t>
      </w:r>
    </w:p>
    <w:p>
      <w:pPr>
        <w:spacing w:before="0" w:after="120" w:lineRule="exact" w:line="330"/>
        <w:ind w:firstLine="720"/>
        <w:jc w:val="left"/>
      </w:pPr>
      <w:r>
        <w:rPr>
          <w:rFonts w:ascii="Palatino Linotype" w:hAnsi="Palatino Linotype" w:eastAsia="FZShuSong-Z01"/>
          <w:b w:val="0"/>
          <w:i w:val="0"/>
          <w:color w:val="2B1D14"/>
          <w:sz w:val="22"/>
        </w:rPr>
        <w:t>讲完这番话之后，他继续说："盐本是好的，若失了味，可用什么叫它再咸呢？"（路加福音14:34）意思是：跟随者若失去了"效忠"这个根本性质，就好像失了味的盐——名义上还是盐，实质上已经毫无用处。</w:t>
      </w:r>
    </w:p>
    <w:p>
      <w:pPr>
        <w:spacing w:before="0" w:after="120" w:lineRule="exact" w:line="330"/>
        <w:ind w:firstLine="720"/>
        <w:jc w:val="left"/>
      </w:pPr>
      <w:r>
        <w:rPr>
          <w:rFonts w:ascii="Palatino Linotype" w:hAnsi="Palatino Linotype" w:eastAsia="FZShuSong-Z01"/>
          <w:b w:val="0"/>
          <w:i w:val="0"/>
          <w:color w:val="2B1D14"/>
          <w:sz w:val="22"/>
        </w:rPr>
        <w:t>**宁要少数真实的门徒，也不要大量名义上的信徒。** 这是耶稣自己的选择——他不追求数量，他追求质量；他不催促所有人快快做决定，他让真实的代价显现，使那些真正愿意付代价的人自然留下来。</w:t>
      </w:r>
    </w:p>
    <w:p>
      <w:pPr>
        <w:spacing w:before="0" w:after="120" w:lineRule="exact" w:line="330"/>
        <w:ind w:firstLine="720"/>
        <w:jc w:val="left"/>
      </w:pPr>
      <w:r>
        <w:rPr>
          <w:rFonts w:ascii="Palatino Linotype" w:hAnsi="Palatino Linotype" w:eastAsia="FZShuSong-Z01"/>
          <w:b w:val="0"/>
          <w:i w:val="0"/>
          <w:color w:val="2B1D14"/>
          <w:sz w:val="22"/>
        </w:rPr>
        <w:t>这对我们的传福音工作有直接的启示：**清楚地呈现跟随耶稣的实质和代价，是对那些我们所爱的失丧之人最大的尊重和爱护。** 用打折的福音吸引人进门，再用真实的要求让他们失望离去，不如一开始就清楚地告诉他们耶稣是谁、他要求什么，让他们在充分了解的情况下做出真实的抉择。</w:t>
      </w:r>
    </w:p>
    <w:p>
      <w:pPr>
        <w:spacing w:before="0" w:after="120" w:lineRule="exact" w:line="330"/>
        <w:ind w:firstLine="720"/>
        <w:jc w:val="left"/>
      </w:pPr>
      <w:r>
        <w:rPr>
          <w:rFonts w:ascii="Palatino Linotype" w:hAnsi="Palatino Linotype" w:eastAsia="FZShuSong-Z01"/>
          <w:b w:val="0"/>
          <w:i w:val="0"/>
          <w:color w:val="2B1D14"/>
          <w:sz w:val="22"/>
        </w:rPr>
        <w:t>进来的人，可能会少一些；但留下来的，都是真实的门徒——精兵，而非乌合之众。</w:t>
      </w:r>
    </w:p>
    <w:p>
      <w:pPr>
        <w:spacing w:before="240" w:after="240" w:lineRule="exact" w:line="390"/>
        <w:ind w:firstLine="0"/>
        <w:jc w:val="left"/>
      </w:pPr>
      <w:r>
        <w:rPr>
          <w:rFonts w:ascii="Palatino Linotype" w:hAnsi="Palatino Linotype" w:eastAsia="FZLanTingHei-B-GBK"/>
          <w:b/>
          <w:i w:val="0"/>
          <w:color w:val="8B6F3D"/>
          <w:sz w:val="30"/>
        </w:rPr>
        <w:t>八、第一部分的总结</w:t>
      </w:r>
    </w:p>
    <w:p>
      <w:pPr>
        <w:spacing w:before="0" w:after="120" w:lineRule="exact" w:line="330"/>
        <w:ind w:firstLine="720"/>
        <w:jc w:val="left"/>
      </w:pPr>
      <w:r>
        <w:rPr>
          <w:rFonts w:ascii="Palatino Linotype" w:hAnsi="Palatino Linotype" w:eastAsia="FZShuSong-Z01"/>
          <w:b w:val="0"/>
          <w:i w:val="0"/>
          <w:color w:val="2B1D14"/>
          <w:sz w:val="22"/>
        </w:rPr>
        <w:t>让我们回顾本部分走过的路程。至此，我们完成了第一部分"主权福音"的系统论述。让我们用一段话来总结：</w:t>
      </w:r>
    </w:p>
    <w:p>
      <w:pPr>
        <w:spacing w:before="0" w:after="120" w:lineRule="exact" w:line="330"/>
        <w:ind w:firstLine="720"/>
        <w:jc w:val="left"/>
      </w:pPr>
      <w:r>
        <w:rPr>
          <w:rFonts w:ascii="Palatino Linotype" w:hAnsi="Palatino Linotype" w:eastAsia="FZShuSong-Z01"/>
          <w:b w:val="0"/>
          <w:i w:val="0"/>
          <w:color w:val="2B1D14"/>
          <w:sz w:val="22"/>
        </w:rPr>
        <w:t>**福音，是关于那位宇宙君王耶稣基督得胜做王的宣告。** 他来到历史中，以他的死亡战胜罪恶与撒旦，以他的复活宣告他的王权。他赦免那些归入他主权的人，他要求他们以效忠回应他的恩典。他将信徒带入一个以婚约为比喻的永恒关系中，同时也差遣他们成为他的使命军队，将这个宣告带到天涯海角，直到他再来、天国完全临到的那一天。</w:t>
      </w:r>
    </w:p>
    <w:p>
      <w:pPr>
        <w:spacing w:before="0" w:after="120" w:lineRule="exact" w:line="330"/>
        <w:ind w:firstLine="720"/>
        <w:jc w:val="left"/>
      </w:pPr>
      <w:r>
        <w:rPr>
          <w:rFonts w:ascii="Palatino Linotype" w:hAnsi="Palatino Linotype" w:eastAsia="FZShuSong-Z01"/>
          <w:b w:val="0"/>
          <w:i w:val="0"/>
          <w:color w:val="2B1D14"/>
          <w:sz w:val="22"/>
        </w:rPr>
        <w:t>这个福音，不打折，不妥协；它有代价，有要求，也有超越一切代价的荣耀。</w:t>
      </w:r>
    </w:p>
    <w:p>
      <w:pPr>
        <w:spacing w:before="240" w:after="240" w:lineRule="exact" w:line="390"/>
        <w:ind w:firstLine="0"/>
        <w:jc w:val="left"/>
      </w:pPr>
      <w:r>
        <w:rPr>
          <w:rFonts w:ascii="Palatino Linotype" w:hAnsi="Palatino Linotype" w:eastAsia="FZLanTingHei-B-GBK"/>
          <w:b/>
          <w:i w:val="0"/>
          <w:color w:val="8B6F3D"/>
          <w:sz w:val="30"/>
        </w:rPr>
        <w:t>反思与操练</w:t>
      </w:r>
    </w:p>
    <w:p>
      <w:pPr>
        <w:spacing w:after="120" w:lineRule="exact" w:line="330"/>
        <w:ind w:left="720"/>
      </w:pPr>
      <w:r>
        <w:rPr>
          <w:rFonts w:ascii="Palatino Linotype" w:hAnsi="Palatino Linotype" w:eastAsia="FZShuSong-Z01"/>
          <w:b w:val="0"/>
          <w:i w:val="0"/>
          <w:color w:val="2B1D14"/>
          <w:sz w:val="22"/>
        </w:rPr>
        <w:t>1. **使命意识检视**：你信主之后，是否清楚地认识到自己从那一刻起就被差遣了？或者，你是否认为使命只属于"全职事奉者"？这个认识对你日常生活和职业选择有什么影响？</w:t>
      </w:r>
    </w:p>
    <w:p>
      <w:pPr>
        <w:spacing w:after="120" w:lineRule="exact" w:line="330"/>
        <w:ind w:left="720"/>
      </w:pPr>
      <w:r>
        <w:rPr>
          <w:rFonts w:ascii="Palatino Linotype" w:hAnsi="Palatino Linotype" w:eastAsia="FZShuSong-Z01"/>
          <w:b w:val="0"/>
          <w:i w:val="0"/>
          <w:color w:val="2B1D14"/>
          <w:sz w:val="22"/>
        </w:rPr>
        <w:t>2. **主权的实际**：本周，在你的实际决定和行动中，耶稣的主权在哪里？财务上、时间上、关系上——他的主权实际上有多大？列出一个具体的领域，在那里他的主权还没有真实落地，并思考下一步可以做什么。</w:t>
      </w:r>
    </w:p>
    <w:p>
      <w:pPr>
        <w:spacing w:after="120" w:lineRule="exact" w:line="330"/>
        <w:ind w:left="720"/>
      </w:pPr>
      <w:r>
        <w:rPr>
          <w:rFonts w:ascii="Palatino Linotype" w:hAnsi="Palatino Linotype" w:eastAsia="FZShuSong-Z01"/>
          <w:b w:val="0"/>
          <w:i w:val="0"/>
          <w:color w:val="2B1D14"/>
          <w:sz w:val="22"/>
        </w:rPr>
        <w:t>3. **门训关系**：你现在是否在一段门训关系中（作为被门训的人，或门训别人）？如果不是，这是否是你需要进入的下一步？与你的小组长或牧者谈谈。</w:t>
      </w:r>
    </w:p>
    <w:p>
      <w:r>
        <w:br w:type="page"/>
      </w:r>
    </w:p>
    <w:p>
      <w:pPr>
        <w:spacing w:before="480" w:after="360" w:lineRule="exact" w:line="528"/>
        <w:ind w:firstLine="0"/>
        <w:jc w:val="left"/>
      </w:pPr>
      <w:r>
        <w:rPr>
          <w:rFonts w:ascii="Palatino Linotype" w:hAnsi="Palatino Linotype" w:eastAsia="FZLanTingHei-B-GBK"/>
          <w:b/>
          <w:i w:val="0"/>
          <w:color w:val="8B6F3D"/>
          <w:sz w:val="44"/>
        </w:rPr>
        <w:t>承转章：从认识福音到传扬福音</w:t>
      </w:r>
    </w:p>
    <w:p>
      <w:pPr>
        <w:spacing w:before="240" w:after="240" w:lineRule="exact" w:line="390"/>
        <w:ind w:firstLine="0"/>
        <w:jc w:val="left"/>
      </w:pPr>
      <w:r>
        <w:rPr>
          <w:rFonts w:ascii="Palatino Linotype" w:hAnsi="Palatino Linotype" w:eastAsia="FZLanTingHei-B-GBK"/>
          <w:b/>
          <w:i w:val="0"/>
          <w:color w:val="8B6F3D"/>
          <w:sz w:val="30"/>
        </w:rPr>
        <w:t>引言</w:t>
      </w:r>
    </w:p>
    <w:p>
      <w:pPr>
        <w:spacing w:before="0" w:after="120" w:lineRule="exact" w:line="330"/>
        <w:ind w:firstLine="720"/>
        <w:jc w:val="left"/>
      </w:pPr>
      <w:r>
        <w:rPr>
          <w:rFonts w:ascii="Palatino Linotype" w:hAnsi="Palatino Linotype" w:eastAsia="FZShuSong-Z01"/>
          <w:b w:val="0"/>
          <w:i w:val="0"/>
          <w:color w:val="2B1D14"/>
          <w:sz w:val="22"/>
        </w:rPr>
        <w:t>前七章，我们走过了一段神学的旅程：从速成福音的危机出发，经过福音视角的转换、靶心的确立、十字架与复活的深化、赦罪与悔改的重新理解、信心的实质、效忠与婚约的类比，最终抵达跟随耶稣加入使命共同体的呼召。</w:t>
      </w:r>
    </w:p>
    <w:p>
      <w:pPr>
        <w:spacing w:before="0" w:after="120" w:lineRule="exact" w:line="330"/>
        <w:ind w:firstLine="720"/>
        <w:jc w:val="left"/>
      </w:pPr>
      <w:r>
        <w:rPr>
          <w:rFonts w:ascii="Palatino Linotype" w:hAnsi="Palatino Linotype" w:eastAsia="FZShuSong-Z01"/>
          <w:b w:val="0"/>
          <w:i w:val="0"/>
          <w:color w:val="2B1D14"/>
          <w:sz w:val="22"/>
        </w:rPr>
        <w:t>现在，我们站在一个重要的转折点上。</w:t>
      </w:r>
    </w:p>
    <w:p>
      <w:pPr>
        <w:spacing w:before="0" w:after="120" w:lineRule="exact" w:line="330"/>
        <w:ind w:firstLine="720"/>
        <w:jc w:val="left"/>
      </w:pPr>
      <w:r>
        <w:rPr>
          <w:rFonts w:ascii="Palatino Linotype" w:hAnsi="Palatino Linotype" w:eastAsia="FZShuSong-Z01"/>
          <w:b w:val="0"/>
          <w:i w:val="0"/>
          <w:color w:val="2B1D14"/>
          <w:sz w:val="22"/>
        </w:rPr>
        <w:t>这个转折点，是一个核心命题的宣告：**你对福音的理解，决定了你传福音的方式、目标和策略。**</w:t>
      </w:r>
    </w:p>
    <w:p>
      <w:pPr>
        <w:spacing w:before="0" w:after="120" w:lineRule="exact" w:line="330"/>
        <w:ind w:firstLine="720"/>
        <w:jc w:val="left"/>
      </w:pPr>
      <w:r>
        <w:rPr>
          <w:rFonts w:ascii="Palatino Linotype" w:hAnsi="Palatino Linotype" w:eastAsia="FZShuSong-Z01"/>
          <w:b w:val="0"/>
          <w:i w:val="0"/>
          <w:color w:val="2B1D14"/>
          <w:sz w:val="22"/>
        </w:rPr>
        <w:t>这不是一句口号，而是一个严肃的逻辑推论。本章要做的，就是将第一部分（认识福音）与第二部分（传扬福音）连接起来，使读者明白：两部分不是平行的"理论+实践"，而是"根基→建造"的有机关系。</w:t>
      </w:r>
    </w:p>
    <w:p>
      <w:pPr>
        <w:spacing w:before="240" w:after="240" w:lineRule="exact" w:line="390"/>
        <w:ind w:firstLine="0"/>
        <w:jc w:val="left"/>
      </w:pPr>
      <w:r>
        <w:rPr>
          <w:rFonts w:ascii="Palatino Linotype" w:hAnsi="Palatino Linotype" w:eastAsia="FZLanTingHei-B-GBK"/>
          <w:b/>
          <w:i w:val="0"/>
          <w:color w:val="8B6F3D"/>
          <w:sz w:val="30"/>
        </w:rPr>
        <w:t>一、福音决定策略</w:t>
      </w:r>
    </w:p>
    <w:p>
      <w:pPr>
        <w:spacing w:before="0" w:after="120" w:lineRule="exact" w:line="330"/>
        <w:ind w:firstLine="720"/>
        <w:jc w:val="left"/>
      </w:pPr>
      <w:r>
        <w:rPr>
          <w:rFonts w:ascii="Palatino Linotype" w:hAnsi="Palatino Linotype" w:eastAsia="FZShuSong-Z01"/>
          <w:b w:val="0"/>
          <w:i w:val="0"/>
          <w:color w:val="2B1D14"/>
          <w:sz w:val="22"/>
        </w:rPr>
        <w:t>如果你相信福音是一份"免费礼物"——上帝的爱、耶稣的救恩、天堂的门票——那么传福音的最佳策略，自然是**推销**：告诉人这份礼物的好处，尽量降低接受的门槛，制造足够的感情氛围，让对方在冲动的时刻做出"是"的回应。</w:t>
      </w:r>
    </w:p>
    <w:p>
      <w:pPr>
        <w:spacing w:before="0" w:after="120" w:lineRule="exact" w:line="330"/>
        <w:ind w:firstLine="720"/>
        <w:jc w:val="left"/>
      </w:pPr>
      <w:r>
        <w:rPr>
          <w:rFonts w:ascii="Palatino Linotype" w:hAnsi="Palatino Linotype" w:eastAsia="FZShuSong-Z01"/>
          <w:b w:val="0"/>
          <w:i w:val="0"/>
          <w:color w:val="2B1D14"/>
          <w:sz w:val="22"/>
        </w:rPr>
        <w:t>这种策略，是一种**销售逻辑**。</w:t>
      </w:r>
    </w:p>
    <w:p>
      <w:pPr>
        <w:spacing w:before="0" w:after="120" w:lineRule="exact" w:line="330"/>
        <w:ind w:firstLine="720"/>
        <w:jc w:val="left"/>
      </w:pPr>
      <w:r>
        <w:rPr>
          <w:rFonts w:ascii="Palatino Linotype" w:hAnsi="Palatino Linotype" w:eastAsia="FZShuSong-Z01"/>
          <w:b w:val="0"/>
          <w:i w:val="0"/>
          <w:color w:val="2B1D14"/>
          <w:sz w:val="22"/>
        </w:rPr>
        <w:t>但如果你相信福音是"另有一个王耶稣"的宣告——一位得胜做王的君王要求所有人的效忠——那么传福音的策略根本就不是推销，而是**宣告**：清楚地告诉人这位王是谁，他做了什么，他要求什么，然后给他们空间和时间做出真实的回应。</w:t>
      </w:r>
    </w:p>
    <w:p>
      <w:pPr>
        <w:spacing w:before="0" w:after="120" w:lineRule="exact" w:line="330"/>
        <w:ind w:firstLine="720"/>
        <w:jc w:val="left"/>
      </w:pPr>
      <w:r>
        <w:rPr>
          <w:rFonts w:ascii="Palatino Linotype" w:hAnsi="Palatino Linotype" w:eastAsia="FZShuSong-Z01"/>
          <w:b w:val="0"/>
          <w:i w:val="0"/>
          <w:color w:val="2B1D14"/>
          <w:sz w:val="22"/>
        </w:rPr>
        <w:t>这种策略，是一种**钦差逻辑**。如第八章将详细论述的，传福音者是钦差大臣，不是推销员。</w:t>
      </w:r>
    </w:p>
    <w:p>
      <w:pPr>
        <w:spacing w:before="0" w:after="120" w:lineRule="exact" w:line="330"/>
        <w:ind w:firstLine="720"/>
        <w:jc w:val="left"/>
      </w:pPr>
      <w:r>
        <w:rPr>
          <w:rFonts w:ascii="Palatino Linotype" w:hAnsi="Palatino Linotype" w:eastAsia="FZShuSong-Z01"/>
          <w:b w:val="0"/>
          <w:i w:val="0"/>
          <w:color w:val="2B1D14"/>
          <w:sz w:val="22"/>
        </w:rPr>
        <w:t>**福音决定了传福音的基本姿态：不是销售员，而是钦差；不是说服，而是宣告；不是迎合，而是忠实。**</w:t>
      </w:r>
    </w:p>
    <w:p>
      <w:pPr>
        <w:spacing w:before="240" w:after="240" w:lineRule="exact" w:line="390"/>
        <w:ind w:firstLine="0"/>
        <w:jc w:val="left"/>
      </w:pPr>
      <w:r>
        <w:rPr>
          <w:rFonts w:ascii="Palatino Linotype" w:hAnsi="Palatino Linotype" w:eastAsia="FZLanTingHei-B-GBK"/>
          <w:b/>
          <w:i w:val="0"/>
          <w:color w:val="8B6F3D"/>
          <w:sz w:val="30"/>
        </w:rPr>
        <w:t>二、福音决定目标</w:t>
      </w:r>
    </w:p>
    <w:p>
      <w:pPr>
        <w:spacing w:before="0" w:after="120" w:lineRule="exact" w:line="330"/>
        <w:ind w:firstLine="720"/>
        <w:jc w:val="left"/>
      </w:pPr>
      <w:r>
        <w:rPr>
          <w:rFonts w:ascii="Palatino Linotype" w:hAnsi="Palatino Linotype" w:eastAsia="FZShuSong-Z01"/>
          <w:b w:val="0"/>
          <w:i w:val="0"/>
          <w:color w:val="2B1D14"/>
          <w:sz w:val="22"/>
        </w:rPr>
        <w:t>传福音的目标是什么？</w:t>
      </w:r>
    </w:p>
    <w:p>
      <w:pPr>
        <w:spacing w:before="0" w:after="120" w:lineRule="exact" w:line="330"/>
        <w:ind w:firstLine="720"/>
        <w:jc w:val="left"/>
      </w:pPr>
      <w:r>
        <w:rPr>
          <w:rFonts w:ascii="Palatino Linotype" w:hAnsi="Palatino Linotype" w:eastAsia="FZShuSong-Z01"/>
          <w:b w:val="0"/>
          <w:i w:val="0"/>
          <w:color w:val="2B1D14"/>
          <w:sz w:val="22"/>
        </w:rPr>
        <w:t>如果福音是个人救恩的处方，目标就是"让尽可能多的人得救"——以决志人数来衡量。</w:t>
      </w:r>
    </w:p>
    <w:p>
      <w:pPr>
        <w:spacing w:before="0" w:after="120" w:lineRule="exact" w:line="330"/>
        <w:ind w:firstLine="720"/>
        <w:jc w:val="left"/>
      </w:pPr>
      <w:r>
        <w:rPr>
          <w:rFonts w:ascii="Palatino Linotype" w:hAnsi="Palatino Linotype" w:eastAsia="FZShuSong-Z01"/>
          <w:b w:val="0"/>
          <w:i w:val="0"/>
          <w:color w:val="2B1D14"/>
          <w:sz w:val="22"/>
        </w:rPr>
        <w:t>如果福音是天国君王的呼召，目标就是"使万民做我的门徒"（马太福音28:19）——以真实的委身跟随者来衡量。</w:t>
      </w:r>
    </w:p>
    <w:p>
      <w:pPr>
        <w:spacing w:before="0" w:after="120" w:lineRule="exact" w:line="330"/>
        <w:ind w:firstLine="720"/>
        <w:jc w:val="left"/>
      </w:pPr>
      <w:r>
        <w:rPr>
          <w:rFonts w:ascii="Palatino Linotype" w:hAnsi="Palatino Linotype" w:eastAsia="FZShuSong-Z01"/>
          <w:b w:val="0"/>
          <w:i w:val="0"/>
          <w:color w:val="2B1D14"/>
          <w:sz w:val="22"/>
        </w:rPr>
        <w:t>如第七章所论，决志导向与门徒导向的传福音，会带来截然不同的工作方向和结果。耶稣自己的传福音，显然是门徒导向的——他没有急着让每一个接触他的人立刻做决定，他给了人时间来认识他、思考他的要求，然后做出真实的抉择。那富有的少年官离去时，耶稣"看着他，就爱他"（马可福音10:21），却没有追上去修改条件。爱他，却不降低要求。</w:t>
      </w:r>
    </w:p>
    <w:p>
      <w:pPr>
        <w:spacing w:before="240" w:after="240" w:lineRule="exact" w:line="390"/>
        <w:ind w:firstLine="0"/>
        <w:jc w:val="left"/>
      </w:pPr>
      <w:r>
        <w:rPr>
          <w:rFonts w:ascii="Palatino Linotype" w:hAnsi="Palatino Linotype" w:eastAsia="FZLanTingHei-B-GBK"/>
          <w:b/>
          <w:i w:val="0"/>
          <w:color w:val="8B6F3D"/>
          <w:sz w:val="30"/>
        </w:rPr>
        <w:t>三、福音决定标准</w:t>
      </w:r>
    </w:p>
    <w:p>
      <w:pPr>
        <w:spacing w:before="0" w:after="120" w:lineRule="exact" w:line="330"/>
        <w:ind w:firstLine="720"/>
        <w:jc w:val="left"/>
      </w:pPr>
      <w:r>
        <w:rPr>
          <w:rFonts w:ascii="Palatino Linotype" w:hAnsi="Palatino Linotype" w:eastAsia="FZShuSong-Z01"/>
          <w:b w:val="0"/>
          <w:i w:val="0"/>
          <w:color w:val="2B1D14"/>
          <w:sz w:val="22"/>
        </w:rPr>
        <w:t>"什么时候算信了？什么时候可以受洗？"</w:t>
      </w:r>
    </w:p>
    <w:p>
      <w:pPr>
        <w:spacing w:before="0" w:after="120" w:lineRule="exact" w:line="330"/>
        <w:ind w:firstLine="720"/>
        <w:jc w:val="left"/>
      </w:pPr>
      <w:r>
        <w:rPr>
          <w:rFonts w:ascii="Palatino Linotype" w:hAnsi="Palatino Linotype" w:eastAsia="FZShuSong-Z01"/>
          <w:b w:val="0"/>
          <w:i w:val="0"/>
          <w:color w:val="2B1D14"/>
          <w:sz w:val="22"/>
        </w:rPr>
        <w:t>受洗的标准问题，我们在第六章已详细处理；此处只需指出，对福音的理解将直接影响我们如何设定这个标准。如果福音是主权的效忠宣告，那么受洗的标准就需要重新定义：**这个人是否清楚地认识了耶稣是谁（他的身份、作为、要求），并真实地在意志上做出了效忠的宣告？**</w:t>
      </w:r>
    </w:p>
    <w:p>
      <w:pPr>
        <w:spacing w:before="0" w:after="120" w:lineRule="exact" w:line="330"/>
        <w:ind w:firstLine="720"/>
        <w:jc w:val="left"/>
      </w:pPr>
      <w:r>
        <w:rPr>
          <w:rFonts w:ascii="Palatino Linotype" w:hAnsi="Palatino Linotype" w:eastAsia="FZShuSong-Z01"/>
          <w:b w:val="0"/>
          <w:i w:val="0"/>
          <w:color w:val="2B1D14"/>
          <w:sz w:val="22"/>
        </w:rPr>
        <w:t>标准的调整，会改变整个跟进和培育的方式。不再是"先让人决志受洗，再慢慢补充内容"，而是"先帮助人真正认识耶稣，等候他们内心真实的抉择，再庄严地举行受洗"。</w:t>
      </w:r>
    </w:p>
    <w:p>
      <w:pPr>
        <w:spacing w:before="240" w:after="240" w:lineRule="exact" w:line="390"/>
        <w:ind w:firstLine="0"/>
        <w:jc w:val="left"/>
      </w:pPr>
      <w:r>
        <w:rPr>
          <w:rFonts w:ascii="Palatino Linotype" w:hAnsi="Palatino Linotype" w:eastAsia="FZLanTingHei-B-GBK"/>
          <w:b/>
          <w:i w:val="0"/>
          <w:color w:val="8B6F3D"/>
          <w:sz w:val="30"/>
        </w:rPr>
        <w:t>四、从第一部分到第二部分</w:t>
      </w:r>
    </w:p>
    <w:p>
      <w:pPr>
        <w:spacing w:before="0" w:after="120" w:lineRule="exact" w:line="330"/>
        <w:ind w:firstLine="720"/>
        <w:jc w:val="left"/>
      </w:pPr>
      <w:r>
        <w:rPr>
          <w:rFonts w:ascii="Palatino Linotype" w:hAnsi="Palatino Linotype" w:eastAsia="FZShuSong-Z01"/>
          <w:b w:val="0"/>
          <w:i w:val="0"/>
          <w:color w:val="2B1D14"/>
          <w:sz w:val="22"/>
        </w:rPr>
        <w:t>第一部分建立了"是什么"：福音是主权的宣告，信仰是效忠的委身，跟随是加入使命。</w:t>
      </w:r>
    </w:p>
    <w:p>
      <w:pPr>
        <w:spacing w:before="0" w:after="120" w:lineRule="exact" w:line="330"/>
        <w:ind w:firstLine="720"/>
        <w:jc w:val="left"/>
      </w:pPr>
      <w:r>
        <w:rPr>
          <w:rFonts w:ascii="Palatino Linotype" w:hAnsi="Palatino Linotype" w:eastAsia="FZShuSong-Z01"/>
          <w:b w:val="0"/>
          <w:i w:val="0"/>
          <w:color w:val="2B1D14"/>
          <w:sz w:val="22"/>
        </w:rPr>
        <w:t>第二部分要回答"怎么传"：如何将这个完整的、不打折的福音有效地呈现在不同背景、不同处境的人面前？</w:t>
      </w:r>
    </w:p>
    <w:p>
      <w:pPr>
        <w:spacing w:before="0" w:after="120" w:lineRule="exact" w:line="330"/>
        <w:ind w:firstLine="720"/>
        <w:jc w:val="left"/>
      </w:pPr>
      <w:r>
        <w:rPr>
          <w:rFonts w:ascii="Palatino Linotype" w:hAnsi="Palatino Linotype" w:eastAsia="FZShuSong-Z01"/>
          <w:b w:val="0"/>
          <w:i w:val="0"/>
          <w:color w:val="2B1D14"/>
          <w:sz w:val="22"/>
        </w:rPr>
        <w:t>这个问题的答案，不是一套固定的技巧或话术，而是一系列原则和智慧——来自耶稣自己的传福音实践、来自使徒的宣道范式、来自初代教会的经验，以及在当代处境中经过检验的应用。</w:t>
      </w:r>
    </w:p>
    <w:p>
      <w:pPr>
        <w:spacing w:before="0" w:after="120" w:lineRule="exact" w:line="330"/>
        <w:ind w:firstLine="720"/>
        <w:jc w:val="left"/>
      </w:pPr>
      <w:r>
        <w:rPr>
          <w:rFonts w:ascii="Palatino Linotype" w:hAnsi="Palatino Linotype" w:eastAsia="FZShuSong-Z01"/>
          <w:b w:val="0"/>
          <w:i w:val="0"/>
          <w:color w:val="2B1D14"/>
          <w:sz w:val="22"/>
        </w:rPr>
        <w:t>第二部分的整体逻辑是：</w:t>
      </w:r>
    </w:p>
    <w:p>
      <w:pPr>
        <w:spacing w:before="0" w:after="120" w:lineRule="exact" w:line="330"/>
        <w:ind w:firstLine="720"/>
        <w:jc w:val="left"/>
      </w:pPr>
      <w:r>
        <w:rPr>
          <w:rFonts w:ascii="Palatino Linotype" w:hAnsi="Palatino Linotype" w:eastAsia="FZShuSong-Z01"/>
          <w:b w:val="0"/>
          <w:i w:val="0"/>
          <w:color w:val="2B1D14"/>
          <w:sz w:val="22"/>
        </w:rPr>
        <w:t>- 第八章：传福音的本质（宣告而非说服）</w:t>
      </w:r>
    </w:p>
    <w:p>
      <w:pPr>
        <w:spacing w:before="0" w:after="120" w:lineRule="exact" w:line="330"/>
        <w:ind w:firstLine="720"/>
        <w:jc w:val="left"/>
      </w:pPr>
      <w:r>
        <w:rPr>
          <w:rFonts w:ascii="Palatino Linotype" w:hAnsi="Palatino Linotype" w:eastAsia="FZShuSong-Z01"/>
          <w:b w:val="0"/>
          <w:i w:val="0"/>
          <w:color w:val="2B1D14"/>
          <w:sz w:val="22"/>
        </w:rPr>
        <w:t>- 第九章：传福音的过程（四个阶段）</w:t>
      </w:r>
    </w:p>
    <w:p>
      <w:pPr>
        <w:spacing w:before="0" w:after="120" w:lineRule="exact" w:line="330"/>
        <w:ind w:firstLine="720"/>
        <w:jc w:val="left"/>
      </w:pPr>
      <w:r>
        <w:rPr>
          <w:rFonts w:ascii="Palatino Linotype" w:hAnsi="Palatino Linotype" w:eastAsia="FZShuSong-Z01"/>
          <w:b w:val="0"/>
          <w:i w:val="0"/>
          <w:color w:val="2B1D14"/>
          <w:sz w:val="22"/>
        </w:rPr>
        <w:t>- 第十章：传福音的策略（耶稣的五个方式）</w:t>
      </w:r>
    </w:p>
    <w:p>
      <w:pPr>
        <w:spacing w:before="0" w:after="120" w:lineRule="exact" w:line="330"/>
        <w:ind w:firstLine="720"/>
        <w:jc w:val="left"/>
      </w:pPr>
      <w:r>
        <w:rPr>
          <w:rFonts w:ascii="Palatino Linotype" w:hAnsi="Palatino Linotype" w:eastAsia="FZShuSong-Z01"/>
          <w:b w:val="0"/>
          <w:i w:val="0"/>
          <w:color w:val="2B1D14"/>
          <w:sz w:val="22"/>
        </w:rPr>
        <w:t>- 第十一章：传福音的动力（圣灵的能力）</w:t>
      </w:r>
    </w:p>
    <w:p>
      <w:pPr>
        <w:spacing w:before="0" w:after="120" w:lineRule="exact" w:line="330"/>
        <w:ind w:firstLine="720"/>
        <w:jc w:val="left"/>
      </w:pPr>
      <w:r>
        <w:rPr>
          <w:rFonts w:ascii="Palatino Linotype" w:hAnsi="Palatino Linotype" w:eastAsia="FZShuSong-Z01"/>
          <w:b w:val="0"/>
          <w:i w:val="0"/>
          <w:color w:val="2B1D14"/>
          <w:sz w:val="22"/>
        </w:rPr>
        <w:t>- 第十二章：传福音的工具（个人布道实操）</w:t>
      </w:r>
    </w:p>
    <w:p>
      <w:pPr>
        <w:spacing w:before="0" w:after="120" w:lineRule="exact" w:line="330"/>
        <w:ind w:firstLine="720"/>
        <w:jc w:val="left"/>
      </w:pPr>
      <w:r>
        <w:rPr>
          <w:rFonts w:ascii="Palatino Linotype" w:hAnsi="Palatino Linotype" w:eastAsia="FZShuSong-Z01"/>
          <w:b w:val="0"/>
          <w:i w:val="0"/>
          <w:color w:val="2B1D14"/>
          <w:sz w:val="22"/>
        </w:rPr>
        <w:t>- 第十三章：传福音的群体（福音小组）</w:t>
      </w:r>
    </w:p>
    <w:p>
      <w:pPr>
        <w:spacing w:before="0" w:after="120" w:lineRule="exact" w:line="330"/>
        <w:ind w:firstLine="720"/>
        <w:jc w:val="left"/>
      </w:pPr>
      <w:r>
        <w:rPr>
          <w:rFonts w:ascii="Palatino Linotype" w:hAnsi="Palatino Linotype" w:eastAsia="FZShuSong-Z01"/>
          <w:b w:val="0"/>
          <w:i w:val="0"/>
          <w:color w:val="2B1D14"/>
          <w:sz w:val="22"/>
        </w:rPr>
        <w:t>- 第十四章：传福音的反思（常见误区的纠正）</w:t>
      </w:r>
    </w:p>
    <w:p>
      <w:pPr>
        <w:spacing w:before="0" w:after="120" w:lineRule="exact" w:line="330"/>
        <w:ind w:firstLine="720"/>
        <w:jc w:val="left"/>
      </w:pPr>
      <w:r>
        <w:rPr>
          <w:rFonts w:ascii="Palatino Linotype" w:hAnsi="Palatino Linotype" w:eastAsia="FZShuSong-Z01"/>
          <w:b w:val="0"/>
          <w:i w:val="0"/>
          <w:color w:val="2B1D14"/>
          <w:sz w:val="22"/>
        </w:rPr>
        <w:t>带着这个框架，我们进入第二部分。</w:t>
      </w:r>
    </w:p>
    <w:p>
      <w:r>
        <w:br w:type="page"/>
      </w:r>
    </w:p>
    <w:p>
      <w:pPr>
        <w:spacing w:before="0" w:after="240" w:lineRule="exact" w:line="240"/>
        <w:ind w:firstLine="0"/>
        <w:jc w:val="left"/>
      </w:pPr>
      <w:r>
        <w:rPr>
          <w:rFonts w:ascii="Palatino Linotype" w:hAnsi="Palatino Linotype"/>
          <w:b w:val="0"/>
          <w:i w:val="0"/>
          <w:color w:val="6B5A45"/>
          <w:sz w:val="24"/>
        </w:rPr>
        <w:t>PART II</w:t>
      </w:r>
    </w:p>
    <w:p>
      <w:pPr>
        <w:spacing w:before="1200" w:after="240" w:lineRule="exact" w:line="624"/>
        <w:ind w:firstLine="0"/>
        <w:jc w:val="center"/>
      </w:pPr>
      <w:r>
        <w:rPr>
          <w:rFonts w:ascii="Palatino Linotype" w:hAnsi="Palatino Linotype" w:eastAsia="FZLanTingHei-B-GBK"/>
          <w:b/>
          <w:i w:val="0"/>
          <w:color w:val="8B6F3D"/>
          <w:sz w:val="48"/>
        </w:rPr>
        <w:t>传扬福音</w:t>
      </w:r>
    </w:p>
    <w:p>
      <w:r>
        <w:br w:type="page"/>
      </w:r>
    </w:p>
    <w:p>
      <w:r>
        <w:br w:type="page"/>
      </w:r>
    </w:p>
    <w:p>
      <w:pPr>
        <w:spacing w:before="0" w:after="120" w:lineRule="exact" w:line="240"/>
        <w:ind w:firstLine="0"/>
        <w:jc w:val="left"/>
      </w:pPr>
      <w:r>
        <w:rPr>
          <w:rFonts w:ascii="Palatino Linotype" w:hAnsi="Palatino Linotype"/>
          <w:b w:val="0"/>
          <w:i w:val="0"/>
          <w:color w:val="6B5A45"/>
          <w:sz w:val="24"/>
        </w:rPr>
        <w:t>CHAPTER 8</w:t>
      </w:r>
    </w:p>
    <w:p>
      <w:pPr>
        <w:spacing w:before="480" w:after="360" w:lineRule="exact" w:line="528"/>
        <w:ind w:firstLine="0"/>
        <w:jc w:val="left"/>
      </w:pPr>
      <w:r>
        <w:rPr>
          <w:rFonts w:ascii="Palatino Linotype" w:hAnsi="Palatino Linotype" w:eastAsia="FZLanTingHei-B-GBK"/>
          <w:b/>
          <w:i w:val="0"/>
          <w:color w:val="8B6F3D"/>
          <w:sz w:val="44"/>
        </w:rPr>
        <w:t>第八章：福音宣告与见证——传福音的本质</w:t>
      </w:r>
    </w:p>
    <w:p>
      <w:pPr>
        <w:spacing w:before="240" w:after="240" w:lineRule="exact" w:line="390"/>
        <w:ind w:firstLine="0"/>
        <w:jc w:val="left"/>
      </w:pPr>
      <w:r>
        <w:rPr>
          <w:rFonts w:ascii="Palatino Linotype" w:hAnsi="Palatino Linotype" w:eastAsia="FZLanTingHei-B-GBK"/>
          <w:b/>
          <w:i w:val="0"/>
          <w:color w:val="8B6F3D"/>
          <w:sz w:val="30"/>
        </w:rPr>
        <w:t>引言</w:t>
      </w:r>
    </w:p>
    <w:p>
      <w:pPr>
        <w:spacing w:before="0" w:after="120" w:lineRule="exact" w:line="330"/>
        <w:ind w:firstLine="720"/>
        <w:jc w:val="left"/>
      </w:pPr>
      <w:r>
        <w:rPr>
          <w:rFonts w:ascii="Palatino Linotype" w:hAnsi="Palatino Linotype" w:eastAsia="FZShuSong-Z01"/>
          <w:b w:val="0"/>
          <w:i w:val="0"/>
          <w:color w:val="2B1D14"/>
          <w:sz w:val="22"/>
        </w:rPr>
        <w:t>"福音"与"传福音"——这两个词在中文中紧密相连，但在希腊原文中，它们代表着两个不同的概念，有着清晰的区别。</w:t>
      </w:r>
    </w:p>
    <w:p>
      <w:pPr>
        <w:spacing w:before="0" w:after="120" w:lineRule="exact" w:line="330"/>
        <w:ind w:firstLine="720"/>
        <w:jc w:val="left"/>
      </w:pPr>
      <w:r>
        <w:rPr>
          <w:rFonts w:ascii="Palatino Linotype" w:hAnsi="Palatino Linotype" w:eastAsia="FZShuSong-Z01"/>
          <w:b w:val="0"/>
          <w:i w:val="0"/>
          <w:color w:val="2B1D14"/>
          <w:sz w:val="22"/>
        </w:rPr>
        <w:t>**福音**（euangelion）：那条消息本身——关于耶稣基督得胜做王的宣告，那道君王的诏令。</w:t>
      </w:r>
    </w:p>
    <w:p>
      <w:pPr>
        <w:spacing w:before="0" w:after="120" w:lineRule="exact" w:line="330"/>
        <w:ind w:firstLine="720"/>
        <w:jc w:val="left"/>
      </w:pPr>
      <w:r>
        <w:rPr>
          <w:rFonts w:ascii="Palatino Linotype" w:hAnsi="Palatino Linotype" w:eastAsia="FZShuSong-Z01"/>
          <w:b w:val="0"/>
          <w:i w:val="0"/>
          <w:color w:val="2B1D14"/>
          <w:sz w:val="22"/>
        </w:rPr>
        <w:t>**传福音**（evangelism，动词evangelize）：**以宣告为核心的行动**——那一系列将这条消息带到人们面前、帮助人们理解并做出回应的具体行动。</w:t>
      </w:r>
    </w:p>
    <w:p>
      <w:pPr>
        <w:spacing w:before="0" w:after="120" w:lineRule="exact" w:line="330"/>
        <w:ind w:firstLine="720"/>
        <w:jc w:val="left"/>
      </w:pPr>
      <w:r>
        <w:rPr>
          <w:rFonts w:ascii="Palatino Linotype" w:hAnsi="Palatino Linotype" w:eastAsia="FZShuSong-Z01"/>
          <w:b w:val="0"/>
          <w:i w:val="0"/>
          <w:color w:val="2B1D14"/>
          <w:sz w:val="22"/>
        </w:rPr>
        <w:t>这个区分至关重要，因为它帮助我们厘清：传福音不等于一次布道信息，不等于发出一个决志邀请，不等于引导人念一段祷告。传福音，是一个从接触到认识到委身的完整过程，其中包含许多不同的环节和阶段。</w:t>
      </w:r>
    </w:p>
    <w:p>
      <w:pPr>
        <w:spacing w:before="0" w:after="120" w:lineRule="exact" w:line="330"/>
        <w:ind w:firstLine="720"/>
        <w:jc w:val="left"/>
      </w:pPr>
      <w:r>
        <w:rPr>
          <w:rFonts w:ascii="Palatino Linotype" w:hAnsi="Palatino Linotype" w:eastAsia="FZShuSong-Z01"/>
          <w:b w:val="0"/>
          <w:i w:val="0"/>
          <w:color w:val="2B1D14"/>
          <w:sz w:val="22"/>
        </w:rPr>
        <w:t>本章将建立两个基础性的概念框架：**宣告的本质**（传福音是宣告而非说服）和**见证的双重含义**（言语的见证与生命的见证）。</w:t>
      </w:r>
    </w:p>
    <w:p>
      <w:pPr>
        <w:spacing w:before="240" w:after="240" w:lineRule="exact" w:line="390"/>
        <w:ind w:firstLine="0"/>
        <w:jc w:val="left"/>
      </w:pPr>
      <w:r>
        <w:rPr>
          <w:rFonts w:ascii="Palatino Linotype" w:hAnsi="Palatino Linotype" w:eastAsia="FZLanTingHei-B-GBK"/>
          <w:b/>
          <w:i w:val="0"/>
          <w:color w:val="8B6F3D"/>
          <w:sz w:val="30"/>
        </w:rPr>
        <w:t>一、福音宣告（Kerygma）：君王登基的诏令</w:t>
      </w:r>
    </w:p>
    <w:p>
      <w:pPr>
        <w:spacing w:before="0" w:after="120" w:lineRule="exact" w:line="330"/>
        <w:ind w:firstLine="720"/>
        <w:jc w:val="left"/>
      </w:pPr>
      <w:r>
        <w:rPr>
          <w:rFonts w:ascii="Palatino Linotype" w:hAnsi="Palatino Linotype" w:eastAsia="FZShuSong-Z01"/>
          <w:b w:val="0"/>
          <w:i w:val="0"/>
          <w:color w:val="2B1D14"/>
          <w:sz w:val="22"/>
        </w:rPr>
        <w:t>新约圣经中，描述传福音的词汇，最核心的是"Kerygma"（宣告、宣讲）。Kerygma是一个希腊文名词，原指传令官代表君王向公众宣读的官方诏令；在新约中，它特指使徒们所宣告的关于耶稣基督的核心信息。它的动词形式是"kerusso"，意思是"宣布"、"宣告"，原指传令官（herald）公开宣读君王或政府的诏令。</w:t>
      </w:r>
    </w:p>
    <w:p>
      <w:pPr>
        <w:spacing w:before="0" w:after="120" w:lineRule="exact" w:line="330"/>
        <w:ind w:firstLine="720"/>
        <w:jc w:val="left"/>
      </w:pPr>
      <w:r>
        <w:rPr>
          <w:rFonts w:ascii="Palatino Linotype" w:hAnsi="Palatino Linotype" w:eastAsia="FZShuSong-Z01"/>
          <w:b w:val="0"/>
          <w:i w:val="0"/>
          <w:color w:val="2B1D14"/>
          <w:sz w:val="22"/>
        </w:rPr>
        <w:t>传令官的工作性质，与推销员的工作性质有根本的不同：</w:t>
      </w:r>
    </w:p>
    <w:p>
      <w:pPr>
        <w:spacing w:before="0" w:after="120" w:lineRule="exact" w:line="330"/>
        <w:ind w:firstLine="720"/>
        <w:jc w:val="left"/>
      </w:pPr>
      <w:r>
        <w:rPr>
          <w:rFonts w:ascii="Palatino Linotype" w:hAnsi="Palatino Linotype" w:eastAsia="FZShuSong-Z01"/>
          <w:b w:val="0"/>
          <w:i w:val="0"/>
          <w:color w:val="2B1D14"/>
          <w:sz w:val="22"/>
        </w:rPr>
        <w:t>**推销员**：他的任务是**说服**买家购买产品。他会强调产品的优点，淡化缺点；他会迎合买家的心理需求，调整产品的呈现方式；他会用各种技巧克服买家的抗拒；他的成功与否，以买家是否购买来衡量。如果买家不买，推销员需要反省：我的说辞不够有力吗？我的演示不够吸引吗？</w:t>
      </w:r>
    </w:p>
    <w:p>
      <w:pPr>
        <w:spacing w:before="0" w:after="120" w:lineRule="exact" w:line="330"/>
        <w:ind w:firstLine="720"/>
        <w:jc w:val="left"/>
      </w:pPr>
      <w:r>
        <w:rPr>
          <w:rFonts w:ascii="Palatino Linotype" w:hAnsi="Palatino Linotype" w:eastAsia="FZShuSong-Z01"/>
          <w:b w:val="0"/>
          <w:i w:val="0"/>
          <w:color w:val="2B1D14"/>
          <w:sz w:val="22"/>
        </w:rPr>
        <w:t>**传令官**：他的任务是**宣告**君王的诏令。他不需要说服任何人接受诏令，他只需要将诏令清楚地传达给每一个应当知道的人。诏令的内容不会因为听众的反应而改变；他不需要让诏令听起来"更有吸引力"；他的工作成功与否，以他是否忠实地传达了诏令来衡量，而非以听众是否接受来衡量。</w:t>
      </w:r>
    </w:p>
    <w:p>
      <w:pPr>
        <w:spacing w:before="0" w:after="120" w:lineRule="exact" w:line="330"/>
        <w:ind w:firstLine="720"/>
        <w:jc w:val="left"/>
      </w:pPr>
      <w:r>
        <w:rPr>
          <w:rFonts w:ascii="Palatino Linotype" w:hAnsi="Palatino Linotype" w:eastAsia="FZShuSong-Z01"/>
          <w:b w:val="0"/>
          <w:i w:val="0"/>
          <w:color w:val="2B1D14"/>
          <w:sz w:val="22"/>
        </w:rPr>
        <w:t>**传福音，是钦差大臣的工作，不是推销员的工作。**</w:t>
      </w:r>
    </w:p>
    <w:p>
      <w:pPr>
        <w:spacing w:before="0" w:after="120" w:lineRule="exact" w:line="330"/>
        <w:ind w:firstLine="720"/>
        <w:jc w:val="left"/>
      </w:pPr>
      <w:r>
        <w:rPr>
          <w:rFonts w:ascii="Palatino Linotype" w:hAnsi="Palatino Linotype" w:eastAsia="FZShuSong-Z01"/>
          <w:b w:val="0"/>
          <w:i w:val="0"/>
          <w:color w:val="2B1D14"/>
          <w:sz w:val="22"/>
        </w:rPr>
        <w:t>这个理解，将从根本上改变我们对传福音"成功"的定义。我们的任务，是将那条关于耶稣基督的宣告，清楚、完整、忠实地带到人的面前。他们如何回应，是他们与神之间的事——那是神的主权的领域，不是我们可以用技巧和情感攻势来替代的。</w:t>
      </w:r>
    </w:p>
    <w:p>
      <w:pPr>
        <w:spacing w:before="0" w:after="120" w:lineRule="exact" w:line="330"/>
        <w:ind w:firstLine="720"/>
        <w:jc w:val="left"/>
      </w:pPr>
      <w:r>
        <w:rPr>
          <w:rFonts w:ascii="Palatino Linotype" w:hAnsi="Palatino Linotype" w:eastAsia="FZShuSong-Z01"/>
          <w:b w:val="0"/>
          <w:i w:val="0"/>
          <w:color w:val="2B1D14"/>
          <w:sz w:val="22"/>
        </w:rPr>
        <w:t>保罗在哥林多前书2:1-5写道：</w:t>
      </w:r>
    </w:p>
    <w:p>
      <w:pPr>
        <w:pBdr>
          <w:left w:val="single" w:sz="12" w:space="141" w:color="8b6f3d"/>
        </w:pBdr>
        <w:spacing w:before="120" w:after="120" w:lineRule="exact" w:line="330"/>
        <w:ind w:firstLine="0"/>
        <w:jc w:val="left"/>
        <w:shd w:val="clear" w:color="auto" w:fill="f3ede0"/>
      </w:pPr>
      <w:r>
        <w:rPr>
          <w:rFonts w:ascii="Palatino Linotype" w:hAnsi="Palatino Linotype" w:eastAsia="FZShuSong-Z01"/>
          <w:b w:val="0"/>
          <w:i/>
          <w:color w:val="6B5A45"/>
          <w:sz w:val="22"/>
        </w:rPr>
        <w:t>"弟兄们，从前我到你们那里去，并没有用高言大智对你们宣传神的奥秘。因为我曾定了主意，在你们中间不知道别的，只知道耶稣基督并他钉十字架的事。我在你们那里，又软弱，又惧怕，又甚战兢。我说的话，讲的道，不是用智慧委婉的言语，乃是用圣灵和大能的明证；叫你们的信不在乎人的智慧，只在乎神的大能。"</w:t>
      </w:r>
    </w:p>
    <w:p>
      <w:pPr>
        <w:spacing w:before="0" w:after="120" w:lineRule="exact" w:line="330"/>
        <w:ind w:firstLine="720"/>
        <w:jc w:val="left"/>
      </w:pPr>
      <w:r>
        <w:rPr>
          <w:rFonts w:ascii="Palatino Linotype" w:hAnsi="Palatino Linotype" w:eastAsia="FZShuSong-Z01"/>
          <w:b w:val="0"/>
          <w:i w:val="0"/>
          <w:color w:val="2B1D14"/>
          <w:sz w:val="22"/>
        </w:rPr>
        <w:t>保罗明确拒绝了用"说服性话语"（persuasive words of wisdom）来传福音。这不是说内容要模糊、要简单；而是说，传福音的效力来源不是人的口才和技巧，而是圣灵的大能和神话语本身的能力。</w:t>
      </w:r>
    </w:p>
    <w:p>
      <w:pPr>
        <w:spacing w:before="240" w:after="240" w:lineRule="exact" w:line="390"/>
        <w:ind w:firstLine="0"/>
        <w:jc w:val="left"/>
      </w:pPr>
      <w:r>
        <w:rPr>
          <w:rFonts w:ascii="Palatino Linotype" w:hAnsi="Palatino Linotype" w:eastAsia="FZLanTingHei-B-GBK"/>
          <w:b/>
          <w:i w:val="0"/>
          <w:color w:val="8B6F3D"/>
          <w:sz w:val="30"/>
        </w:rPr>
        <w:t>二、布道只是传福音的一个环节</w:t>
      </w:r>
    </w:p>
    <w:p>
      <w:pPr>
        <w:spacing w:before="0" w:after="120" w:lineRule="exact" w:line="330"/>
        <w:ind w:firstLine="720"/>
        <w:jc w:val="left"/>
      </w:pPr>
      <w:r>
        <w:rPr>
          <w:rFonts w:ascii="Palatino Linotype" w:hAnsi="Palatino Linotype" w:eastAsia="FZShuSong-Z01"/>
          <w:b w:val="0"/>
          <w:i w:val="0"/>
          <w:color w:val="2B1D14"/>
          <w:sz w:val="22"/>
        </w:rPr>
        <w:t>一个常见的误解，是将"布道"（preaching）与"传福音"（evangelism）等同起来。</w:t>
      </w:r>
    </w:p>
    <w:p>
      <w:pPr>
        <w:spacing w:before="0" w:after="120" w:lineRule="exact" w:line="330"/>
        <w:ind w:firstLine="720"/>
        <w:jc w:val="left"/>
      </w:pPr>
      <w:r>
        <w:rPr>
          <w:rFonts w:ascii="Palatino Linotype" w:hAnsi="Palatino Linotype" w:eastAsia="FZShuSong-Z01"/>
          <w:b w:val="0"/>
          <w:i w:val="0"/>
          <w:color w:val="2B1D14"/>
          <w:sz w:val="22"/>
        </w:rPr>
        <w:t>布道，通常是指在一群有一定宗教兴趣的人面前，系统地讲解福音信息。它是传福音过程中的一个重要环节，但只是其中的一个环节。</w:t>
      </w:r>
    </w:p>
    <w:p>
      <w:pPr>
        <w:spacing w:before="0" w:after="120" w:lineRule="exact" w:line="330"/>
        <w:ind w:firstLine="720"/>
        <w:jc w:val="left"/>
      </w:pPr>
      <w:r>
        <w:rPr>
          <w:rFonts w:ascii="Palatino Linotype" w:hAnsi="Palatino Linotype" w:eastAsia="FZShuSong-Z01"/>
          <w:b w:val="0"/>
          <w:i w:val="0"/>
          <w:color w:val="2B1D14"/>
          <w:sz w:val="22"/>
        </w:rPr>
        <w:t>想想一个要归主的人，他可能需要经历：</w:t>
      </w:r>
    </w:p>
    <w:p>
      <w:pPr>
        <w:spacing w:before="0" w:after="120" w:lineRule="exact" w:line="330"/>
        <w:ind w:firstLine="720"/>
        <w:jc w:val="left"/>
      </w:pPr>
      <w:r>
        <w:rPr>
          <w:rFonts w:ascii="Palatino Linotype" w:hAnsi="Palatino Linotype" w:eastAsia="FZShuSong-Z01"/>
          <w:b w:val="0"/>
          <w:i w:val="0"/>
          <w:color w:val="2B1D14"/>
          <w:sz w:val="22"/>
        </w:rPr>
        <w:t>- 在生活中遇见一个基督徒，观察到他的生命方式（见证的前期）</w:t>
      </w:r>
    </w:p>
    <w:p>
      <w:pPr>
        <w:spacing w:before="0" w:after="120" w:lineRule="exact" w:line="330"/>
        <w:ind w:firstLine="720"/>
        <w:jc w:val="left"/>
      </w:pPr>
      <w:r>
        <w:rPr>
          <w:rFonts w:ascii="Palatino Linotype" w:hAnsi="Palatino Linotype" w:eastAsia="FZShuSong-Z01"/>
          <w:b w:val="0"/>
          <w:i w:val="0"/>
          <w:color w:val="2B1D14"/>
          <w:sz w:val="22"/>
        </w:rPr>
        <w:t>- 在与这个基督徒的交往中，第一次听到关于神的话语（最初接触）</w:t>
      </w:r>
    </w:p>
    <w:p>
      <w:pPr>
        <w:spacing w:before="0" w:after="120" w:lineRule="exact" w:line="330"/>
        <w:ind w:firstLine="720"/>
        <w:jc w:val="left"/>
      </w:pPr>
      <w:r>
        <w:rPr>
          <w:rFonts w:ascii="Palatino Linotype" w:hAnsi="Palatino Linotype" w:eastAsia="FZShuSong-Z01"/>
          <w:b w:val="0"/>
          <w:i w:val="0"/>
          <w:color w:val="2B1D14"/>
          <w:sz w:val="22"/>
        </w:rPr>
        <w:t>- 参加了一个小组聚会，听到了关于福音的完整叙述（布道环节）</w:t>
      </w:r>
    </w:p>
    <w:p>
      <w:pPr>
        <w:spacing w:before="0" w:after="120" w:lineRule="exact" w:line="330"/>
        <w:ind w:firstLine="720"/>
        <w:jc w:val="left"/>
      </w:pPr>
      <w:r>
        <w:rPr>
          <w:rFonts w:ascii="Palatino Linotype" w:hAnsi="Palatino Linotype" w:eastAsia="FZShuSong-Z01"/>
          <w:b w:val="0"/>
          <w:i w:val="0"/>
          <w:color w:val="2B1D14"/>
          <w:sz w:val="22"/>
        </w:rPr>
        <w:t>- 在小组中遇到了关心他的人，回答了他的疑问（解惑环节）</w:t>
      </w:r>
    </w:p>
    <w:p>
      <w:pPr>
        <w:spacing w:before="0" w:after="120" w:lineRule="exact" w:line="330"/>
        <w:ind w:firstLine="720"/>
        <w:jc w:val="left"/>
      </w:pPr>
      <w:r>
        <w:rPr>
          <w:rFonts w:ascii="Palatino Linotype" w:hAnsi="Palatino Linotype" w:eastAsia="FZShuSong-Z01"/>
          <w:b w:val="0"/>
          <w:i w:val="0"/>
          <w:color w:val="2B1D14"/>
          <w:sz w:val="22"/>
        </w:rPr>
        <w:t>- 在私下的祷告中，神的圣灵对他动工（圣灵的工作）</w:t>
      </w:r>
    </w:p>
    <w:p>
      <w:pPr>
        <w:spacing w:before="0" w:after="120" w:lineRule="exact" w:line="330"/>
        <w:ind w:firstLine="720"/>
        <w:jc w:val="left"/>
      </w:pPr>
      <w:r>
        <w:rPr>
          <w:rFonts w:ascii="Palatino Linotype" w:hAnsi="Palatino Linotype" w:eastAsia="FZShuSong-Z01"/>
          <w:b w:val="0"/>
          <w:i w:val="0"/>
          <w:color w:val="2B1D14"/>
          <w:sz w:val="22"/>
        </w:rPr>
        <w:t>- 在牧者或同工的陪伴下，做出了委身的决定（引导决志）</w:t>
      </w:r>
    </w:p>
    <w:p>
      <w:pPr>
        <w:spacing w:before="0" w:after="120" w:lineRule="exact" w:line="330"/>
        <w:ind w:firstLine="720"/>
        <w:jc w:val="left"/>
      </w:pPr>
      <w:r>
        <w:rPr>
          <w:rFonts w:ascii="Palatino Linotype" w:hAnsi="Palatino Linotype" w:eastAsia="FZShuSong-Z01"/>
          <w:b w:val="0"/>
          <w:i w:val="0"/>
          <w:color w:val="2B1D14"/>
          <w:sz w:val="22"/>
        </w:rPr>
        <w:t>- 受洗，加入教会，开始门徒训练（进入共同体）</w:t>
      </w:r>
    </w:p>
    <w:p>
      <w:pPr>
        <w:spacing w:before="0" w:after="120" w:lineRule="exact" w:line="330"/>
        <w:ind w:firstLine="720"/>
        <w:jc w:val="left"/>
      </w:pPr>
      <w:r>
        <w:rPr>
          <w:rFonts w:ascii="Palatino Linotype" w:hAnsi="Palatino Linotype" w:eastAsia="FZShuSong-Z01"/>
          <w:b w:val="0"/>
          <w:i w:val="0"/>
          <w:color w:val="2B1D14"/>
          <w:sz w:val="22"/>
        </w:rPr>
        <w:t>在这个漫长的过程中，"布道"只是其中一个特定的时刻。许多其他的环节——生命的见证、关系的建立、疑问的解答、圣灵的工作、引导的陪伴——都是传福音不可缺少的组成部分。</w:t>
      </w:r>
    </w:p>
    <w:p>
      <w:pPr>
        <w:spacing w:before="0" w:after="120" w:lineRule="exact" w:line="330"/>
        <w:ind w:firstLine="720"/>
        <w:jc w:val="left"/>
      </w:pPr>
      <w:r>
        <w:rPr>
          <w:rFonts w:ascii="Palatino Linotype" w:hAnsi="Palatino Linotype" w:eastAsia="FZShuSong-Z01"/>
          <w:b w:val="0"/>
          <w:i w:val="0"/>
          <w:color w:val="2B1D14"/>
          <w:sz w:val="22"/>
        </w:rPr>
        <w:t>**认识到这一点，帮助我们从"传福音只是布道会上那几分钟的事"的狭窄视野，扩展到"传福音是一个需要不同的人在不同的环节参与的团队工程"的全局视野。**</w:t>
      </w:r>
    </w:p>
    <w:p>
      <w:pPr>
        <w:spacing w:before="240" w:after="240" w:lineRule="exact" w:line="390"/>
        <w:ind w:firstLine="0"/>
        <w:jc w:val="left"/>
      </w:pPr>
      <w:r>
        <w:rPr>
          <w:rFonts w:ascii="Palatino Linotype" w:hAnsi="Palatino Linotype" w:eastAsia="FZLanTingHei-B-GBK"/>
          <w:b/>
          <w:i w:val="0"/>
          <w:color w:val="8B6F3D"/>
          <w:sz w:val="30"/>
        </w:rPr>
        <w:t>三、见证的双重含义</w:t>
      </w:r>
    </w:p>
    <w:p>
      <w:pPr>
        <w:spacing w:before="0" w:after="120" w:lineRule="exact" w:line="330"/>
        <w:ind w:firstLine="720"/>
        <w:jc w:val="left"/>
      </w:pPr>
      <w:r>
        <w:rPr>
          <w:rFonts w:ascii="Palatino Linotype" w:hAnsi="Palatino Linotype" w:eastAsia="FZShuSong-Z01"/>
          <w:b w:val="0"/>
          <w:i w:val="0"/>
          <w:color w:val="2B1D14"/>
          <w:sz w:val="22"/>
        </w:rPr>
        <w:t>"见证"（martus，复数martyres）是新约中另一个描述传福音的核心词汇。耶稣在升天前说："但圣灵降临在你们身上，你们就必得着能力，并要在耶路撒冷、犹太全地和撒玛利亚，直到地极，作我的见证人。"（使徒行传1:8）</w:t>
      </w:r>
    </w:p>
    <w:p>
      <w:pPr>
        <w:spacing w:before="0" w:after="120" w:lineRule="exact" w:line="330"/>
        <w:ind w:firstLine="720"/>
        <w:jc w:val="left"/>
      </w:pPr>
      <w:r>
        <w:rPr>
          <w:rFonts w:ascii="Palatino Linotype" w:hAnsi="Palatino Linotype" w:eastAsia="FZShuSong-Z01"/>
          <w:b w:val="0"/>
          <w:i w:val="0"/>
          <w:color w:val="2B1D14"/>
          <w:sz w:val="22"/>
        </w:rPr>
        <w:t>"见证"这个词，在法庭语境中有特定的含义：一个见证人，是那个亲眼看见了某件事情的人，他在法庭上的责任是如实陈述他所看见的，不添加，不删减。他的见证能够被信任，前提是他的可信度——他是一个诚实的人，他所说的与他所知道的一致。</w:t>
      </w:r>
    </w:p>
    <w:p>
      <w:pPr>
        <w:spacing w:before="0" w:after="120" w:lineRule="exact" w:line="330"/>
        <w:ind w:firstLine="720"/>
        <w:jc w:val="left"/>
      </w:pPr>
      <w:r>
        <w:rPr>
          <w:rFonts w:ascii="Palatino Linotype" w:hAnsi="Palatino Linotype" w:eastAsia="FZShuSong-Z01"/>
          <w:b w:val="0"/>
          <w:i w:val="0"/>
          <w:color w:val="2B1D14"/>
          <w:sz w:val="22"/>
        </w:rPr>
        <w:t>**见证的第一重含义：宣告的见证。**</w:t>
      </w:r>
    </w:p>
    <w:p>
      <w:pPr>
        <w:spacing w:before="0" w:after="120" w:lineRule="exact" w:line="330"/>
        <w:ind w:firstLine="720"/>
        <w:jc w:val="left"/>
      </w:pPr>
      <w:r>
        <w:rPr>
          <w:rFonts w:ascii="Palatino Linotype" w:hAnsi="Palatino Linotype" w:eastAsia="FZShuSong-Z01"/>
          <w:b w:val="0"/>
          <w:i w:val="0"/>
          <w:color w:val="2B1D14"/>
          <w:sz w:val="22"/>
        </w:rPr>
        <w:t>我们见过了复活的主，或者更准确地说，我们见过了他对生命的改变——我们亲眼看见了他在我们和别人生命中的工作。我们的传福音，首先是一种见证：把我们所亲历的、所确信的，清楚地告诉那些还不知道的人。</w:t>
      </w:r>
    </w:p>
    <w:p>
      <w:pPr>
        <w:spacing w:before="0" w:after="120" w:lineRule="exact" w:line="330"/>
        <w:ind w:firstLine="720"/>
        <w:jc w:val="left"/>
      </w:pPr>
      <w:r>
        <w:rPr>
          <w:rFonts w:ascii="Palatino Linotype" w:hAnsi="Palatino Linotype" w:eastAsia="FZShuSong-Z01"/>
          <w:b w:val="0"/>
          <w:i w:val="0"/>
          <w:color w:val="2B1D14"/>
          <w:sz w:val="22"/>
        </w:rPr>
        <w:t>就像一个目击了重大事件的人，在法庭上为真相作证，他说："我知道这件事是真实发生的，因为我在现场，我亲眼看见了。"他的任务不是说服陪审团（那是检察官或辩护律师的工作），而是如实陈述他所看见的。</w:t>
      </w:r>
    </w:p>
    <w:p>
      <w:pPr>
        <w:spacing w:before="0" w:after="120" w:lineRule="exact" w:line="330"/>
        <w:ind w:firstLine="720"/>
        <w:jc w:val="left"/>
      </w:pPr>
      <w:r>
        <w:rPr>
          <w:rFonts w:ascii="Palatino Linotype" w:hAnsi="Palatino Linotype" w:eastAsia="FZShuSong-Z01"/>
          <w:b w:val="0"/>
          <w:i w:val="0"/>
          <w:color w:val="2B1D14"/>
          <w:sz w:val="22"/>
        </w:rPr>
        <w:t>**见证的第二重含义：生命的见证。**</w:t>
      </w:r>
    </w:p>
    <w:p>
      <w:pPr>
        <w:spacing w:before="0" w:after="120" w:lineRule="exact" w:line="330"/>
        <w:ind w:firstLine="720"/>
        <w:jc w:val="left"/>
      </w:pPr>
      <w:r>
        <w:rPr>
          <w:rFonts w:ascii="Palatino Linotype" w:hAnsi="Palatino Linotype" w:eastAsia="FZShuSong-Z01"/>
          <w:b w:val="0"/>
          <w:i w:val="0"/>
          <w:color w:val="2B1D14"/>
          <w:sz w:val="22"/>
        </w:rPr>
        <w:t>然而，一个见证人的可信度，取决于他的品格。如果一个见证人在法庭外的行为是欺诈性的、不诚实的，他的法庭证词便会受到质疑："这个人平时说谎，他的证词如何可信？"</w:t>
      </w:r>
    </w:p>
    <w:p>
      <w:pPr>
        <w:spacing w:before="0" w:after="120" w:lineRule="exact" w:line="330"/>
        <w:ind w:firstLine="720"/>
        <w:jc w:val="left"/>
      </w:pPr>
      <w:r>
        <w:rPr>
          <w:rFonts w:ascii="Palatino Linotype" w:hAnsi="Palatino Linotype" w:eastAsia="FZShuSong-Z01"/>
          <w:b w:val="0"/>
          <w:i w:val="0"/>
          <w:color w:val="2B1D14"/>
          <w:sz w:val="22"/>
        </w:rPr>
        <w:t>同样，一个基督徒传福音的可信度，部分来自他所说的话，部分来自他所活出的生命。当一个基督徒的生命呈现出真实的转变、真实的爱、真实的平安和盼望，他的言语见证就获得了生命的支撑；当他所活出的与他所宣告的相符，人们更容易相信他所传的神是真实的。</w:t>
      </w:r>
    </w:p>
    <w:p>
      <w:pPr>
        <w:spacing w:before="0" w:after="120" w:lineRule="exact" w:line="330"/>
        <w:ind w:firstLine="720"/>
        <w:jc w:val="left"/>
      </w:pPr>
      <w:r>
        <w:rPr>
          <w:rFonts w:ascii="Palatino Linotype" w:hAnsi="Palatino Linotype" w:eastAsia="FZShuSong-Z01"/>
          <w:b w:val="0"/>
          <w:i w:val="0"/>
          <w:color w:val="2B1D14"/>
          <w:sz w:val="22"/>
        </w:rPr>
        <w:t>彼得前书3:15说："只要心里尊主基督为圣；有人问你们心中盼望的缘由，就要常作准备，以温柔、敬畏的心回答各人。"这里描述的是一种主动被人询问的状态——因为你的生命活出了不同寻常的盼望和安稳，人们会来问你原因。这是最有力量的传福音入口：不是你主动推销，而是你的生命吸引了别人的询问。</w:t>
      </w:r>
    </w:p>
    <w:p>
      <w:pPr>
        <w:spacing w:before="240" w:after="240" w:lineRule="exact" w:line="390"/>
        <w:ind w:firstLine="0"/>
        <w:jc w:val="left"/>
      </w:pPr>
      <w:r>
        <w:rPr>
          <w:rFonts w:ascii="Palatino Linotype" w:hAnsi="Palatino Linotype" w:eastAsia="FZLanTingHei-B-GBK"/>
          <w:b/>
          <w:i w:val="0"/>
          <w:color w:val="8B6F3D"/>
          <w:sz w:val="30"/>
        </w:rPr>
        <w:t>四、亚伯拉罕"名为大"：可信的见证人</w:t>
      </w:r>
    </w:p>
    <w:p>
      <w:pPr>
        <w:spacing w:before="0" w:after="120" w:lineRule="exact" w:line="330"/>
        <w:ind w:firstLine="720"/>
        <w:jc w:val="left"/>
      </w:pPr>
      <w:r>
        <w:rPr>
          <w:rFonts w:ascii="Palatino Linotype" w:hAnsi="Palatino Linotype" w:eastAsia="FZShuSong-Z01"/>
          <w:b w:val="0"/>
          <w:i w:val="0"/>
          <w:color w:val="2B1D14"/>
          <w:sz w:val="22"/>
        </w:rPr>
        <w:t>上文所论的"生命的见证"，在旧约中已有其神学根基。创世记12:2，神对亚伯拉罕说："我必叫你成为大国，我必赐福给你，叫你的名为大……地上的万族都要因你得福。"</w:t>
      </w:r>
    </w:p>
    <w:p>
      <w:pPr>
        <w:spacing w:before="0" w:after="120" w:lineRule="exact" w:line="330"/>
        <w:ind w:firstLine="720"/>
        <w:jc w:val="left"/>
      </w:pPr>
      <w:r>
        <w:rPr>
          <w:rFonts w:ascii="Palatino Linotype" w:hAnsi="Palatino Linotype" w:eastAsia="FZShuSong-Z01"/>
          <w:b w:val="0"/>
          <w:i w:val="0"/>
          <w:color w:val="2B1D14"/>
          <w:sz w:val="22"/>
        </w:rPr>
        <w:t>"叫你的名为大"——什么叫"名为大"？在中东古代文化中，一个人的"名"代表着他的声誉、信誉、影响力。"名为大"意味着他是一个人们信任的、愿意效法的人，是一个"大人物"，是一个"可信的人"。</w:t>
      </w:r>
    </w:p>
    <w:p>
      <w:pPr>
        <w:spacing w:before="0" w:after="120" w:lineRule="exact" w:line="330"/>
        <w:ind w:firstLine="720"/>
        <w:jc w:val="left"/>
      </w:pPr>
      <w:r>
        <w:rPr>
          <w:rFonts w:ascii="Palatino Linotype" w:hAnsi="Palatino Linotype" w:eastAsia="FZShuSong-Z01"/>
          <w:b w:val="0"/>
          <w:i w:val="0"/>
          <w:color w:val="2B1D14"/>
          <w:sz w:val="22"/>
        </w:rPr>
        <w:t>神呼召亚伯拉罕"名为大"，是要使他成为一个可信的传递者——因为他本人是值得信任的，他所代表的神也因此值得信任；因为他的名字受人尊重，他所传扬的信息也会被认真对待。</w:t>
      </w:r>
    </w:p>
    <w:p>
      <w:pPr>
        <w:spacing w:before="0" w:after="120" w:lineRule="exact" w:line="330"/>
        <w:ind w:firstLine="720"/>
        <w:jc w:val="left"/>
      </w:pPr>
      <w:r>
        <w:rPr>
          <w:rFonts w:ascii="Palatino Linotype" w:hAnsi="Palatino Linotype" w:eastAsia="FZShuSong-Z01"/>
          <w:b w:val="0"/>
          <w:i w:val="0"/>
          <w:color w:val="2B1D14"/>
          <w:sz w:val="22"/>
        </w:rPr>
        <w:t>这为"生命的见证"提供了神学根基：我们的生命，是我们所传之信息的可信度背书。不是说我们必须完美才能传福音，而是说，我们的生命方式与我们的口头宣告，应当是一致的、互相支撑的。</w:t>
      </w:r>
    </w:p>
    <w:p>
      <w:pPr>
        <w:spacing w:before="0" w:after="120" w:lineRule="exact" w:line="330"/>
        <w:ind w:firstLine="720"/>
        <w:jc w:val="left"/>
      </w:pPr>
      <w:r>
        <w:rPr>
          <w:rFonts w:ascii="Palatino Linotype" w:hAnsi="Palatino Linotype" w:eastAsia="FZShuSong-Z01"/>
          <w:b w:val="0"/>
          <w:i w:val="0"/>
          <w:color w:val="2B1D14"/>
          <w:sz w:val="22"/>
        </w:rPr>
        <w:t>**我们的目标，不只是传出正确的信息，而是成为可信的见证人——人们因为信任我们，所以愿意认真考虑我们所宣告的那位主。**</w:t>
      </w:r>
    </w:p>
    <w:p>
      <w:pPr>
        <w:spacing w:before="240" w:after="240" w:lineRule="exact" w:line="390"/>
        <w:ind w:firstLine="0"/>
        <w:jc w:val="left"/>
      </w:pPr>
      <w:r>
        <w:rPr>
          <w:rFonts w:ascii="Palatino Linotype" w:hAnsi="Palatino Linotype" w:eastAsia="FZLanTingHei-B-GBK"/>
          <w:b/>
          <w:i w:val="0"/>
          <w:color w:val="8B6F3D"/>
          <w:sz w:val="30"/>
        </w:rPr>
        <w:t>五、传福音的共同体视野</w:t>
      </w:r>
    </w:p>
    <w:p>
      <w:pPr>
        <w:spacing w:before="0" w:after="120" w:lineRule="exact" w:line="330"/>
        <w:ind w:firstLine="720"/>
        <w:jc w:val="left"/>
      </w:pPr>
      <w:r>
        <w:rPr>
          <w:rFonts w:ascii="Palatino Linotype" w:hAnsi="Palatino Linotype" w:eastAsia="FZShuSong-Z01"/>
          <w:b w:val="0"/>
          <w:i w:val="0"/>
          <w:color w:val="2B1D14"/>
          <w:sz w:val="22"/>
        </w:rPr>
        <w:t>简言之，传福音者的正确姿态是：我不是来说服你的，我只是把我所知道的如实说出来。这既忠实于福音的宣告性质，也减轻了传福音者不必要的压力，同时保护了对方作为理性人的尊严。</w:t>
      </w:r>
    </w:p>
    <w:p>
      <w:pPr>
        <w:spacing w:before="0" w:after="120" w:lineRule="exact" w:line="330"/>
        <w:ind w:firstLine="720"/>
        <w:jc w:val="left"/>
      </w:pPr>
      <w:r>
        <w:rPr>
          <w:rFonts w:ascii="Palatino Linotype" w:hAnsi="Palatino Linotype" w:eastAsia="FZShuSong-Z01"/>
          <w:b w:val="0"/>
          <w:i w:val="0"/>
          <w:color w:val="2B1D14"/>
          <w:sz w:val="22"/>
        </w:rPr>
        <w:t>在这个基础上，我们需要建立一个重要的视野转换：**传福音不只是个人的事，而是教会这个共同体的使命。**</w:t>
      </w:r>
    </w:p>
    <w:p>
      <w:pPr>
        <w:spacing w:before="0" w:after="120" w:lineRule="exact" w:line="330"/>
        <w:ind w:firstLine="720"/>
        <w:jc w:val="left"/>
      </w:pPr>
      <w:r>
        <w:rPr>
          <w:rFonts w:ascii="Palatino Linotype" w:hAnsi="Palatino Linotype" w:eastAsia="FZShuSong-Z01"/>
          <w:b w:val="0"/>
          <w:i w:val="0"/>
          <w:color w:val="2B1D14"/>
          <w:sz w:val="22"/>
        </w:rPr>
        <w:t>保罗在哥林多前书3:6说："我栽种了，亚波罗浇灌了，惟有神叫他生长。"这描述的是一个分工协作的过程：有人负责最初的接触和播种，有人负责后续的浇灌和陪伴，最终结果在神的主权之下。</w:t>
      </w:r>
    </w:p>
    <w:p>
      <w:pPr>
        <w:spacing w:before="0" w:after="120" w:lineRule="exact" w:line="330"/>
        <w:ind w:firstLine="720"/>
        <w:jc w:val="left"/>
      </w:pPr>
      <w:r>
        <w:rPr>
          <w:rFonts w:ascii="Palatino Linotype" w:hAnsi="Palatino Linotype" w:eastAsia="FZShuSong-Z01"/>
          <w:b w:val="0"/>
          <w:i w:val="0"/>
          <w:color w:val="2B1D14"/>
          <w:sz w:val="22"/>
        </w:rPr>
        <w:t>在任何一个人归主的旅程中，通常会有多个人扮演不同的角色：一个朋友最初的友善，一本书的阅读，一段见证的聆听，一场患难中的陪伴，一次深夜的长谈……这些点连成了一条线，而没有任何一个单独的点能够包含全部。</w:t>
      </w:r>
    </w:p>
    <w:p>
      <w:pPr>
        <w:spacing w:before="0" w:after="120" w:lineRule="exact" w:line="330"/>
        <w:ind w:firstLine="720"/>
        <w:jc w:val="left"/>
      </w:pPr>
      <w:r>
        <w:rPr>
          <w:rFonts w:ascii="Palatino Linotype" w:hAnsi="Palatino Linotype" w:eastAsia="FZShuSong-Z01"/>
          <w:b w:val="0"/>
          <w:i w:val="0"/>
          <w:color w:val="2B1D14"/>
          <w:sz w:val="22"/>
        </w:rPr>
        <w:t>这意味着：**在传福音这件事上，我们不需要（也不可能）是"全能选手"。** 我们可以在自己的恩赐范围内贡献自己的那一部分：有人善于关怀，有人善于讲解，有人善于倾听，有人善于祷告……每一种贡献，都是那个完整过程中不可或缺的环节。</w:t>
      </w:r>
    </w:p>
    <w:p>
      <w:pPr>
        <w:spacing w:before="0" w:after="120" w:lineRule="exact" w:line="330"/>
        <w:ind w:firstLine="720"/>
        <w:jc w:val="left"/>
      </w:pPr>
      <w:r>
        <w:rPr>
          <w:rFonts w:ascii="Palatino Linotype" w:hAnsi="Palatino Linotype" w:eastAsia="FZShuSong-Z01"/>
          <w:b w:val="0"/>
          <w:i w:val="0"/>
          <w:color w:val="2B1D14"/>
          <w:sz w:val="22"/>
        </w:rPr>
        <w:t>这个视野，将在第九章（四个阶段）和第十三章（福音小组）中得到进一步展开。</w:t>
      </w:r>
    </w:p>
    <w:p>
      <w:pPr>
        <w:spacing w:before="240" w:after="240" w:lineRule="exact" w:line="390"/>
        <w:ind w:firstLine="0"/>
        <w:jc w:val="left"/>
      </w:pPr>
      <w:r>
        <w:rPr>
          <w:rFonts w:ascii="Palatino Linotype" w:hAnsi="Palatino Linotype" w:eastAsia="FZLanTingHei-B-GBK"/>
          <w:b/>
          <w:i w:val="0"/>
          <w:color w:val="8B6F3D"/>
          <w:sz w:val="30"/>
        </w:rPr>
        <w:t>反思与操练</w:t>
      </w:r>
    </w:p>
    <w:p>
      <w:pPr>
        <w:spacing w:after="120" w:lineRule="exact" w:line="330"/>
        <w:ind w:left="720"/>
      </w:pPr>
      <w:r>
        <w:rPr>
          <w:rFonts w:ascii="Palatino Linotype" w:hAnsi="Palatino Linotype" w:eastAsia="FZShuSong-Z01"/>
          <w:b w:val="0"/>
          <w:i w:val="0"/>
          <w:color w:val="2B1D14"/>
          <w:sz w:val="22"/>
        </w:rPr>
        <w:t>1. **宣告vs推销**：回顾你传福音的经历。你的姿态更接近推销员还是钦差大臣？你是否曾经因为"想让对方接受"而在信息上有所妥协或夸大？</w:t>
      </w:r>
    </w:p>
    <w:p>
      <w:pPr>
        <w:spacing w:after="120" w:lineRule="exact" w:line="330"/>
        <w:ind w:left="720"/>
      </w:pPr>
      <w:r>
        <w:rPr>
          <w:rFonts w:ascii="Palatino Linotype" w:hAnsi="Palatino Linotype" w:eastAsia="FZShuSong-Z01"/>
          <w:b w:val="0"/>
          <w:i w:val="0"/>
          <w:color w:val="2B1D14"/>
          <w:sz w:val="22"/>
        </w:rPr>
        <w:t>2. **生命的见证**：如果有人在你的生命中观察了三个月，他们会看到什么？那个"生命的见证"与你口头所宣告的信仰，是否一致？在哪些地方存在落差？</w:t>
      </w:r>
    </w:p>
    <w:p>
      <w:pPr>
        <w:spacing w:after="120" w:lineRule="exact" w:line="330"/>
        <w:ind w:left="720"/>
      </w:pPr>
      <w:r>
        <w:rPr>
          <w:rFonts w:ascii="Palatino Linotype" w:hAnsi="Palatino Linotype" w:eastAsia="FZShuSong-Z01"/>
          <w:b w:val="0"/>
          <w:i w:val="0"/>
          <w:color w:val="2B1D14"/>
          <w:sz w:val="22"/>
        </w:rPr>
        <w:t>3. **角色定位**：在传福音这件事上，你认为自己的恩赐和角色是什么？（播种者、浇灌者、关怀者、讲解者……）这个认识帮助你如何更有效地参与在教会传福音的共同体工程中？</w:t>
      </w:r>
    </w:p>
    <w:p>
      <w:r>
        <w:br w:type="page"/>
      </w:r>
    </w:p>
    <w:p>
      <w:pPr>
        <w:spacing w:before="0" w:after="120" w:lineRule="exact" w:line="240"/>
        <w:ind w:firstLine="0"/>
        <w:jc w:val="left"/>
      </w:pPr>
      <w:r>
        <w:rPr>
          <w:rFonts w:ascii="Palatino Linotype" w:hAnsi="Palatino Linotype"/>
          <w:b w:val="0"/>
          <w:i w:val="0"/>
          <w:color w:val="6B5A45"/>
          <w:sz w:val="24"/>
        </w:rPr>
        <w:t>CHAPTER 9</w:t>
      </w:r>
    </w:p>
    <w:p>
      <w:pPr>
        <w:spacing w:before="480" w:after="360" w:lineRule="exact" w:line="528"/>
        <w:ind w:firstLine="0"/>
        <w:jc w:val="left"/>
      </w:pPr>
      <w:r>
        <w:rPr>
          <w:rFonts w:ascii="Palatino Linotype" w:hAnsi="Palatino Linotype" w:eastAsia="FZLanTingHei-B-GBK"/>
          <w:b/>
          <w:i w:val="0"/>
          <w:color w:val="8B6F3D"/>
          <w:sz w:val="44"/>
        </w:rPr>
        <w:t>第九章：领人归主的四个阶段</w:t>
      </w:r>
    </w:p>
    <w:p>
      <w:pPr>
        <w:spacing w:before="240" w:after="240" w:lineRule="exact" w:line="390"/>
        <w:ind w:firstLine="0"/>
        <w:jc w:val="left"/>
      </w:pPr>
      <w:r>
        <w:rPr>
          <w:rFonts w:ascii="Palatino Linotype" w:hAnsi="Palatino Linotype" w:eastAsia="FZLanTingHei-B-GBK"/>
          <w:b/>
          <w:i w:val="0"/>
          <w:color w:val="8B6F3D"/>
          <w:sz w:val="30"/>
        </w:rPr>
        <w:t>引言</w:t>
      </w:r>
    </w:p>
    <w:p>
      <w:pPr>
        <w:spacing w:before="0" w:after="120" w:lineRule="exact" w:line="330"/>
        <w:ind w:firstLine="720"/>
        <w:jc w:val="left"/>
      </w:pPr>
      <w:r>
        <w:rPr>
          <w:rFonts w:ascii="Palatino Linotype" w:hAnsi="Palatino Linotype" w:eastAsia="FZShuSong-Z01"/>
          <w:b w:val="0"/>
          <w:i w:val="0"/>
          <w:color w:val="2B1D14"/>
          <w:sz w:val="22"/>
        </w:rPr>
        <w:t>在上海，有一句关于面点的民间智慧："吃第十个包子才饱，不代表前九个都是多余的。"</w:t>
      </w:r>
    </w:p>
    <w:p>
      <w:pPr>
        <w:spacing w:before="0" w:after="120" w:lineRule="exact" w:line="330"/>
        <w:ind w:firstLine="720"/>
        <w:jc w:val="left"/>
      </w:pPr>
      <w:r>
        <w:rPr>
          <w:rFonts w:ascii="Palatino Linotype" w:hAnsi="Palatino Linotype" w:eastAsia="FZShuSong-Z01"/>
          <w:b w:val="0"/>
          <w:i w:val="0"/>
          <w:color w:val="2B1D14"/>
          <w:sz w:val="22"/>
        </w:rPr>
        <w:t>这个比喻，精准地描述了传福音的过程。一个人归主，通常不是因为某一次布道信息所带来的戏剧性转变，而是在一个漫长的、日积月累的过程之后，在某个时刻达到了那个"第十个包子"——那个水到渠成的内心归向。</w:t>
      </w:r>
    </w:p>
    <w:p>
      <w:pPr>
        <w:spacing w:before="0" w:after="120" w:lineRule="exact" w:line="330"/>
        <w:ind w:firstLine="720"/>
        <w:jc w:val="left"/>
      </w:pPr>
      <w:r>
        <w:rPr>
          <w:rFonts w:ascii="Palatino Linotype" w:hAnsi="Palatino Linotype" w:eastAsia="FZShuSong-Z01"/>
          <w:b w:val="0"/>
          <w:i w:val="0"/>
          <w:color w:val="2B1D14"/>
          <w:sz w:val="22"/>
        </w:rPr>
        <w:t>在那之前，有无数个人在不同的阶段、以不同的方式，帮助他吃下了前九个包子。领人真正归主，不是一蹴而就的，而是一个需要时间的过程——其中没有任何一个环节可以被跳过。那些急着"收割"、跳过"撒种"和"浇灌"的人，往往收割的是未熟的果子——经不起考验的决志。</w:t>
      </w:r>
    </w:p>
    <w:p>
      <w:pPr>
        <w:spacing w:before="0" w:after="120" w:lineRule="exact" w:line="330"/>
        <w:ind w:firstLine="720"/>
        <w:jc w:val="left"/>
      </w:pPr>
      <w:r>
        <w:rPr>
          <w:rFonts w:ascii="Palatino Linotype" w:hAnsi="Palatino Linotype" w:eastAsia="FZShuSong-Z01"/>
          <w:b w:val="0"/>
          <w:i w:val="0"/>
          <w:color w:val="2B1D14"/>
          <w:sz w:val="22"/>
        </w:rPr>
        <w:t>本章要建立一个清晰的框架：**领人归主的四个阶段**。这个框架，将帮助传福音者理解自己在什么阶段工作，需要做什么，以及如何辨别对方已经准备好进入下一个阶段。</w:t>
      </w:r>
    </w:p>
    <w:p>
      <w:pPr>
        <w:spacing w:before="240" w:after="240" w:lineRule="exact" w:line="390"/>
        <w:ind w:firstLine="0"/>
        <w:jc w:val="left"/>
      </w:pPr>
      <w:r>
        <w:rPr>
          <w:rFonts w:ascii="Palatino Linotype" w:hAnsi="Palatino Linotype" w:eastAsia="FZLanTingHei-B-GBK"/>
          <w:b/>
          <w:i w:val="0"/>
          <w:color w:val="8B6F3D"/>
          <w:sz w:val="30"/>
        </w:rPr>
        <w:t>一、四个阶段的总览</w:t>
      </w:r>
    </w:p>
    <w:p>
      <w:pPr>
        <w:spacing w:before="0" w:after="120" w:lineRule="exact" w:line="330"/>
        <w:ind w:firstLine="720"/>
        <w:jc w:val="left"/>
      </w:pPr>
      <w:r>
        <w:rPr>
          <w:rFonts w:ascii="Palatino Linotype" w:hAnsi="Palatino Linotype" w:eastAsia="FZShuSong-Z01"/>
          <w:b w:val="0"/>
          <w:i w:val="0"/>
          <w:color w:val="2B1D14"/>
          <w:sz w:val="22"/>
        </w:rPr>
        <w:t>领人归主的四个阶段，对应了一个人从信仰的陌路人到真正委身跟随者的心理和灵性旅程：</w:t>
      </w:r>
    </w:p>
    <w:p>
      <w:pPr>
        <w:spacing w:before="0" w:after="120" w:lineRule="exact" w:line="330"/>
        <w:ind w:firstLine="720"/>
        <w:jc w:val="left"/>
      </w:pPr>
      <w:r>
        <w:rPr>
          <w:rFonts w:ascii="Palatino Linotype" w:hAnsi="Palatino Linotype" w:eastAsia="FZShuSong-Z01"/>
          <w:b w:val="0"/>
          <w:i w:val="0"/>
          <w:color w:val="2B1D14"/>
          <w:sz w:val="22"/>
        </w:rPr>
        <w:t>**第一阶段：福音预工**——排除知识和文化层面的障碍，建立基础的认识框架</w:t>
      </w:r>
    </w:p>
    <w:p>
      <w:pPr>
        <w:spacing w:before="0" w:after="120" w:lineRule="exact" w:line="330"/>
        <w:ind w:firstLine="720"/>
        <w:jc w:val="left"/>
      </w:pPr>
      <w:r>
        <w:rPr>
          <w:rFonts w:ascii="Palatino Linotype" w:hAnsi="Palatino Linotype" w:eastAsia="FZShuSong-Z01"/>
          <w:b w:val="0"/>
          <w:i w:val="0"/>
          <w:color w:val="2B1D14"/>
          <w:sz w:val="22"/>
        </w:rPr>
        <w:t>**第二阶段：经历恩典**——帮助对方真实地感受到神的同在与真实性</w:t>
      </w:r>
    </w:p>
    <w:p>
      <w:pPr>
        <w:spacing w:before="0" w:after="120" w:lineRule="exact" w:line="330"/>
        <w:ind w:firstLine="720"/>
        <w:jc w:val="left"/>
      </w:pPr>
      <w:r>
        <w:rPr>
          <w:rFonts w:ascii="Palatino Linotype" w:hAnsi="Palatino Linotype" w:eastAsia="FZShuSong-Z01"/>
          <w:b w:val="0"/>
          <w:i w:val="0"/>
          <w:color w:val="2B1D14"/>
          <w:sz w:val="22"/>
        </w:rPr>
        <w:t>**第三阶段：认识耶稣**——系统而清楚地帮助对方认识耶稣基督是谁</w:t>
      </w:r>
    </w:p>
    <w:p>
      <w:pPr>
        <w:spacing w:before="0" w:after="120" w:lineRule="exact" w:line="330"/>
        <w:ind w:firstLine="720"/>
        <w:jc w:val="left"/>
      </w:pPr>
      <w:r>
        <w:rPr>
          <w:rFonts w:ascii="Palatino Linotype" w:hAnsi="Palatino Linotype" w:eastAsia="FZShuSong-Z01"/>
          <w:b w:val="0"/>
          <w:i w:val="0"/>
          <w:color w:val="2B1D14"/>
          <w:sz w:val="22"/>
        </w:rPr>
        <w:t>**第四阶段：委身跟随**——陪伴对方做出真实的效忠抉择，受洗归入教会</w:t>
      </w:r>
    </w:p>
    <w:p>
      <w:pPr>
        <w:spacing w:before="0" w:after="120" w:lineRule="exact" w:line="330"/>
        <w:ind w:firstLine="720"/>
        <w:jc w:val="left"/>
      </w:pPr>
      <w:r>
        <w:rPr>
          <w:rFonts w:ascii="Palatino Linotype" w:hAnsi="Palatino Linotype" w:eastAsia="FZShuSong-Z01"/>
          <w:b w:val="0"/>
          <w:i w:val="0"/>
          <w:color w:val="2B1D14"/>
          <w:sz w:val="22"/>
        </w:rPr>
        <w:t>这四个阶段，不是严格线性的——有人可能在某个阶段停留很长时间，也有人可能快速经历多个阶段；有时候某些阶段会重叠或反复。但总体的方向和逻辑是清晰的，而且每一个阶段都是必要的——跳过任何一个阶段，都可能带来不稳固的结果。</w:t>
      </w:r>
    </w:p>
    <w:p>
      <w:pPr>
        <w:spacing w:before="240" w:after="240" w:lineRule="exact" w:line="390"/>
        <w:ind w:firstLine="0"/>
        <w:jc w:val="left"/>
      </w:pPr>
      <w:r>
        <w:rPr>
          <w:rFonts w:ascii="Palatino Linotype" w:hAnsi="Palatino Linotype" w:eastAsia="FZLanTingHei-B-GBK"/>
          <w:b/>
          <w:i w:val="0"/>
          <w:color w:val="8B6F3D"/>
          <w:sz w:val="30"/>
        </w:rPr>
        <w:t>二、第一阶段：福音预工——排除拦阻，建立基础</w:t>
      </w:r>
    </w:p>
    <w:p>
      <w:pPr>
        <w:spacing w:before="0" w:after="120" w:lineRule="exact" w:line="330"/>
        <w:ind w:firstLine="720"/>
        <w:jc w:val="left"/>
      </w:pPr>
      <w:r>
        <w:rPr>
          <w:rFonts w:ascii="Palatino Linotype" w:hAnsi="Palatino Linotype" w:eastAsia="FZShuSong-Z01"/>
          <w:b w:val="0"/>
          <w:i w:val="0"/>
          <w:color w:val="2B1D14"/>
          <w:sz w:val="22"/>
        </w:rPr>
        <w:t>在开始传讲基督福音之前，有些人需要先经历一个"福音预工"阶段。所谓"预工"，是指在直接传福音之前，帮助对方清除知识层面和世界观层面的障碍，建立基础的宇宙论框架，使他们能够真正"听见"福音。</w:t>
      </w:r>
    </w:p>
    <w:p>
      <w:pPr>
        <w:spacing w:before="0" w:after="120" w:lineRule="exact" w:line="330"/>
        <w:ind w:firstLine="720"/>
        <w:jc w:val="left"/>
      </w:pPr>
      <w:r>
        <w:rPr>
          <w:rFonts w:ascii="Palatino Linotype" w:hAnsi="Palatino Linotype" w:eastAsia="FZShuSong-Z01"/>
          <w:b w:val="0"/>
          <w:i w:val="0"/>
          <w:color w:val="2B1D14"/>
          <w:sz w:val="22"/>
        </w:rPr>
        <w:t>**创造论的重要性**</w:t>
      </w:r>
    </w:p>
    <w:p>
      <w:pPr>
        <w:spacing w:before="0" w:after="120" w:lineRule="exact" w:line="330"/>
        <w:ind w:firstLine="720"/>
        <w:jc w:val="left"/>
      </w:pPr>
      <w:r>
        <w:rPr>
          <w:rFonts w:ascii="Palatino Linotype" w:hAnsi="Palatino Linotype" w:eastAsia="FZShuSong-Z01"/>
          <w:b w:val="0"/>
          <w:i w:val="0"/>
          <w:color w:val="2B1D14"/>
          <w:sz w:val="22"/>
        </w:rPr>
        <w:t>对于那些在无神论（God does not exist）或多神论（many gods exist）的世界观中成长的人，"耶稣是神的儿子"这句话根本无法落地——因为"神"这个概念本身在他们的心理框架中要么不存在，要么有完全不同的内涵。</w:t>
      </w:r>
    </w:p>
    <w:p>
      <w:pPr>
        <w:spacing w:before="0" w:after="120" w:lineRule="exact" w:line="330"/>
        <w:ind w:firstLine="720"/>
        <w:jc w:val="left"/>
      </w:pPr>
      <w:r>
        <w:rPr>
          <w:rFonts w:ascii="Palatino Linotype" w:hAnsi="Palatino Linotype" w:eastAsia="FZShuSong-Z01"/>
          <w:b w:val="0"/>
          <w:i w:val="0"/>
          <w:color w:val="2B1D14"/>
          <w:sz w:val="22"/>
        </w:rPr>
        <w:t>在将任何关于耶稣的信息传达给他们之前，需要先帮助他们建立"这个宇宙有一位创造者"的基础认识。这不是要通过哲学辩论来"证明"神存在，而是帮助他们重新思考：这个宇宙从哪里来？这个令人叹为观止的秩序和美丽从哪里来？这个宇宙中有没有一位超越的、有位格的创造者？</w:t>
      </w:r>
    </w:p>
    <w:p>
      <w:pPr>
        <w:spacing w:before="0" w:after="120" w:lineRule="exact" w:line="330"/>
        <w:ind w:firstLine="720"/>
        <w:jc w:val="left"/>
      </w:pPr>
      <w:r>
        <w:rPr>
          <w:rFonts w:ascii="Palatino Linotype" w:hAnsi="Palatino Linotype" w:eastAsia="FZShuSong-Z01"/>
          <w:b w:val="0"/>
          <w:i w:val="0"/>
          <w:color w:val="2B1D14"/>
          <w:sz w:val="22"/>
        </w:rPr>
        <w:t>物理学、天文学、生物学中，越来越多指向"精密设计"的发现，可以成为打开这个话题的文化桥梁。一位物理学博士在演讲中分享了他如何从"宇宙的精密性令人难以用偶然来解释"这个科学认知，开始了他对神的寻求——这种方式，对于一个有科学背景的朋友，往往比直接讲基督故事更有效。</w:t>
      </w:r>
    </w:p>
    <w:p>
      <w:pPr>
        <w:spacing w:before="0" w:after="120" w:lineRule="exact" w:line="330"/>
        <w:ind w:firstLine="720"/>
        <w:jc w:val="left"/>
      </w:pPr>
      <w:r>
        <w:rPr>
          <w:rFonts w:ascii="Palatino Linotype" w:hAnsi="Palatino Linotype" w:eastAsia="FZShuSong-Z01"/>
          <w:b w:val="0"/>
          <w:i w:val="0"/>
          <w:color w:val="2B1D14"/>
          <w:sz w:val="22"/>
        </w:rPr>
        <w:t>**文化桥梁的运用**</w:t>
      </w:r>
    </w:p>
    <w:p>
      <w:pPr>
        <w:spacing w:before="0" w:after="120" w:lineRule="exact" w:line="330"/>
        <w:ind w:firstLine="720"/>
        <w:jc w:val="left"/>
      </w:pPr>
      <w:r>
        <w:rPr>
          <w:rFonts w:ascii="Palatino Linotype" w:hAnsi="Palatino Linotype" w:eastAsia="FZShuSong-Z01"/>
          <w:b w:val="0"/>
          <w:i w:val="0"/>
          <w:color w:val="2B1D14"/>
          <w:sz w:val="22"/>
        </w:rPr>
        <w:t>保罗在雅典的亚略巴古讲道（使徒行传17章），给我们留下了跨文化福音预工的经典范本。他先观察到雅典人"凡事敬畏鬼神"的宗教氛围，然后发现了那座"献给未识之神"的祭坛——这是一个文化桥梁：雅典人自己也承认存在一位他们尚未认识的神。保罗从这里切入，宣告创造天地的那位神。</w:t>
      </w:r>
    </w:p>
    <w:p>
      <w:pPr>
        <w:spacing w:before="0" w:after="120" w:lineRule="exact" w:line="330"/>
        <w:ind w:firstLine="720"/>
        <w:jc w:val="left"/>
      </w:pPr>
      <w:r>
        <w:rPr>
          <w:rFonts w:ascii="Palatino Linotype" w:hAnsi="Palatino Linotype" w:eastAsia="FZShuSong-Z01"/>
          <w:b w:val="0"/>
          <w:i w:val="0"/>
          <w:color w:val="2B1D14"/>
          <w:sz w:val="22"/>
        </w:rPr>
        <w:t>在中国文化处境中，有一个类似的文化桥梁：北京天坛。天坛是明清两代皇帝祭天的场所——祭坛上没有偶像，没有神像，只有"天"的概念。这个"天"，是中国传统文化中对最高位格性存在的称谓，比后来传入的佛教神灵更接近创造主的概念。</w:t>
      </w:r>
    </w:p>
    <w:p>
      <w:pPr>
        <w:spacing w:before="0" w:after="120" w:lineRule="exact" w:line="330"/>
        <w:ind w:firstLine="720"/>
        <w:jc w:val="left"/>
      </w:pPr>
      <w:r>
        <w:rPr>
          <w:rFonts w:ascii="Palatino Linotype" w:hAnsi="Palatino Linotype" w:eastAsia="FZShuSong-Z01"/>
          <w:b w:val="0"/>
          <w:i w:val="0"/>
          <w:color w:val="2B1D14"/>
          <w:sz w:val="22"/>
        </w:rPr>
        <w:t>中国的儒家文化和先秦的宗教传统，拜的是"天"——"天佑中华"、"皇天后土"……这个"天"，就是创造的神的痕迹。而佛教直到汉代才传入中国，比儒家传统晚了数百年。当有人说"我的祖先拜佛，所以我不能信耶稣"时，我们可以温和地指出：你的祖先在佛教传入之前，拜的是"天"——那个天，与我们信的神，可能比你想象的更接近。</w:t>
      </w:r>
    </w:p>
    <w:p>
      <w:pPr>
        <w:spacing w:before="0" w:after="120" w:lineRule="exact" w:line="330"/>
        <w:ind w:firstLine="720"/>
        <w:jc w:val="left"/>
      </w:pPr>
      <w:r>
        <w:rPr>
          <w:rFonts w:ascii="Palatino Linotype" w:hAnsi="Palatino Linotype" w:eastAsia="FZShuSong-Z01"/>
          <w:b w:val="0"/>
          <w:i w:val="0"/>
          <w:color w:val="2B1D14"/>
          <w:sz w:val="22"/>
        </w:rPr>
        <w:t>这不是文化妥协，而是文化桥梁——从对方熟悉的文化起点，帮助他们走向真实的认识。</w:t>
      </w:r>
    </w:p>
    <w:p>
      <w:pPr>
        <w:spacing w:before="0" w:after="120" w:lineRule="exact" w:line="330"/>
        <w:ind w:firstLine="720"/>
        <w:jc w:val="left"/>
      </w:pPr>
      <w:r>
        <w:rPr>
          <w:rFonts w:ascii="Palatino Linotype" w:hAnsi="Palatino Linotype" w:eastAsia="FZShuSong-Z01"/>
          <w:b w:val="0"/>
          <w:i w:val="0"/>
          <w:color w:val="2B1D14"/>
          <w:sz w:val="22"/>
        </w:rPr>
        <w:t>**观念突破是信仰突破的前提**</w:t>
      </w:r>
    </w:p>
    <w:p>
      <w:pPr>
        <w:spacing w:before="0" w:after="120" w:lineRule="exact" w:line="330"/>
        <w:ind w:firstLine="720"/>
        <w:jc w:val="left"/>
      </w:pPr>
      <w:r>
        <w:rPr>
          <w:rFonts w:ascii="Palatino Linotype" w:hAnsi="Palatino Linotype" w:eastAsia="FZShuSong-Z01"/>
          <w:b w:val="0"/>
          <w:i w:val="0"/>
          <w:color w:val="2B1D14"/>
          <w:sz w:val="22"/>
        </w:rPr>
        <w:t>福音预工的核心目标，是帮助人完成一个认识层面的转变：从"神不存在"或"神只是一个宗教概念"，到"神可能是真实存在的创造主，我需要认真对待这个问题"。</w:t>
      </w:r>
    </w:p>
    <w:p>
      <w:pPr>
        <w:spacing w:before="0" w:after="120" w:lineRule="exact" w:line="330"/>
        <w:ind w:firstLine="720"/>
        <w:jc w:val="left"/>
      </w:pPr>
      <w:r>
        <w:rPr>
          <w:rFonts w:ascii="Palatino Linotype" w:hAnsi="Palatino Linotype" w:eastAsia="FZShuSong-Z01"/>
          <w:b w:val="0"/>
          <w:i w:val="0"/>
          <w:color w:val="2B1D14"/>
          <w:sz w:val="22"/>
        </w:rPr>
        <w:t>这个转变，往往比后面的福音信息更难突破。一旦对方真正开始相信"神可能是真实的"，他们通常会自然而然地对后续的信息产生开放的态度。</w:t>
      </w:r>
    </w:p>
    <w:p>
      <w:pPr>
        <w:spacing w:before="240" w:after="240" w:lineRule="exact" w:line="390"/>
        <w:ind w:firstLine="0"/>
        <w:jc w:val="left"/>
      </w:pPr>
      <w:r>
        <w:rPr>
          <w:rFonts w:ascii="Palatino Linotype" w:hAnsi="Palatino Linotype" w:eastAsia="FZLanTingHei-B-GBK"/>
          <w:b/>
          <w:i w:val="0"/>
          <w:color w:val="8B6F3D"/>
          <w:sz w:val="30"/>
        </w:rPr>
        <w:t>三、第二阶段：经历恩典——使人感受神的真实</w:t>
      </w:r>
    </w:p>
    <w:p>
      <w:pPr>
        <w:spacing w:before="0" w:after="120" w:lineRule="exact" w:line="330"/>
        <w:ind w:firstLine="720"/>
        <w:jc w:val="left"/>
      </w:pPr>
      <w:r>
        <w:rPr>
          <w:rFonts w:ascii="Palatino Linotype" w:hAnsi="Palatino Linotype" w:eastAsia="FZShuSong-Z01"/>
          <w:b w:val="0"/>
          <w:i w:val="0"/>
          <w:color w:val="2B1D14"/>
          <w:sz w:val="22"/>
        </w:rPr>
        <w:t>知识的预备之后，很多人需要一个更切身的经历：**真实地感受到神是真实的、神在乎我。**</w:t>
      </w:r>
    </w:p>
    <w:p>
      <w:pPr>
        <w:spacing w:before="0" w:after="120" w:lineRule="exact" w:line="330"/>
        <w:ind w:firstLine="720"/>
        <w:jc w:val="left"/>
      </w:pPr>
      <w:r>
        <w:rPr>
          <w:rFonts w:ascii="Palatino Linotype" w:hAnsi="Palatino Linotype" w:eastAsia="FZShuSong-Z01"/>
          <w:b w:val="0"/>
          <w:i w:val="0"/>
          <w:color w:val="2B1D14"/>
          <w:sz w:val="22"/>
        </w:rPr>
        <w:t>这个阶段的工作，不是说教，而是带领对方经历。</w:t>
      </w:r>
    </w:p>
    <w:p>
      <w:pPr>
        <w:spacing w:before="0" w:after="120" w:lineRule="exact" w:line="330"/>
        <w:ind w:firstLine="720"/>
        <w:jc w:val="left"/>
      </w:pPr>
      <w:r>
        <w:rPr>
          <w:rFonts w:ascii="Palatino Linotype" w:hAnsi="Palatino Linotype" w:eastAsia="FZShuSong-Z01"/>
          <w:b w:val="0"/>
          <w:i w:val="0"/>
          <w:color w:val="2B1D14"/>
          <w:sz w:val="22"/>
        </w:rPr>
        <w:t>**祷告与应验**</w:t>
      </w:r>
    </w:p>
    <w:p>
      <w:pPr>
        <w:spacing w:before="0" w:after="120" w:lineRule="exact" w:line="330"/>
        <w:ind w:firstLine="720"/>
        <w:jc w:val="left"/>
      </w:pPr>
      <w:r>
        <w:rPr>
          <w:rFonts w:ascii="Palatino Linotype" w:hAnsi="Palatino Linotype" w:eastAsia="FZShuSong-Z01"/>
          <w:b w:val="0"/>
          <w:i w:val="0"/>
          <w:color w:val="2B1D14"/>
          <w:sz w:val="22"/>
        </w:rPr>
        <w:t>最有效的方式之一，是邀请那些正在探索信仰的朋友一起祷告，然后见证神如何回应那些祷告。不需要是什么神奇的神迹，可以只是一个具体的需要被神奇妙地满足：考试顺利，疾病有所缓解，一个长期困扰的问题得到了解决……</w:t>
      </w:r>
    </w:p>
    <w:p>
      <w:pPr>
        <w:spacing w:before="0" w:after="120" w:lineRule="exact" w:line="330"/>
        <w:ind w:firstLine="720"/>
        <w:jc w:val="left"/>
      </w:pPr>
      <w:r>
        <w:rPr>
          <w:rFonts w:ascii="Palatino Linotype" w:hAnsi="Palatino Linotype" w:eastAsia="FZShuSong-Z01"/>
          <w:b w:val="0"/>
          <w:i w:val="0"/>
          <w:color w:val="2B1D14"/>
          <w:sz w:val="22"/>
        </w:rPr>
        <w:t>关键是：帮助对方将这个经历与"神的真实"联系起来。"这件事是神听了我们的祷告，他确实在听。"这种真实的神迹经历，对一个原本在理性上对信仰持怀疑态度的人，有时候比任何论证更有说服力。</w:t>
      </w:r>
    </w:p>
    <w:p>
      <w:pPr>
        <w:spacing w:before="0" w:after="120" w:lineRule="exact" w:line="330"/>
        <w:ind w:firstLine="720"/>
        <w:jc w:val="left"/>
      </w:pPr>
      <w:r>
        <w:rPr>
          <w:rFonts w:ascii="Palatino Linotype" w:hAnsi="Palatino Linotype" w:eastAsia="FZShuSong-Z01"/>
          <w:b w:val="0"/>
          <w:i w:val="0"/>
          <w:color w:val="2B1D14"/>
          <w:sz w:val="22"/>
        </w:rPr>
        <w:t>**群体的关爱**</w:t>
      </w:r>
    </w:p>
    <w:p>
      <w:pPr>
        <w:spacing w:before="0" w:after="120" w:lineRule="exact" w:line="330"/>
        <w:ind w:firstLine="720"/>
        <w:jc w:val="left"/>
      </w:pPr>
      <w:r>
        <w:rPr>
          <w:rFonts w:ascii="Palatino Linotype" w:hAnsi="Palatino Linotype" w:eastAsia="FZShuSong-Z01"/>
          <w:b w:val="0"/>
          <w:i w:val="0"/>
          <w:color w:val="2B1D14"/>
          <w:sz w:val="22"/>
        </w:rPr>
        <w:t>另一种常见的"经历恩典"方式，是通过基督徒群体的真实关爱。当一个孤独的人在人生最艰难的时刻，遇见了一群真正关心他、陪伴他、帮助他的基督徒，那种超越普通人情的爱，本身就是一个关于神的信号：这些人身上有某种与众不同的东西。</w:t>
      </w:r>
    </w:p>
    <w:p>
      <w:pPr>
        <w:spacing w:before="0" w:after="120" w:lineRule="exact" w:line="330"/>
        <w:ind w:firstLine="720"/>
        <w:jc w:val="left"/>
      </w:pPr>
      <w:r>
        <w:rPr>
          <w:rFonts w:ascii="Palatino Linotype" w:hAnsi="Palatino Linotype" w:eastAsia="FZShuSong-Z01"/>
          <w:b w:val="0"/>
          <w:i w:val="0"/>
          <w:color w:val="2B1D14"/>
          <w:sz w:val="22"/>
        </w:rPr>
        <w:t>我听说过一个见证：有一位女职员遭遇了变故，整个人非常沮丧。她的老板是基督徒，观察到她的状态，递了一杯热水给她。就是这么简单的一个举动，让她感受到了真实的关怀。老板简单询问之后，了解到她正在经历的困难。因为这份关心，老板后来有机会邀请她参加福音团契。在团契中，她逐渐认识了信仰，最终在老板的带领下信了主。</w:t>
      </w:r>
    </w:p>
    <w:p>
      <w:pPr>
        <w:spacing w:before="0" w:after="120" w:lineRule="exact" w:line="330"/>
        <w:ind w:firstLine="720"/>
        <w:jc w:val="left"/>
      </w:pPr>
      <w:r>
        <w:rPr>
          <w:rFonts w:ascii="Palatino Linotype" w:hAnsi="Palatino Linotype" w:eastAsia="FZShuSong-Z01"/>
          <w:b w:val="0"/>
          <w:i w:val="0"/>
          <w:color w:val="2B1D14"/>
          <w:sz w:val="22"/>
        </w:rPr>
        <w:t>**重要的提醒**</w:t>
      </w:r>
    </w:p>
    <w:p>
      <w:pPr>
        <w:spacing w:before="0" w:after="120" w:lineRule="exact" w:line="330"/>
        <w:ind w:firstLine="720"/>
        <w:jc w:val="left"/>
      </w:pPr>
      <w:r>
        <w:rPr>
          <w:rFonts w:ascii="Palatino Linotype" w:hAnsi="Palatino Linotype" w:eastAsia="FZShuSong-Z01"/>
          <w:b w:val="0"/>
          <w:i w:val="0"/>
          <w:color w:val="2B1D14"/>
          <w:sz w:val="22"/>
        </w:rPr>
        <w:t>经历恩典，是帮助人"预备心来听福音"，而非福音本身。神的医治、群体的关爱、祷告的应验——这些都是"打开门"的恩典，而非最终的委身行动。如果我们只停留在"给人恩典"而不引导到福音宣告，我们只是在做社会服务，不是在传福音。恩典是途径，福音是目标。</w:t>
      </w:r>
    </w:p>
    <w:p>
      <w:pPr>
        <w:spacing w:before="240" w:after="240" w:lineRule="exact" w:line="390"/>
        <w:ind w:firstLine="0"/>
        <w:jc w:val="left"/>
      </w:pPr>
      <w:r>
        <w:rPr>
          <w:rFonts w:ascii="Palatino Linotype" w:hAnsi="Palatino Linotype" w:eastAsia="FZLanTingHei-B-GBK"/>
          <w:b/>
          <w:i w:val="0"/>
          <w:color w:val="8B6F3D"/>
          <w:sz w:val="30"/>
        </w:rPr>
        <w:t>四、第三阶段：认识耶稣——帮助人正确认识耶稣基督是谁</w:t>
      </w:r>
    </w:p>
    <w:p>
      <w:pPr>
        <w:spacing w:before="0" w:after="120" w:lineRule="exact" w:line="330"/>
        <w:ind w:firstLine="720"/>
        <w:jc w:val="left"/>
      </w:pPr>
      <w:r>
        <w:rPr>
          <w:rFonts w:ascii="Palatino Linotype" w:hAnsi="Palatino Linotype" w:eastAsia="FZShuSong-Z01"/>
          <w:b w:val="0"/>
          <w:i w:val="0"/>
          <w:color w:val="2B1D14"/>
          <w:sz w:val="22"/>
        </w:rPr>
        <w:t>这是四个阶段中信息密度最高、也最关键的阶段。</w:t>
      </w:r>
    </w:p>
    <w:p>
      <w:pPr>
        <w:spacing w:before="0" w:after="120" w:lineRule="exact" w:line="330"/>
        <w:ind w:firstLine="720"/>
        <w:jc w:val="left"/>
      </w:pPr>
      <w:r>
        <w:rPr>
          <w:rFonts w:ascii="Palatino Linotype" w:hAnsi="Palatino Linotype" w:eastAsia="FZShuSong-Z01"/>
          <w:b w:val="0"/>
          <w:i w:val="0"/>
          <w:color w:val="2B1D14"/>
          <w:sz w:val="22"/>
        </w:rPr>
        <w:t>当一个人已经经历了福音预工（有了基本的神学框架），也已经经历了一些恩典（心门打开，有了初步的神学好奇），现在他需要的，是对耶稣基督本人的清楚认识。</w:t>
      </w:r>
    </w:p>
    <w:p>
      <w:pPr>
        <w:spacing w:before="0" w:after="120" w:lineRule="exact" w:line="330"/>
        <w:ind w:firstLine="720"/>
        <w:jc w:val="left"/>
      </w:pPr>
      <w:r>
        <w:rPr>
          <w:rFonts w:ascii="Palatino Linotype" w:hAnsi="Palatino Linotype" w:eastAsia="FZShuSong-Z01"/>
          <w:b w:val="0"/>
          <w:i w:val="0"/>
          <w:color w:val="2B1D14"/>
          <w:sz w:val="22"/>
        </w:rPr>
        <w:t>**认识耶稣的四个维度**</w:t>
      </w:r>
    </w:p>
    <w:p>
      <w:pPr>
        <w:spacing w:before="0" w:after="120" w:lineRule="exact" w:line="330"/>
        <w:ind w:firstLine="720"/>
        <w:jc w:val="left"/>
      </w:pPr>
      <w:r>
        <w:rPr>
          <w:rFonts w:ascii="Palatino Linotype" w:hAnsi="Palatino Linotype" w:eastAsia="FZShuSong-Z01"/>
          <w:b w:val="0"/>
          <w:i w:val="0"/>
          <w:color w:val="2B1D14"/>
          <w:sz w:val="22"/>
        </w:rPr>
        <w:t>我们通常从以下四个维度，系统地帮助朋友认识耶稣：</w:t>
      </w:r>
    </w:p>
    <w:p>
      <w:pPr>
        <w:spacing w:before="0" w:after="120" w:lineRule="exact" w:line="330"/>
        <w:ind w:firstLine="720"/>
        <w:jc w:val="left"/>
      </w:pPr>
      <w:r>
        <w:rPr>
          <w:rFonts w:ascii="Palatino Linotype" w:hAnsi="Palatino Linotype" w:eastAsia="FZShuSong-Z01"/>
          <w:b w:val="0"/>
          <w:i w:val="0"/>
          <w:color w:val="2B1D14"/>
          <w:sz w:val="22"/>
        </w:rPr>
        <w:t>**一、身份**：耶稣是谁？他是神的儿子，是那位被旧约先知预言的弥赛亚，是天国的君王，是那位战胜罪恶与死亡的得胜者。这不只是一个"好人"或"宗教导师"，而是宇宙的真正主权者。</w:t>
      </w:r>
    </w:p>
    <w:p>
      <w:pPr>
        <w:spacing w:before="0" w:after="120" w:lineRule="exact" w:line="330"/>
        <w:ind w:firstLine="720"/>
        <w:jc w:val="left"/>
      </w:pPr>
      <w:r>
        <w:rPr>
          <w:rFonts w:ascii="Palatino Linotype" w:hAnsi="Palatino Linotype" w:eastAsia="FZShuSong-Z01"/>
          <w:b w:val="0"/>
          <w:i w:val="0"/>
          <w:color w:val="2B1D14"/>
          <w:sz w:val="22"/>
        </w:rPr>
        <w:t>**二、作为（历史）**：耶稣做了什么？他道成肉身，在历史中真实地出现；他用三年时间宣告天国、行神迹、训练门徒；他以自己的死亡承担了人类罪债，并在第三天从死里复活，这一切都有历史见证。</w:t>
      </w:r>
    </w:p>
    <w:p>
      <w:pPr>
        <w:spacing w:before="0" w:after="120" w:lineRule="exact" w:line="330"/>
        <w:ind w:firstLine="720"/>
        <w:jc w:val="left"/>
      </w:pPr>
      <w:r>
        <w:rPr>
          <w:rFonts w:ascii="Palatino Linotype" w:hAnsi="Palatino Linotype" w:eastAsia="FZShuSong-Z01"/>
          <w:b w:val="0"/>
          <w:i w:val="0"/>
          <w:color w:val="2B1D14"/>
          <w:sz w:val="22"/>
        </w:rPr>
        <w:t>**三、计划**：耶稣接下来要做什么？他已经升天，坐在父神的右边统管万有；他将再次回来，以公义审判世界，完全建立神的国度。我们活在他的第一次来临（已经完成的救赎）和第二次来临（将要完成的审判与更新）之间的这个张力时期。</w:t>
      </w:r>
    </w:p>
    <w:p>
      <w:pPr>
        <w:spacing w:before="0" w:after="120" w:lineRule="exact" w:line="330"/>
        <w:ind w:firstLine="720"/>
        <w:jc w:val="left"/>
      </w:pPr>
      <w:r>
        <w:rPr>
          <w:rFonts w:ascii="Palatino Linotype" w:hAnsi="Palatino Linotype" w:eastAsia="FZShuSong-Z01"/>
          <w:b w:val="0"/>
          <w:i w:val="0"/>
          <w:color w:val="2B1D14"/>
          <w:sz w:val="22"/>
        </w:rPr>
        <w:t>**四、应许**：耶稣给那些归入他的人什么应许？赦罪、永生、圣灵的同在、天国的产业……这些都是真实的，是福音真正令人喜悦的内容。</w:t>
      </w:r>
    </w:p>
    <w:p>
      <w:pPr>
        <w:spacing w:before="0" w:after="120" w:lineRule="exact" w:line="330"/>
        <w:ind w:firstLine="720"/>
        <w:jc w:val="left"/>
      </w:pPr>
      <w:r>
        <w:rPr>
          <w:rFonts w:ascii="Palatino Linotype" w:hAnsi="Palatino Linotype" w:eastAsia="FZShuSong-Z01"/>
          <w:b w:val="0"/>
          <w:i w:val="0"/>
          <w:color w:val="2B1D14"/>
          <w:sz w:val="22"/>
        </w:rPr>
        <w:t>当一个人真正认识了耶稣的身份、品格、作为、应许，他就面对一个不可回避的要求：将生命的主权交给他，效忠于他，以他的使命为自己的使命，跟随他直到生命的终点。这个要求不是可选的，而是进入这段关系的核心条件。这就进入了第四阶段。</w:t>
      </w:r>
    </w:p>
    <w:p>
      <w:pPr>
        <w:spacing w:before="0" w:after="120" w:lineRule="exact" w:line="330"/>
        <w:ind w:firstLine="720"/>
        <w:jc w:val="left"/>
      </w:pPr>
      <w:r>
        <w:rPr>
          <w:rFonts w:ascii="Palatino Linotype" w:hAnsi="Palatino Linotype" w:eastAsia="FZShuSong-Z01"/>
          <w:b w:val="0"/>
          <w:i w:val="0"/>
          <w:color w:val="2B1D14"/>
          <w:sz w:val="22"/>
        </w:rPr>
        <w:t>**"媒人"的角色**</w:t>
      </w:r>
    </w:p>
    <w:p>
      <w:pPr>
        <w:spacing w:before="0" w:after="120" w:lineRule="exact" w:line="330"/>
        <w:ind w:firstLine="720"/>
        <w:jc w:val="left"/>
      </w:pPr>
      <w:r>
        <w:rPr>
          <w:rFonts w:ascii="Palatino Linotype" w:hAnsi="Palatino Linotype" w:eastAsia="FZShuSong-Z01"/>
          <w:b w:val="0"/>
          <w:i w:val="0"/>
          <w:color w:val="2B1D14"/>
          <w:sz w:val="22"/>
        </w:rPr>
        <w:t>在引导朋友认识耶稣这个阶段，传福音者的角色，类似于中国传统婚姻中的"媒人"（matchmaker）。媒人的工作，是帮助两个人认识彼此，为他们创造相遇的机会，介绍对方的优点，解答各自的疑虑，最终促成他们自己做出心甘情愿的决定。</w:t>
      </w:r>
    </w:p>
    <w:p>
      <w:pPr>
        <w:spacing w:before="0" w:after="120" w:lineRule="exact" w:line="330"/>
        <w:ind w:firstLine="720"/>
        <w:jc w:val="left"/>
      </w:pPr>
      <w:r>
        <w:rPr>
          <w:rFonts w:ascii="Palatino Linotype" w:hAnsi="Palatino Linotype" w:eastAsia="FZShuSong-Z01"/>
          <w:b w:val="0"/>
          <w:i w:val="0"/>
          <w:color w:val="2B1D14"/>
          <w:sz w:val="22"/>
        </w:rPr>
        <w:t>媒人不代替当事人做决定；他/她的工作成功，以当事人"自己愿意"为标志，而非以媒人的努力程度来衡量。</w:t>
      </w:r>
    </w:p>
    <w:p>
      <w:pPr>
        <w:spacing w:before="240" w:after="240" w:lineRule="exact" w:line="390"/>
        <w:ind w:firstLine="0"/>
        <w:jc w:val="left"/>
      </w:pPr>
      <w:r>
        <w:rPr>
          <w:rFonts w:ascii="Palatino Linotype" w:hAnsi="Palatino Linotype" w:eastAsia="FZLanTingHei-B-GBK"/>
          <w:b/>
          <w:i w:val="0"/>
          <w:color w:val="8B6F3D"/>
          <w:sz w:val="30"/>
        </w:rPr>
        <w:t>五、第四阶段：委身跟随——等候内心甘愿的抉择</w:t>
      </w:r>
    </w:p>
    <w:p>
      <w:pPr>
        <w:spacing w:before="0" w:after="120" w:lineRule="exact" w:line="330"/>
        <w:ind w:firstLine="720"/>
        <w:jc w:val="left"/>
      </w:pPr>
      <w:r>
        <w:rPr>
          <w:rFonts w:ascii="Palatino Linotype" w:hAnsi="Palatino Linotype" w:eastAsia="FZShuSong-Z01"/>
          <w:b w:val="0"/>
          <w:i w:val="0"/>
          <w:color w:val="2B1D14"/>
          <w:sz w:val="22"/>
        </w:rPr>
        <w:t>第四阶段，是等候、陪伴，最终见证一个人做出真实的委身抉择，并在受洗中公开宣告。</w:t>
      </w:r>
    </w:p>
    <w:p>
      <w:pPr>
        <w:spacing w:before="0" w:after="120" w:lineRule="exact" w:line="330"/>
        <w:ind w:firstLine="720"/>
        <w:jc w:val="left"/>
      </w:pPr>
      <w:r>
        <w:rPr>
          <w:rFonts w:ascii="Palatino Linotype" w:hAnsi="Palatino Linotype" w:eastAsia="FZShuSong-Z01"/>
          <w:b w:val="0"/>
          <w:i w:val="0"/>
          <w:color w:val="2B1D14"/>
          <w:sz w:val="22"/>
        </w:rPr>
        <w:t>**不催促，等候甘愿**</w:t>
      </w:r>
    </w:p>
    <w:p>
      <w:pPr>
        <w:spacing w:before="0" w:after="120" w:lineRule="exact" w:line="330"/>
        <w:ind w:firstLine="720"/>
        <w:jc w:val="left"/>
      </w:pPr>
      <w:r>
        <w:rPr>
          <w:rFonts w:ascii="Palatino Linotype" w:hAnsi="Palatino Linotype" w:eastAsia="FZShuSong-Z01"/>
          <w:b w:val="0"/>
          <w:i w:val="0"/>
          <w:color w:val="2B1D14"/>
          <w:sz w:val="22"/>
        </w:rPr>
        <w:t>雅歌书2:7有一句意味深长的话："我指着羚羊或田野的母鹿嘱咐你们：不要激动爱情，等他自发。"这是新郎对新妇的嘱咐，不要强行激动爱情，要等它自然地涌现。</w:t>
      </w:r>
    </w:p>
    <w:p>
      <w:pPr>
        <w:spacing w:before="0" w:after="120" w:lineRule="exact" w:line="330"/>
        <w:ind w:firstLine="720"/>
        <w:jc w:val="left"/>
      </w:pPr>
      <w:r>
        <w:rPr>
          <w:rFonts w:ascii="Palatino Linotype" w:hAnsi="Palatino Linotype" w:eastAsia="FZShuSong-Z01"/>
          <w:b w:val="0"/>
          <w:i w:val="0"/>
          <w:color w:val="2B1D14"/>
          <w:sz w:val="22"/>
        </w:rPr>
        <w:t>同样，传福音最终的抉择时刻，应当是"自发"的——出于内心真实的回应，而非来自外部的压力、情感的高涨或群体的感染。真正尊重一个寻求者，是给他足够的时间和信息来认识耶稣，然后让他在充分认识的情况下做出真实的抉择。匆忙催促，看似帮助了他，实际上是对他的不尊重，也是对福音的不尊重。</w:t>
      </w:r>
    </w:p>
    <w:p>
      <w:pPr>
        <w:spacing w:before="0" w:after="120" w:lineRule="exact" w:line="330"/>
        <w:ind w:firstLine="720"/>
        <w:jc w:val="left"/>
      </w:pPr>
      <w:r>
        <w:rPr>
          <w:rFonts w:ascii="Palatino Linotype" w:hAnsi="Palatino Linotype" w:eastAsia="FZShuSong-Z01"/>
          <w:b w:val="0"/>
          <w:i w:val="0"/>
          <w:color w:val="2B1D14"/>
          <w:sz w:val="22"/>
        </w:rPr>
        <w:t>当一个人在充分认识之后，自己主动说"我想信"，那个决定的稳固程度，远远超过在布道会的音乐高潮中被催促到前台的决定。</w:t>
      </w:r>
    </w:p>
    <w:p>
      <w:pPr>
        <w:spacing w:before="0" w:after="120" w:lineRule="exact" w:line="330"/>
        <w:ind w:firstLine="720"/>
        <w:jc w:val="left"/>
      </w:pPr>
      <w:r>
        <w:rPr>
          <w:rFonts w:ascii="Palatino Linotype" w:hAnsi="Palatino Linotype" w:eastAsia="FZShuSong-Z01"/>
          <w:b w:val="0"/>
          <w:i w:val="0"/>
          <w:color w:val="2B1D14"/>
          <w:sz w:val="22"/>
        </w:rPr>
        <w:t>**理性与情感的结合**</w:t>
      </w:r>
    </w:p>
    <w:p>
      <w:pPr>
        <w:spacing w:before="0" w:after="120" w:lineRule="exact" w:line="330"/>
        <w:ind w:firstLine="720"/>
        <w:jc w:val="left"/>
      </w:pPr>
      <w:r>
        <w:rPr>
          <w:rFonts w:ascii="Palatino Linotype" w:hAnsi="Palatino Linotype" w:eastAsia="FZShuSong-Z01"/>
          <w:b w:val="0"/>
          <w:i w:val="0"/>
          <w:color w:val="2B1D14"/>
          <w:sz w:val="22"/>
        </w:rPr>
        <w:t>这不是说，委身的决定必须纯粹是理性的，完全没有情感。实际上，最健康的委身，是在深思熟虑的基础上，有一个情感的"跨越"——在知道了所有的信息之后，内心有一个"我愿意"的涌动。</w:t>
      </w:r>
    </w:p>
    <w:p>
      <w:pPr>
        <w:spacing w:before="0" w:after="120" w:lineRule="exact" w:line="330"/>
        <w:ind w:firstLine="720"/>
        <w:jc w:val="left"/>
      </w:pPr>
      <w:r>
        <w:rPr>
          <w:rFonts w:ascii="Palatino Linotype" w:hAnsi="Palatino Linotype" w:eastAsia="FZShuSong-Z01"/>
          <w:b w:val="0"/>
          <w:i w:val="0"/>
          <w:color w:val="2B1D14"/>
          <w:sz w:val="22"/>
        </w:rPr>
        <w:t>就像婚姻的决定：最好的婚姻，是两个人在充分认识彼此的基础上，深思熟虑地做出承诺；但那个承诺，不只是一个理性分析的结论，它也包含了情感的投入和意志的跃进。</w:t>
      </w:r>
    </w:p>
    <w:p>
      <w:pPr>
        <w:spacing w:before="0" w:after="120" w:lineRule="exact" w:line="330"/>
        <w:ind w:firstLine="720"/>
        <w:jc w:val="left"/>
      </w:pPr>
      <w:r>
        <w:rPr>
          <w:rFonts w:ascii="Palatino Linotype" w:hAnsi="Palatino Linotype" w:eastAsia="FZShuSong-Z01"/>
          <w:b w:val="0"/>
          <w:i w:val="0"/>
          <w:color w:val="2B1D14"/>
          <w:sz w:val="22"/>
        </w:rPr>
        <w:t>**受洗：婚礼，而非结业典礼**</w:t>
      </w:r>
    </w:p>
    <w:p>
      <w:pPr>
        <w:spacing w:before="0" w:after="120" w:lineRule="exact" w:line="330"/>
        <w:ind w:firstLine="720"/>
        <w:jc w:val="left"/>
      </w:pPr>
      <w:r>
        <w:rPr>
          <w:rFonts w:ascii="Palatino Linotype" w:hAnsi="Palatino Linotype" w:eastAsia="FZShuSong-Z01"/>
          <w:b w:val="0"/>
          <w:i w:val="0"/>
          <w:color w:val="2B1D14"/>
          <w:sz w:val="22"/>
        </w:rPr>
        <w:t>受洗，是这个委身决定的公开仪式。它不是信仰旅程的**终点**，而是一个新生命的**起点**——就像婚礼不是恋爱关系的结束，而是婚姻生活的开始。</w:t>
      </w:r>
    </w:p>
    <w:p>
      <w:pPr>
        <w:spacing w:before="0" w:after="120" w:lineRule="exact" w:line="330"/>
        <w:ind w:firstLine="720"/>
        <w:jc w:val="left"/>
      </w:pPr>
      <w:r>
        <w:rPr>
          <w:rFonts w:ascii="Palatino Linotype" w:hAnsi="Palatino Linotype" w:eastAsia="FZShuSong-Z01"/>
          <w:b w:val="0"/>
          <w:i w:val="0"/>
          <w:color w:val="2B1D14"/>
          <w:sz w:val="22"/>
        </w:rPr>
        <w:t>受洗之后，门徒训练开始了。那个刚刚宣誓效忠的人，现在需要学习如何在实际生活中活出这个效忠，如何读圣经、如何祷告、如何参与教会群体、如何在自己的生活圈子里成为一个见证。</w:t>
      </w:r>
    </w:p>
    <w:p>
      <w:pPr>
        <w:spacing w:before="0" w:after="120" w:lineRule="exact" w:line="330"/>
        <w:ind w:firstLine="720"/>
        <w:jc w:val="left"/>
      </w:pPr>
      <w:r>
        <w:rPr>
          <w:rFonts w:ascii="Palatino Linotype" w:hAnsi="Palatino Linotype" w:eastAsia="FZShuSong-Z01"/>
          <w:b w:val="0"/>
          <w:i w:val="0"/>
          <w:color w:val="2B1D14"/>
          <w:sz w:val="22"/>
        </w:rPr>
        <w:t>这就是为什么"大使命"不只是"洗礼"，而是"使万民做我的门徒，奉父、子、圣灵的名给他们施洗，凡我所吩咐你们的，都教训他们遵守"——受洗之后，**教导遵守**，才是门徒训练的实质。</w:t>
      </w:r>
    </w:p>
    <w:p>
      <w:pPr>
        <w:spacing w:before="240" w:after="240" w:lineRule="exact" w:line="390"/>
        <w:ind w:firstLine="0"/>
        <w:jc w:val="left"/>
      </w:pPr>
      <w:r>
        <w:rPr>
          <w:rFonts w:ascii="Palatino Linotype" w:hAnsi="Palatino Linotype" w:eastAsia="FZLanTingHei-B-GBK"/>
          <w:b/>
          <w:i w:val="0"/>
          <w:color w:val="8B6F3D"/>
          <w:sz w:val="30"/>
        </w:rPr>
        <w:t>六、四个阶段的灵活性</w:t>
      </w:r>
    </w:p>
    <w:p>
      <w:pPr>
        <w:spacing w:before="0" w:after="120" w:lineRule="exact" w:line="330"/>
        <w:ind w:firstLine="720"/>
        <w:jc w:val="left"/>
      </w:pPr>
      <w:r>
        <w:rPr>
          <w:rFonts w:ascii="Palatino Linotype" w:hAnsi="Palatino Linotype" w:eastAsia="FZShuSong-Z01"/>
          <w:b w:val="0"/>
          <w:i w:val="0"/>
          <w:color w:val="2B1D14"/>
          <w:sz w:val="22"/>
        </w:rPr>
        <w:t>需要强调的是：这四个阶段提供的是一个方向感，而非一套刚性的程序。实际的领人归主过程远比这个框架复杂——有人可能在短短几周内快速经历所有阶段，有人可能在某个阶段停留数年，有人可能反复来回。传福音者的智慧，在于敏锐地感知对方处于哪个阶段，在圣灵的引导下灵活地跟随神在对方生命中的工作。</w:t>
      </w:r>
    </w:p>
    <w:p>
      <w:pPr>
        <w:spacing w:before="240" w:after="240" w:lineRule="exact" w:line="390"/>
        <w:ind w:firstLine="0"/>
        <w:jc w:val="left"/>
      </w:pPr>
      <w:r>
        <w:rPr>
          <w:rFonts w:ascii="Palatino Linotype" w:hAnsi="Palatino Linotype" w:eastAsia="FZLanTingHei-B-GBK"/>
          <w:b/>
          <w:i w:val="0"/>
          <w:color w:val="8B6F3D"/>
          <w:sz w:val="30"/>
        </w:rPr>
        <w:t>反思与操练</w:t>
      </w:r>
    </w:p>
    <w:p>
      <w:pPr>
        <w:spacing w:after="120" w:lineRule="exact" w:line="330"/>
        <w:ind w:left="720"/>
      </w:pPr>
      <w:r>
        <w:rPr>
          <w:rFonts w:ascii="Palatino Linotype" w:hAnsi="Palatino Linotype" w:eastAsia="FZShuSong-Z01"/>
          <w:b w:val="0"/>
          <w:i w:val="0"/>
          <w:color w:val="2B1D14"/>
          <w:sz w:val="22"/>
        </w:rPr>
        <w:t>1. **定位练习**：想想你目前生活中有接触但尚未归主的朋友或家人。根据这四个阶段，你认为他们分别处于哪个阶段？这个认识如何影响你接下来与他们互动的方式？</w:t>
      </w:r>
    </w:p>
    <w:p>
      <w:pPr>
        <w:spacing w:after="120" w:lineRule="exact" w:line="330"/>
        <w:ind w:left="720"/>
      </w:pPr>
      <w:r>
        <w:rPr>
          <w:rFonts w:ascii="Palatino Linotype" w:hAnsi="Palatino Linotype" w:eastAsia="FZShuSong-Z01"/>
          <w:b w:val="0"/>
          <w:i w:val="0"/>
          <w:color w:val="2B1D14"/>
          <w:sz w:val="22"/>
        </w:rPr>
        <w:t>2. **福音预工**：在你所生活的文化处境（城市、农村、学术界、职场……）中，人们对"神"的最常见的错误理解是什么？你通常用什么方式来帮助人们建立正确的宇宙论基础？</w:t>
      </w:r>
    </w:p>
    <w:p>
      <w:pPr>
        <w:spacing w:after="120" w:lineRule="exact" w:line="330"/>
        <w:ind w:left="720"/>
      </w:pPr>
      <w:r>
        <w:rPr>
          <w:rFonts w:ascii="Palatino Linotype" w:hAnsi="Palatino Linotype" w:eastAsia="FZShuSong-Z01"/>
          <w:b w:val="0"/>
          <w:i w:val="0"/>
          <w:color w:val="2B1D14"/>
          <w:sz w:val="22"/>
        </w:rPr>
        <w:t>3. **认识耶稣的维度**：试着用本章的四个维度（身份、作为、计划、应许）来向一个朋友介绍耶稣。哪个维度你觉得最自然？哪个维度你觉得最难表达？</w:t>
      </w:r>
    </w:p>
    <w:p>
      <w:r>
        <w:br w:type="page"/>
      </w:r>
    </w:p>
    <w:p>
      <w:pPr>
        <w:spacing w:before="0" w:after="120" w:lineRule="exact" w:line="240"/>
        <w:ind w:firstLine="0"/>
        <w:jc w:val="left"/>
      </w:pPr>
      <w:r>
        <w:rPr>
          <w:rFonts w:ascii="Palatino Linotype" w:hAnsi="Palatino Linotype"/>
          <w:b w:val="0"/>
          <w:i w:val="0"/>
          <w:color w:val="6B5A45"/>
          <w:sz w:val="24"/>
        </w:rPr>
        <w:t>CHAPTER 10</w:t>
      </w:r>
    </w:p>
    <w:p>
      <w:pPr>
        <w:spacing w:before="480" w:after="360" w:lineRule="exact" w:line="528"/>
        <w:ind w:firstLine="0"/>
        <w:jc w:val="left"/>
      </w:pPr>
      <w:r>
        <w:rPr>
          <w:rFonts w:ascii="Palatino Linotype" w:hAnsi="Palatino Linotype" w:eastAsia="FZLanTingHei-B-GBK"/>
          <w:b/>
          <w:i w:val="0"/>
          <w:color w:val="8B6F3D"/>
          <w:sz w:val="44"/>
        </w:rPr>
        <w:t>第十章：传福音的策略——恩典、宣讲与寻找</w:t>
      </w:r>
    </w:p>
    <w:p>
      <w:pPr>
        <w:spacing w:before="240" w:after="240" w:lineRule="exact" w:line="390"/>
        <w:ind w:firstLine="0"/>
        <w:jc w:val="left"/>
      </w:pPr>
      <w:r>
        <w:rPr>
          <w:rFonts w:ascii="Palatino Linotype" w:hAnsi="Palatino Linotype" w:eastAsia="FZLanTingHei-B-GBK"/>
          <w:b/>
          <w:i w:val="0"/>
          <w:color w:val="8B6F3D"/>
          <w:sz w:val="30"/>
        </w:rPr>
        <w:t>引言</w:t>
      </w:r>
    </w:p>
    <w:p>
      <w:pPr>
        <w:spacing w:before="0" w:after="120" w:lineRule="exact" w:line="330"/>
        <w:ind w:firstLine="720"/>
        <w:jc w:val="left"/>
      </w:pPr>
      <w:r>
        <w:rPr>
          <w:rFonts w:ascii="Palatino Linotype" w:hAnsi="Palatino Linotype" w:eastAsia="FZShuSong-Z01"/>
          <w:b w:val="0"/>
          <w:i w:val="0"/>
          <w:color w:val="2B1D14"/>
          <w:sz w:val="22"/>
        </w:rPr>
        <w:t>耶稣基督是历史上最成功的传福音者。他三年的事工，建立了一个改变了整个人类历史走向的运动。</w:t>
      </w:r>
    </w:p>
    <w:p>
      <w:pPr>
        <w:spacing w:before="0" w:after="120" w:lineRule="exact" w:line="330"/>
        <w:ind w:firstLine="720"/>
        <w:jc w:val="left"/>
      </w:pPr>
      <w:r>
        <w:rPr>
          <w:rFonts w:ascii="Palatino Linotype" w:hAnsi="Palatino Linotype" w:eastAsia="FZShuSong-Z01"/>
          <w:b w:val="0"/>
          <w:i w:val="0"/>
          <w:color w:val="2B1D14"/>
          <w:sz w:val="22"/>
        </w:rPr>
        <w:t>然而，他的传福音方式，在许多方面与我们熟悉的布道方式截然不同。他没有举办有入场券的布道会，没有发印刷精美的单张，没有设计专门吸引人进场的程序。他在街头、在山边、在湖畔、在宴席上、在水井旁、在渔船上传讲。他有时面对的是数千人，有时只是一对一地与某个人深谈。</w:t>
      </w:r>
    </w:p>
    <w:p>
      <w:pPr>
        <w:spacing w:before="0" w:after="120" w:lineRule="exact" w:line="330"/>
        <w:ind w:firstLine="720"/>
        <w:jc w:val="left"/>
      </w:pPr>
      <w:r>
        <w:rPr>
          <w:rFonts w:ascii="Palatino Linotype" w:hAnsi="Palatino Linotype" w:eastAsia="FZShuSong-Z01"/>
          <w:b w:val="0"/>
          <w:i w:val="0"/>
          <w:color w:val="2B1D14"/>
          <w:sz w:val="22"/>
        </w:rPr>
        <w:t>本章将观察耶稣传福音实践中呈现的五种策略，分析每种策略的内在逻辑，并讨论它们在当代处境中的应用。</w:t>
      </w:r>
    </w:p>
    <w:p>
      <w:pPr>
        <w:spacing w:before="240" w:after="240" w:lineRule="exact" w:line="390"/>
        <w:ind w:firstLine="0"/>
        <w:jc w:val="left"/>
      </w:pPr>
      <w:r>
        <w:rPr>
          <w:rFonts w:ascii="Palatino Linotype" w:hAnsi="Palatino Linotype" w:eastAsia="FZLanTingHei-B-GBK"/>
          <w:b/>
          <w:i w:val="0"/>
          <w:color w:val="8B6F3D"/>
          <w:sz w:val="30"/>
        </w:rPr>
        <w:t>一、策略一：给予恩典——彰显天国的全能与慈爱</w:t>
      </w:r>
    </w:p>
    <w:p>
      <w:pPr>
        <w:spacing w:before="0" w:after="120" w:lineRule="exact" w:line="330"/>
        <w:ind w:firstLine="720"/>
        <w:jc w:val="left"/>
      </w:pPr>
      <w:r>
        <w:rPr>
          <w:rFonts w:ascii="Palatino Linotype" w:hAnsi="Palatino Linotype" w:eastAsia="FZShuSong-Z01"/>
          <w:b w:val="0"/>
          <w:i w:val="0"/>
          <w:color w:val="2B1D14"/>
          <w:sz w:val="22"/>
        </w:rPr>
        <w:t>**耶稣的实践**</w:t>
      </w:r>
    </w:p>
    <w:p>
      <w:pPr>
        <w:spacing w:before="0" w:after="120" w:lineRule="exact" w:line="330"/>
        <w:ind w:firstLine="720"/>
        <w:jc w:val="left"/>
      </w:pPr>
      <w:r>
        <w:rPr>
          <w:rFonts w:ascii="Palatino Linotype" w:hAnsi="Palatino Linotype" w:eastAsia="FZShuSong-Z01"/>
          <w:b w:val="0"/>
          <w:i w:val="0"/>
          <w:color w:val="2B1D14"/>
          <w:sz w:val="22"/>
        </w:rPr>
        <w:t>马太福音4:23-24记载："耶稣走遍加利利，在各会堂里教训人，传天国的福音，医治百姓各样的病症。他的名声就传遍了叙利亚；那里的人把一切害病的，就是害各样疾病、各样疼痛的人，和被鬼附的，癫痫的，瘫痪的，都带了来，耶稣就治好了他们。"</w:t>
      </w:r>
    </w:p>
    <w:p>
      <w:pPr>
        <w:spacing w:before="0" w:after="120" w:lineRule="exact" w:line="330"/>
        <w:ind w:firstLine="720"/>
        <w:jc w:val="left"/>
      </w:pPr>
      <w:r>
        <w:rPr>
          <w:rFonts w:ascii="Palatino Linotype" w:hAnsi="Palatino Linotype" w:eastAsia="FZShuSong-Z01"/>
          <w:b w:val="0"/>
          <w:i w:val="0"/>
          <w:color w:val="2B1D14"/>
          <w:sz w:val="22"/>
        </w:rPr>
        <w:t>先医治，后教训——这是耶稣事工的一个典型模式。他用行动（医治、喂饱、解救）来吸引人们来听天国的信息。这不是出于策略的考虑，而是出于对人的真实慈悲。但它同时也有着清晰的传福音逻辑：**恩典打开心门，宣告进入其中。**</w:t>
      </w:r>
    </w:p>
    <w:p>
      <w:pPr>
        <w:spacing w:before="0" w:after="120" w:lineRule="exact" w:line="330"/>
        <w:ind w:firstLine="720"/>
        <w:jc w:val="left"/>
      </w:pPr>
      <w:r>
        <w:rPr>
          <w:rFonts w:ascii="Palatino Linotype" w:hAnsi="Palatino Linotype" w:eastAsia="FZShuSong-Z01"/>
          <w:b w:val="0"/>
          <w:i w:val="0"/>
          <w:color w:val="2B1D14"/>
          <w:sz w:val="22"/>
        </w:rPr>
        <w:t>**老大分糖的比喻**</w:t>
      </w:r>
    </w:p>
    <w:p>
      <w:pPr>
        <w:spacing w:before="0" w:after="120" w:lineRule="exact" w:line="330"/>
        <w:ind w:firstLine="720"/>
        <w:jc w:val="left"/>
      </w:pPr>
      <w:r>
        <w:rPr>
          <w:rFonts w:ascii="Palatino Linotype" w:hAnsi="Palatino Linotype" w:eastAsia="FZShuSong-Z01"/>
          <w:b w:val="0"/>
          <w:i w:val="0"/>
          <w:color w:val="2B1D14"/>
          <w:sz w:val="22"/>
        </w:rPr>
        <w:t>以下这个家庭的类比，有助于理解其逻辑。一个家庭中有几个孩子，大孩子手里有糖，父亲说："我给了你糖，是希望你把糖分给弟弟妹妹，让他们也尝到父亲的恩典，因此认识父亲的慈爱。"</w:t>
      </w:r>
    </w:p>
    <w:p>
      <w:pPr>
        <w:spacing w:before="0" w:after="120" w:lineRule="exact" w:line="330"/>
        <w:ind w:firstLine="720"/>
        <w:jc w:val="left"/>
      </w:pPr>
      <w:r>
        <w:rPr>
          <w:rFonts w:ascii="Palatino Linotype" w:hAnsi="Palatino Linotype" w:eastAsia="FZShuSong-Z01"/>
          <w:b w:val="0"/>
          <w:i w:val="0"/>
          <w:color w:val="2B1D14"/>
          <w:sz w:val="22"/>
        </w:rPr>
        <w:t>神祝福我们——赐给我们健康、财富、智慧、才能、关系——不只是为了让我们享受，而是"叫你成为大国……地上的万族都要因你得福"（创世记12:2-3）。我们所得到的恩典，是要我们分发出去的资源，使周围的人也能感受到天父的慈爱，从而被吸引来认识他。</w:t>
      </w:r>
    </w:p>
    <w:p>
      <w:pPr>
        <w:spacing w:before="0" w:after="120" w:lineRule="exact" w:line="330"/>
        <w:ind w:firstLine="720"/>
        <w:jc w:val="left"/>
      </w:pPr>
      <w:r>
        <w:rPr>
          <w:rFonts w:ascii="Palatino Linotype" w:hAnsi="Palatino Linotype" w:eastAsia="FZShuSong-Z01"/>
          <w:b w:val="0"/>
          <w:i w:val="0"/>
          <w:color w:val="2B1D14"/>
          <w:sz w:val="22"/>
        </w:rPr>
        <w:t>**当代应用**</w:t>
      </w:r>
    </w:p>
    <w:p>
      <w:pPr>
        <w:spacing w:before="0" w:after="120" w:lineRule="exact" w:line="330"/>
        <w:ind w:firstLine="720"/>
        <w:jc w:val="left"/>
      </w:pPr>
      <w:r>
        <w:rPr>
          <w:rFonts w:ascii="Palatino Linotype" w:hAnsi="Palatino Linotype" w:eastAsia="FZShuSong-Z01"/>
          <w:b w:val="0"/>
          <w:i w:val="0"/>
          <w:color w:val="2B1D14"/>
          <w:sz w:val="22"/>
        </w:rPr>
        <w:t>在当代处境中，"给予恩典"不再主要是医病赶鬼（虽然这仍然是圣灵可以使用的方式），而更多的是：</w:t>
      </w:r>
    </w:p>
    <w:p>
      <w:pPr>
        <w:spacing w:before="0" w:after="120" w:lineRule="exact" w:line="330"/>
        <w:ind w:firstLine="720"/>
        <w:jc w:val="left"/>
      </w:pPr>
      <w:r>
        <w:rPr>
          <w:rFonts w:ascii="Palatino Linotype" w:hAnsi="Palatino Linotype" w:eastAsia="FZShuSong-Z01"/>
          <w:b w:val="0"/>
          <w:i w:val="0"/>
          <w:color w:val="2B1D14"/>
          <w:sz w:val="22"/>
        </w:rPr>
        <w:t>- 对孤独者的真实陪伴与关怀</w:t>
      </w:r>
    </w:p>
    <w:p>
      <w:pPr>
        <w:spacing w:before="0" w:after="120" w:lineRule="exact" w:line="330"/>
        <w:ind w:firstLine="720"/>
        <w:jc w:val="left"/>
      </w:pPr>
      <w:r>
        <w:rPr>
          <w:rFonts w:ascii="Palatino Linotype" w:hAnsi="Palatino Linotype" w:eastAsia="FZShuSong-Z01"/>
          <w:b w:val="0"/>
          <w:i w:val="0"/>
          <w:color w:val="2B1D14"/>
          <w:sz w:val="22"/>
        </w:rPr>
        <w:t>- 对有需要的人实际的帮助（帮忙照顾孩子、送餐给病人家属……）</w:t>
      </w:r>
    </w:p>
    <w:p>
      <w:pPr>
        <w:spacing w:before="0" w:after="120" w:lineRule="exact" w:line="330"/>
        <w:ind w:firstLine="720"/>
        <w:jc w:val="left"/>
      </w:pPr>
      <w:r>
        <w:rPr>
          <w:rFonts w:ascii="Palatino Linotype" w:hAnsi="Palatino Linotype" w:eastAsia="FZShuSong-Z01"/>
          <w:b w:val="0"/>
          <w:i w:val="0"/>
          <w:color w:val="2B1D14"/>
          <w:sz w:val="22"/>
        </w:rPr>
        <w:t>- 技能的分享和协助（帮助朋友修房子、辅导孩子功课……）</w:t>
      </w:r>
    </w:p>
    <w:p>
      <w:pPr>
        <w:spacing w:before="0" w:after="120" w:lineRule="exact" w:line="330"/>
        <w:ind w:firstLine="720"/>
        <w:jc w:val="left"/>
      </w:pPr>
      <w:r>
        <w:rPr>
          <w:rFonts w:ascii="Palatino Linotype" w:hAnsi="Palatino Linotype" w:eastAsia="FZShuSong-Z01"/>
          <w:b w:val="0"/>
          <w:i w:val="0"/>
          <w:color w:val="2B1D14"/>
          <w:sz w:val="22"/>
        </w:rPr>
        <w:t>- 情感上的支持（在朋友最艰难的时候陪伴他）</w:t>
      </w:r>
    </w:p>
    <w:p>
      <w:pPr>
        <w:spacing w:before="0" w:after="120" w:lineRule="exact" w:line="330"/>
        <w:ind w:firstLine="720"/>
        <w:jc w:val="left"/>
      </w:pPr>
      <w:r>
        <w:rPr>
          <w:rFonts w:ascii="Palatino Linotype" w:hAnsi="Palatino Linotype" w:eastAsia="FZShuSong-Z01"/>
          <w:b w:val="0"/>
          <w:i w:val="0"/>
          <w:color w:val="2B1D14"/>
          <w:sz w:val="22"/>
        </w:rPr>
        <w:t>这些"恩典的给予"，本身就是一种属于天国秩序的生命方式；同时，它也在无声地宣告：有一位神，他的爱藉着他的子民流露出来，他值得被认识。</w:t>
      </w:r>
    </w:p>
    <w:p>
      <w:pPr>
        <w:spacing w:before="0" w:after="120" w:lineRule="exact" w:line="330"/>
        <w:ind w:firstLine="720"/>
        <w:jc w:val="left"/>
      </w:pPr>
      <w:r>
        <w:rPr>
          <w:rFonts w:ascii="Palatino Linotype" w:hAnsi="Palatino Linotype" w:eastAsia="FZShuSong-Z01"/>
          <w:b w:val="0"/>
          <w:i w:val="0"/>
          <w:color w:val="2B1D14"/>
          <w:sz w:val="22"/>
        </w:rPr>
        <w:t>给予恩典的目的，是预备人来听天国的信息，而非以恩典本身取代信息。恩典与宣告必须结合：如果我们给予恩典却从不引导到福音的宣告，我们只是在做慈善；如果我们宣告福音却没有恩典的生命做底，宣告就缺乏生命的根基。</w:t>
      </w:r>
    </w:p>
    <w:p>
      <w:pPr>
        <w:spacing w:before="240" w:after="240" w:lineRule="exact" w:line="390"/>
        <w:ind w:firstLine="0"/>
        <w:jc w:val="left"/>
      </w:pPr>
      <w:r>
        <w:rPr>
          <w:rFonts w:ascii="Palatino Linotype" w:hAnsi="Palatino Linotype" w:eastAsia="FZLanTingHei-B-GBK"/>
          <w:b/>
          <w:i w:val="0"/>
          <w:color w:val="8B6F3D"/>
          <w:sz w:val="30"/>
        </w:rPr>
        <w:t>二、策略二：公开宣讲——不妥协地呈现天国的福音</w:t>
      </w:r>
    </w:p>
    <w:p>
      <w:pPr>
        <w:spacing w:before="0" w:after="120" w:lineRule="exact" w:line="330"/>
        <w:ind w:firstLine="720"/>
        <w:jc w:val="left"/>
      </w:pPr>
      <w:r>
        <w:rPr>
          <w:rFonts w:ascii="Palatino Linotype" w:hAnsi="Palatino Linotype" w:eastAsia="FZShuSong-Z01"/>
          <w:b w:val="0"/>
          <w:i w:val="0"/>
          <w:color w:val="2B1D14"/>
          <w:sz w:val="22"/>
        </w:rPr>
        <w:t>**宣讲的双面性**</w:t>
      </w:r>
    </w:p>
    <w:p>
      <w:pPr>
        <w:spacing w:before="0" w:after="120" w:lineRule="exact" w:line="330"/>
        <w:ind w:firstLine="720"/>
        <w:jc w:val="left"/>
      </w:pPr>
      <w:r>
        <w:rPr>
          <w:rFonts w:ascii="Palatino Linotype" w:hAnsi="Palatino Linotype" w:eastAsia="FZShuSong-Z01"/>
          <w:b w:val="0"/>
          <w:i w:val="0"/>
          <w:color w:val="2B1D14"/>
          <w:sz w:val="22"/>
        </w:rPr>
        <w:t>耶稣的宣讲，有两个面向，有时令人感到不舒服：一面是对卑微者的接纳与盼望，另一面是对权贵者的责备与挑战。</w:t>
      </w:r>
    </w:p>
    <w:p>
      <w:pPr>
        <w:spacing w:before="0" w:after="120" w:lineRule="exact" w:line="330"/>
        <w:ind w:firstLine="720"/>
        <w:jc w:val="left"/>
      </w:pPr>
      <w:r>
        <w:rPr>
          <w:rFonts w:ascii="Palatino Linotype" w:hAnsi="Palatino Linotype" w:eastAsia="FZShuSong-Z01"/>
          <w:b w:val="0"/>
          <w:i w:val="0"/>
          <w:color w:val="2B1D14"/>
          <w:sz w:val="22"/>
        </w:rPr>
        <w:t>路加福音4:18-19，耶稣在会堂引用以赛亚书宣告他的使命："他用膏膏我，叫我传福音给贫穷的人；差遣我报告：被掳的得释放，瞎眼的得看见，叫那受压制的得自由，报告神悦纳人的禧年。"</w:t>
      </w:r>
    </w:p>
    <w:p>
      <w:pPr>
        <w:spacing w:before="0" w:after="120" w:lineRule="exact" w:line="330"/>
        <w:ind w:firstLine="720"/>
        <w:jc w:val="left"/>
      </w:pPr>
      <w:r>
        <w:rPr>
          <w:rFonts w:ascii="Palatino Linotype" w:hAnsi="Palatino Linotype" w:eastAsia="FZShuSong-Z01"/>
          <w:b w:val="0"/>
          <w:i w:val="0"/>
          <w:color w:val="2B1D14"/>
          <w:sz w:val="22"/>
        </w:rPr>
        <w:t>但同时，路加福音6:24-26，他宣告："你们富足的人有祸了……你们现在饱足的人有祸了……人都说你们好的时候，你们有祸了！"</w:t>
      </w:r>
    </w:p>
    <w:p>
      <w:pPr>
        <w:spacing w:before="0" w:after="120" w:lineRule="exact" w:line="330"/>
        <w:ind w:firstLine="720"/>
        <w:jc w:val="left"/>
      </w:pPr>
      <w:r>
        <w:rPr>
          <w:rFonts w:ascii="Palatino Linotype" w:hAnsi="Palatino Linotype" w:eastAsia="FZShuSong-Z01"/>
          <w:b w:val="0"/>
          <w:i w:val="0"/>
          <w:color w:val="2B1D14"/>
          <w:sz w:val="22"/>
        </w:rPr>
        <w:t>同样的耶稣，用恩典吸引穷人和卑微者；用挑战和警告对那些自满和自义者说话。</w:t>
      </w:r>
    </w:p>
    <w:p>
      <w:pPr>
        <w:spacing w:before="0" w:after="120" w:lineRule="exact" w:line="330"/>
        <w:ind w:firstLine="720"/>
        <w:jc w:val="left"/>
      </w:pPr>
      <w:r>
        <w:rPr>
          <w:rFonts w:ascii="Palatino Linotype" w:hAnsi="Palatino Linotype" w:eastAsia="FZShuSong-Z01"/>
          <w:b w:val="0"/>
          <w:i w:val="0"/>
          <w:color w:val="2B1D14"/>
          <w:sz w:val="22"/>
        </w:rPr>
        <w:t>**约翰福音6章的"筛选性宣讲"**</w:t>
      </w:r>
    </w:p>
    <w:p>
      <w:pPr>
        <w:spacing w:before="0" w:after="120" w:lineRule="exact" w:line="330"/>
        <w:ind w:firstLine="720"/>
        <w:jc w:val="left"/>
      </w:pPr>
      <w:r>
        <w:rPr>
          <w:rFonts w:ascii="Palatino Linotype" w:hAnsi="Palatino Linotype" w:eastAsia="FZShuSong-Z01"/>
          <w:b w:val="0"/>
          <w:i w:val="0"/>
          <w:color w:val="2B1D14"/>
          <w:sz w:val="22"/>
        </w:rPr>
        <w:t>约翰福音6章是理解耶稣宣讲策略最有启发的文本之一。</w:t>
      </w:r>
    </w:p>
    <w:p>
      <w:pPr>
        <w:spacing w:before="0" w:after="120" w:lineRule="exact" w:line="330"/>
        <w:ind w:firstLine="720"/>
        <w:jc w:val="left"/>
      </w:pPr>
      <w:r>
        <w:rPr>
          <w:rFonts w:ascii="Palatino Linotype" w:hAnsi="Palatino Linotype" w:eastAsia="FZShuSong-Z01"/>
          <w:b w:val="0"/>
          <w:i w:val="0"/>
          <w:color w:val="2B1D14"/>
          <w:sz w:val="22"/>
        </w:rPr>
        <w:t>耶稣喂饱了五千人之后，众人热情高涨，"要强迫他作王"（6:15）。但耶稣退避了。第二天，众人找到他，他对他们说："你们找我，并不是因见了神迹，乃是因吃饼得饱"（6:26）——一针见血地指出他们的动机是利益，而非真正的认识。</w:t>
      </w:r>
    </w:p>
    <w:p>
      <w:pPr>
        <w:spacing w:before="0" w:after="120" w:lineRule="exact" w:line="330"/>
        <w:ind w:firstLine="720"/>
        <w:jc w:val="left"/>
      </w:pPr>
      <w:r>
        <w:rPr>
          <w:rFonts w:ascii="Palatino Linotype" w:hAnsi="Palatino Linotype" w:eastAsia="FZShuSong-Z01"/>
          <w:b w:val="0"/>
          <w:i w:val="0"/>
          <w:color w:val="2B1D14"/>
          <w:sz w:val="22"/>
        </w:rPr>
        <w:t>然后耶稣讲了那篇著名的"生命之粮"讲道，以极高的要求挑战他们："吃我肉、喝我血的人就有永生"（6:54）……许多门徒听见这话，说："这话甚难，谁能听呢？"（6:60）</w:t>
      </w:r>
    </w:p>
    <w:p>
      <w:pPr>
        <w:spacing w:before="0" w:after="120" w:lineRule="exact" w:line="330"/>
        <w:ind w:firstLine="720"/>
        <w:jc w:val="left"/>
      </w:pPr>
      <w:r>
        <w:rPr>
          <w:rFonts w:ascii="Palatino Linotype" w:hAnsi="Palatino Linotype" w:eastAsia="FZShuSong-Z01"/>
          <w:b w:val="0"/>
          <w:i w:val="0"/>
          <w:color w:val="2B1D14"/>
          <w:sz w:val="22"/>
        </w:rPr>
        <w:t>**结果：许多跟从他的人退去了，不再和他同行。**（6:66）</w:t>
      </w:r>
    </w:p>
    <w:p>
      <w:pPr>
        <w:spacing w:before="0" w:after="120" w:lineRule="exact" w:line="330"/>
        <w:ind w:firstLine="720"/>
        <w:jc w:val="left"/>
      </w:pPr>
      <w:r>
        <w:rPr>
          <w:rFonts w:ascii="Palatino Linotype" w:hAnsi="Palatino Linotype" w:eastAsia="FZShuSong-Z01"/>
          <w:b w:val="0"/>
          <w:i w:val="0"/>
          <w:color w:val="2B1D14"/>
          <w:sz w:val="22"/>
        </w:rPr>
        <w:t>耶稣的反应是什么？他没有追上去解释，没有修改讲道，没有道歉说"我说得太难了"。他转向十二门徒，问："你们也要离去吗？"</w:t>
      </w:r>
    </w:p>
    <w:p>
      <w:pPr>
        <w:spacing w:before="0" w:after="120" w:lineRule="exact" w:line="330"/>
        <w:ind w:firstLine="720"/>
        <w:jc w:val="left"/>
      </w:pPr>
      <w:r>
        <w:rPr>
          <w:rFonts w:ascii="Palatino Linotype" w:hAnsi="Palatino Linotype" w:eastAsia="FZShuSong-Z01"/>
          <w:b w:val="0"/>
          <w:i w:val="0"/>
          <w:color w:val="2B1D14"/>
          <w:sz w:val="22"/>
        </w:rPr>
        <w:t>这段记载告诉我们一件令人深思的事：**耶稣允许，甚至通过高要求的宣讲，主动"筛选"出那些真正愿意委身的跟随者。** 这不是失败，这是设计。</w:t>
      </w:r>
    </w:p>
    <w:p>
      <w:pPr>
        <w:spacing w:before="0" w:after="120" w:lineRule="exact" w:line="330"/>
        <w:ind w:firstLine="720"/>
        <w:jc w:val="left"/>
      </w:pPr>
      <w:r>
        <w:rPr>
          <w:rFonts w:ascii="Palatino Linotype" w:hAnsi="Palatino Linotype" w:eastAsia="FZShuSong-Z01"/>
          <w:b w:val="0"/>
          <w:i w:val="0"/>
          <w:color w:val="2B1D14"/>
          <w:sz w:val="22"/>
        </w:rPr>
        <w:t>**宣讲不是推销**</w:t>
      </w:r>
    </w:p>
    <w:p>
      <w:pPr>
        <w:spacing w:before="0" w:after="120" w:lineRule="exact" w:line="330"/>
        <w:ind w:firstLine="720"/>
        <w:jc w:val="left"/>
      </w:pPr>
      <w:r>
        <w:rPr>
          <w:rFonts w:ascii="Palatino Linotype" w:hAnsi="Palatino Linotype" w:eastAsia="FZShuSong-Z01"/>
          <w:b w:val="0"/>
          <w:i w:val="0"/>
          <w:color w:val="2B1D14"/>
          <w:sz w:val="22"/>
        </w:rPr>
        <w:t>如第八章所论，传福音者不是推销员，而是宣告者。推销员努力留住每一个顾客，调整产品以迎合顾客的期望。但宣告者传达诏令，他不能修改诏令的内容来迎合听众；他只能如实宣读，让听众自己决定如何回应。</w:t>
      </w:r>
    </w:p>
    <w:p>
      <w:pPr>
        <w:spacing w:before="0" w:after="120" w:lineRule="exact" w:line="330"/>
        <w:ind w:firstLine="720"/>
        <w:jc w:val="left"/>
      </w:pPr>
      <w:r>
        <w:rPr>
          <w:rFonts w:ascii="Palatino Linotype" w:hAnsi="Palatino Linotype" w:eastAsia="FZShuSong-Z01"/>
          <w:b w:val="0"/>
          <w:i w:val="0"/>
          <w:color w:val="2B1D14"/>
          <w:sz w:val="22"/>
        </w:rPr>
        <w:t>**我们的宣讲，应当如实呈现完整的福音——包括耶稣的主权要求——而不是删减那些可能令人不舒服的部分。** 那些退去的人，不是我们的失败；那些留下来的人，才是真正的跟随者。</w:t>
      </w:r>
    </w:p>
    <w:p>
      <w:pPr>
        <w:spacing w:before="240" w:after="240" w:lineRule="exact" w:line="390"/>
        <w:ind w:firstLine="0"/>
        <w:jc w:val="left"/>
      </w:pPr>
      <w:r>
        <w:rPr>
          <w:rFonts w:ascii="Palatino Linotype" w:hAnsi="Palatino Linotype" w:eastAsia="FZLanTingHei-B-GBK"/>
          <w:b/>
          <w:i w:val="0"/>
          <w:color w:val="8B6F3D"/>
          <w:sz w:val="30"/>
        </w:rPr>
        <w:t>三、策略三：主动寻找边缘人群</w:t>
      </w:r>
    </w:p>
    <w:p>
      <w:pPr>
        <w:spacing w:before="0" w:after="120" w:lineRule="exact" w:line="330"/>
        <w:ind w:firstLine="720"/>
        <w:jc w:val="left"/>
      </w:pPr>
      <w:r>
        <w:rPr>
          <w:rFonts w:ascii="Palatino Linotype" w:hAnsi="Palatino Linotype" w:eastAsia="FZShuSong-Z01"/>
          <w:b w:val="0"/>
          <w:i w:val="0"/>
          <w:color w:val="2B1D14"/>
          <w:sz w:val="22"/>
        </w:rPr>
        <w:t>**耶稣寻找的对象**</w:t>
      </w:r>
    </w:p>
    <w:p>
      <w:pPr>
        <w:spacing w:before="0" w:after="120" w:lineRule="exact" w:line="330"/>
        <w:ind w:firstLine="720"/>
        <w:jc w:val="left"/>
      </w:pPr>
      <w:r>
        <w:rPr>
          <w:rFonts w:ascii="Palatino Linotype" w:hAnsi="Palatino Linotype" w:eastAsia="FZShuSong-Z01"/>
          <w:b w:val="0"/>
          <w:i w:val="0"/>
          <w:color w:val="2B1D14"/>
          <w:sz w:val="22"/>
        </w:rPr>
        <w:t>耶稣有一个令当时的宗教领袖们大为反感的习惯：他主动走向那些被社会边缘化的人。</w:t>
      </w:r>
    </w:p>
    <w:p>
      <w:pPr>
        <w:spacing w:before="0" w:after="120" w:lineRule="exact" w:line="330"/>
        <w:ind w:firstLine="720"/>
        <w:jc w:val="left"/>
      </w:pPr>
      <w:r>
        <w:rPr>
          <w:rFonts w:ascii="Palatino Linotype" w:hAnsi="Palatino Linotype" w:eastAsia="FZShuSong-Z01"/>
          <w:b w:val="0"/>
          <w:i w:val="0"/>
          <w:color w:val="2B1D14"/>
          <w:sz w:val="22"/>
        </w:rPr>
        <w:t>- 撒玛利亚的妇人（约翰福音4章）：犹太人与撒玛利亚人之间有种族歧视，且这个女人有不光彩的婚史；耶稣主动和她说话，甚至求她给他水喝。</w:t>
      </w:r>
    </w:p>
    <w:p>
      <w:pPr>
        <w:spacing w:before="0" w:after="120" w:lineRule="exact" w:line="330"/>
        <w:ind w:firstLine="720"/>
        <w:jc w:val="left"/>
      </w:pPr>
      <w:r>
        <w:rPr>
          <w:rFonts w:ascii="Palatino Linotype" w:hAnsi="Palatino Linotype" w:eastAsia="FZShuSong-Z01"/>
          <w:b w:val="0"/>
          <w:i w:val="0"/>
          <w:color w:val="2B1D14"/>
          <w:sz w:val="22"/>
        </w:rPr>
        <w:t>- 格拉森被鬼附的人（马可福音5章）：住在坟茔、自残、全城人避之唯恐不及；耶稣主动渡海过来找他。</w:t>
      </w:r>
    </w:p>
    <w:p>
      <w:pPr>
        <w:spacing w:before="0" w:after="120" w:lineRule="exact" w:line="330"/>
        <w:ind w:firstLine="720"/>
        <w:jc w:val="left"/>
      </w:pPr>
      <w:r>
        <w:rPr>
          <w:rFonts w:ascii="Palatino Linotype" w:hAnsi="Palatino Linotype" w:eastAsia="FZShuSong-Z01"/>
          <w:b w:val="0"/>
          <w:i w:val="0"/>
          <w:color w:val="2B1D14"/>
          <w:sz w:val="22"/>
        </w:rPr>
        <w:t>- 税吏撒该（路加福音19章）：与罗马人勾结的叛国者，被犹太人视为败类；耶稣主动说"我今天必住在你家里"。</w:t>
      </w:r>
    </w:p>
    <w:p>
      <w:pPr>
        <w:spacing w:before="0" w:after="120" w:lineRule="exact" w:line="330"/>
        <w:ind w:firstLine="720"/>
        <w:jc w:val="left"/>
      </w:pPr>
      <w:r>
        <w:rPr>
          <w:rFonts w:ascii="Palatino Linotype" w:hAnsi="Palatino Linotype" w:eastAsia="FZShuSong-Z01"/>
          <w:b w:val="0"/>
          <w:i w:val="0"/>
          <w:color w:val="2B1D14"/>
          <w:sz w:val="22"/>
        </w:rPr>
        <w:t>- 马太（马可福音2章）：税吏出身，同样被宗教圈子排斥；耶稣主动走到他的税关前呼召他。</w:t>
      </w:r>
    </w:p>
    <w:p>
      <w:pPr>
        <w:spacing w:before="0" w:after="120" w:lineRule="exact" w:line="330"/>
        <w:ind w:firstLine="720"/>
        <w:jc w:val="left"/>
      </w:pPr>
      <w:r>
        <w:rPr>
          <w:rFonts w:ascii="Palatino Linotype" w:hAnsi="Palatino Linotype" w:eastAsia="FZShuSong-Z01"/>
          <w:b w:val="0"/>
          <w:i w:val="0"/>
          <w:color w:val="2B1D14"/>
          <w:sz w:val="22"/>
        </w:rPr>
        <w:t>这些边缘人群，有一个共同的特征：**他们的情感账户是空的，他们对主流社会感到绝望，他们渴望被看见、被接纳**。当耶稣主动来到他们面前，以真实的尊重和关怀对待他们，这一点点恩典便产生了超乎寻常的回应。</w:t>
      </w:r>
    </w:p>
    <w:p>
      <w:pPr>
        <w:spacing w:before="0" w:after="120" w:lineRule="exact" w:line="330"/>
        <w:ind w:firstLine="720"/>
        <w:jc w:val="left"/>
      </w:pPr>
      <w:r>
        <w:rPr>
          <w:rFonts w:ascii="Palatino Linotype" w:hAnsi="Palatino Linotype" w:eastAsia="FZShuSong-Z01"/>
          <w:b w:val="0"/>
          <w:i w:val="0"/>
          <w:color w:val="2B1D14"/>
          <w:sz w:val="22"/>
        </w:rPr>
        <w:t>撒该因着耶稣主动说"住在你家里"，立刻说："主啊，我把所有的一半给穷人……"（路加福音19:8）。撒玛利亚妇人去城里，对众人说："你们来看，有一个人将我素来所行的一切事都给我说出来了，莫非这就是基督吗？"（约翰福音4:29）被鬼附的人得释放后，要求跟随耶稣，耶稣差遣他回到家乡，他便在十城地方宣扬耶稣（马可福音5:20）。</w:t>
      </w:r>
    </w:p>
    <w:p>
      <w:pPr>
        <w:spacing w:before="0" w:after="120" w:lineRule="exact" w:line="330"/>
        <w:ind w:firstLine="720"/>
        <w:jc w:val="left"/>
      </w:pPr>
      <w:r>
        <w:rPr>
          <w:rFonts w:ascii="Palatino Linotype" w:hAnsi="Palatino Linotype" w:eastAsia="FZShuSong-Z01"/>
          <w:b w:val="0"/>
          <w:i w:val="0"/>
          <w:color w:val="2B1D14"/>
          <w:sz w:val="22"/>
        </w:rPr>
        <w:t>**当代处境中的边缘人群**</w:t>
      </w:r>
    </w:p>
    <w:p>
      <w:pPr>
        <w:spacing w:before="0" w:after="120" w:lineRule="exact" w:line="330"/>
        <w:ind w:firstLine="720"/>
        <w:jc w:val="left"/>
      </w:pPr>
      <w:r>
        <w:rPr>
          <w:rFonts w:ascii="Palatino Linotype" w:hAnsi="Palatino Linotype" w:eastAsia="FZShuSong-Z01"/>
          <w:b w:val="0"/>
          <w:i w:val="0"/>
          <w:color w:val="2B1D14"/>
          <w:sz w:val="22"/>
        </w:rPr>
        <w:t>在今天的城市和社会中，边缘人群依然存在，只是形式不同：</w:t>
      </w:r>
    </w:p>
    <w:p>
      <w:pPr>
        <w:spacing w:before="0" w:after="120" w:lineRule="exact" w:line="330"/>
        <w:ind w:firstLine="720"/>
        <w:jc w:val="left"/>
      </w:pPr>
      <w:r>
        <w:rPr>
          <w:rFonts w:ascii="Palatino Linotype" w:hAnsi="Palatino Linotype" w:eastAsia="FZShuSong-Z01"/>
          <w:b w:val="0"/>
          <w:i w:val="0"/>
          <w:color w:val="2B1D14"/>
          <w:sz w:val="22"/>
        </w:rPr>
        <w:t>- 抑郁症患者及其家属</w:t>
      </w:r>
    </w:p>
    <w:p>
      <w:pPr>
        <w:spacing w:before="0" w:after="120" w:lineRule="exact" w:line="330"/>
        <w:ind w:firstLine="720"/>
        <w:jc w:val="left"/>
      </w:pPr>
      <w:r>
        <w:rPr>
          <w:rFonts w:ascii="Palatino Linotype" w:hAnsi="Palatino Linotype" w:eastAsia="FZShuSong-Z01"/>
          <w:b w:val="0"/>
          <w:i w:val="0"/>
          <w:color w:val="2B1D14"/>
          <w:sz w:val="22"/>
        </w:rPr>
        <w:t>- 独居的老人</w:t>
      </w:r>
    </w:p>
    <w:p>
      <w:pPr>
        <w:spacing w:before="0" w:after="120" w:lineRule="exact" w:line="330"/>
        <w:ind w:firstLine="720"/>
        <w:jc w:val="left"/>
      </w:pPr>
      <w:r>
        <w:rPr>
          <w:rFonts w:ascii="Palatino Linotype" w:hAnsi="Palatino Linotype" w:eastAsia="FZShuSong-Z01"/>
          <w:b w:val="0"/>
          <w:i w:val="0"/>
          <w:color w:val="2B1D14"/>
          <w:sz w:val="22"/>
        </w:rPr>
        <w:t>- 离异的单亲家长</w:t>
      </w:r>
    </w:p>
    <w:p>
      <w:pPr>
        <w:spacing w:before="0" w:after="120" w:lineRule="exact" w:line="330"/>
        <w:ind w:firstLine="720"/>
        <w:jc w:val="left"/>
      </w:pPr>
      <w:r>
        <w:rPr>
          <w:rFonts w:ascii="Palatino Linotype" w:hAnsi="Palatino Linotype" w:eastAsia="FZShuSong-Z01"/>
          <w:b w:val="0"/>
          <w:i w:val="0"/>
          <w:color w:val="2B1D14"/>
          <w:sz w:val="22"/>
        </w:rPr>
        <w:t>- 外来务工者（漂泊在城市中缺乏归属感的人）</w:t>
      </w:r>
    </w:p>
    <w:p>
      <w:pPr>
        <w:spacing w:before="0" w:after="120" w:lineRule="exact" w:line="330"/>
        <w:ind w:firstLine="720"/>
        <w:jc w:val="left"/>
      </w:pPr>
      <w:r>
        <w:rPr>
          <w:rFonts w:ascii="Palatino Linotype" w:hAnsi="Palatino Linotype" w:eastAsia="FZShuSong-Z01"/>
          <w:b w:val="0"/>
          <w:i w:val="0"/>
          <w:color w:val="2B1D14"/>
          <w:sz w:val="22"/>
        </w:rPr>
        <w:t>- 社会边缘青年（游戏成瘾、辍学者、反社会倾向者）</w:t>
      </w:r>
    </w:p>
    <w:p>
      <w:pPr>
        <w:spacing w:before="0" w:after="120" w:lineRule="exact" w:line="330"/>
        <w:ind w:firstLine="720"/>
        <w:jc w:val="left"/>
      </w:pPr>
      <w:r>
        <w:rPr>
          <w:rFonts w:ascii="Palatino Linotype" w:hAnsi="Palatino Linotype" w:eastAsia="FZShuSong-Z01"/>
          <w:b w:val="0"/>
          <w:i w:val="0"/>
          <w:color w:val="2B1D14"/>
          <w:sz w:val="22"/>
        </w:rPr>
        <w:t>- 少数民族群体</w:t>
      </w:r>
    </w:p>
    <w:p>
      <w:pPr>
        <w:spacing w:before="0" w:after="120" w:lineRule="exact" w:line="330"/>
        <w:ind w:firstLine="720"/>
        <w:jc w:val="left"/>
      </w:pPr>
      <w:r>
        <w:rPr>
          <w:rFonts w:ascii="Palatino Linotype" w:hAnsi="Palatino Linotype" w:eastAsia="FZShuSong-Z01"/>
          <w:b w:val="0"/>
          <w:i w:val="0"/>
          <w:color w:val="2B1D14"/>
          <w:sz w:val="22"/>
        </w:rPr>
        <w:t>- 残障人士及其家庭</w:t>
      </w:r>
    </w:p>
    <w:p>
      <w:pPr>
        <w:spacing w:before="0" w:after="120" w:lineRule="exact" w:line="330"/>
        <w:ind w:firstLine="720"/>
        <w:jc w:val="left"/>
      </w:pPr>
      <w:r>
        <w:rPr>
          <w:rFonts w:ascii="Palatino Linotype" w:hAnsi="Palatino Linotype" w:eastAsia="FZShuSong-Z01"/>
          <w:b w:val="0"/>
          <w:i w:val="0"/>
          <w:color w:val="2B1D14"/>
          <w:sz w:val="22"/>
        </w:rPr>
        <w:t>这些人，往往对主流教会不感兴趣，也很难通过常规的传福音途径被触及。但当有基督徒真正主动来到他们面前，以真实的关怀而非居高临下的怜悯对待他们，往往会产生意想不到的果效。</w:t>
      </w:r>
    </w:p>
    <w:p>
      <w:pPr>
        <w:spacing w:before="0" w:after="120" w:lineRule="exact" w:line="330"/>
        <w:ind w:firstLine="720"/>
        <w:jc w:val="left"/>
      </w:pPr>
      <w:r>
        <w:rPr>
          <w:rFonts w:ascii="Palatino Linotype" w:hAnsi="Palatino Linotype" w:eastAsia="FZShuSong-Z01"/>
          <w:b w:val="0"/>
          <w:i w:val="0"/>
          <w:color w:val="2B1D14"/>
          <w:sz w:val="22"/>
        </w:rPr>
        <w:t>主动寻找边缘人，不是要给他们一个"低门槛版"的福音。对边缘人的真实接纳，加上完整而不打折的福音宣告，正是这个组合，使得那些被社会排斥的人，反而往往比自以为义的宗教人更快地做出真实的回应。</w:t>
      </w:r>
    </w:p>
    <w:p>
      <w:pPr>
        <w:spacing w:before="240" w:after="240" w:lineRule="exact" w:line="390"/>
        <w:ind w:firstLine="0"/>
        <w:jc w:val="left"/>
      </w:pPr>
      <w:r>
        <w:rPr>
          <w:rFonts w:ascii="Palatino Linotype" w:hAnsi="Palatino Linotype" w:eastAsia="FZLanTingHei-B-GBK"/>
          <w:b/>
          <w:i w:val="0"/>
          <w:color w:val="8B6F3D"/>
          <w:sz w:val="30"/>
        </w:rPr>
        <w:t>四、策略四：等候并击碎有地位者的骄傲</w:t>
      </w:r>
    </w:p>
    <w:p>
      <w:pPr>
        <w:spacing w:before="0" w:after="120" w:lineRule="exact" w:line="330"/>
        <w:ind w:firstLine="720"/>
        <w:jc w:val="left"/>
      </w:pPr>
      <w:r>
        <w:rPr>
          <w:rFonts w:ascii="Palatino Linotype" w:hAnsi="Palatino Linotype" w:eastAsia="FZShuSong-Z01"/>
          <w:b w:val="0"/>
          <w:i w:val="0"/>
          <w:color w:val="2B1D14"/>
          <w:sz w:val="22"/>
        </w:rPr>
        <w:t>与主动寻找边缘人相对，耶稣对待那些有地位、有权势的人，采取的是另一种策略：**他等候他们主动来，然后挑战他们、击碎他们的骄傲。**</w:t>
      </w:r>
    </w:p>
    <w:p>
      <w:pPr>
        <w:spacing w:before="0" w:after="120" w:lineRule="exact" w:line="330"/>
        <w:ind w:firstLine="720"/>
        <w:jc w:val="left"/>
      </w:pPr>
      <w:r>
        <w:rPr>
          <w:rFonts w:ascii="Palatino Linotype" w:hAnsi="Palatino Linotype" w:eastAsia="FZShuSong-Z01"/>
          <w:b w:val="0"/>
          <w:i w:val="0"/>
          <w:color w:val="2B1D14"/>
          <w:sz w:val="22"/>
        </w:rPr>
        <w:t>**尼哥底母**（约翰福音3章）：法利赛人中的领袖、犹太人的官，夜里秘密来见耶稣。他的地位使他不能在白天公开来——一个宗教权威怎能被人看见去请教一个来自加利利的拉比？耶稣没有以贵宾之礼迎接他，而是直接切入核心："你必须重生。"这对一个自以为在宗教上已经很优秀的法利赛领袖，是一个颠覆性的挑战——你所以为的不够，你需要从头开始。尼哥底母正是"有地位者"的典型画像：他有学识、有权柄、有宗教资本，但这一切恰恰成了他认识神的障碍。</w:t>
      </w:r>
    </w:p>
    <w:p>
      <w:pPr>
        <w:spacing w:before="0" w:after="120" w:lineRule="exact" w:line="330"/>
        <w:ind w:firstLine="720"/>
        <w:jc w:val="left"/>
      </w:pPr>
      <w:r>
        <w:rPr>
          <w:rFonts w:ascii="Palatino Linotype" w:hAnsi="Palatino Linotype" w:eastAsia="FZShuSong-Z01"/>
          <w:b w:val="0"/>
          <w:i w:val="0"/>
          <w:color w:val="2B1D14"/>
          <w:sz w:val="22"/>
        </w:rPr>
        <w:t>**少年的财主**（马可福音10章）：一个遵守了所有诫命的有钱年轻人，跑来跪下问耶稣："我当做什么事才可以承受永生？"耶稣看着他，"就爱他"——然后说："你还缺少一件，去变卖你所有的，分给穷人……你还要来跟从我。"那人"脸上就变了色"，"忧忧愁愁地走了，因为他的产业很多"。耶稣没有追上去，没有降低要求，没有说"或者你可以捐一部分"。</w:t>
      </w:r>
    </w:p>
    <w:p>
      <w:pPr>
        <w:spacing w:before="0" w:after="120" w:lineRule="exact" w:line="330"/>
        <w:ind w:firstLine="720"/>
        <w:jc w:val="left"/>
      </w:pPr>
      <w:r>
        <w:rPr>
          <w:rFonts w:ascii="Palatino Linotype" w:hAnsi="Palatino Linotype" w:eastAsia="FZShuSong-Z01"/>
          <w:b w:val="0"/>
          <w:i w:val="0"/>
          <w:color w:val="2B1D14"/>
          <w:sz w:val="22"/>
        </w:rPr>
        <w:t>**这种策略的内在逻辑**</w:t>
      </w:r>
    </w:p>
    <w:p>
      <w:pPr>
        <w:spacing w:before="0" w:after="120" w:lineRule="exact" w:line="330"/>
        <w:ind w:firstLine="720"/>
        <w:jc w:val="left"/>
      </w:pPr>
      <w:r>
        <w:rPr>
          <w:rFonts w:ascii="Palatino Linotype" w:hAnsi="Palatino Linotype" w:eastAsia="FZShuSong-Z01"/>
          <w:b w:val="0"/>
          <w:i w:val="0"/>
          <w:color w:val="2B1D14"/>
          <w:sz w:val="22"/>
        </w:rPr>
        <w:t>有社会地位和自我满足感的人，最大的障碍往往是骄傲——他们相信自己的现有资源（金钱、地位、学识、宗教表现）是足够的。要帮助他们归主，需要先打破这个骄傲，使他们看见自己真正的需要。</w:t>
      </w:r>
    </w:p>
    <w:p>
      <w:pPr>
        <w:spacing w:before="0" w:after="120" w:lineRule="exact" w:line="330"/>
        <w:ind w:firstLine="720"/>
        <w:jc w:val="left"/>
      </w:pPr>
      <w:r>
        <w:rPr>
          <w:rFonts w:ascii="Palatino Linotype" w:hAnsi="Palatino Linotype" w:eastAsia="FZShuSong-Z01"/>
          <w:b w:val="0"/>
          <w:i w:val="0"/>
          <w:color w:val="2B1D14"/>
          <w:sz w:val="22"/>
        </w:rPr>
        <w:t>直接的挑战（像对尼哥底母一样），或者让困境发展到他们的资源无法解决的程度，都是打破骄傲的途径。</w:t>
      </w:r>
    </w:p>
    <w:p>
      <w:pPr>
        <w:spacing w:before="0" w:after="120" w:lineRule="exact" w:line="330"/>
        <w:ind w:firstLine="720"/>
        <w:jc w:val="left"/>
      </w:pPr>
      <w:r>
        <w:rPr>
          <w:rFonts w:ascii="Palatino Linotype" w:hAnsi="Palatino Linotype" w:eastAsia="FZShuSong-Z01"/>
          <w:b w:val="0"/>
          <w:i w:val="0"/>
          <w:color w:val="2B1D14"/>
          <w:sz w:val="22"/>
        </w:rPr>
        <w:t>对我们而言，这意味着：在传福音时，不需要因为对方的社会地位而降低福音的要求。好像在说"信耶稣对你的事业也很有帮助"——耶稣从不以利益吸引成功人士，他始终如一地要求全人的效忠，无论对方是谁。</w:t>
      </w:r>
    </w:p>
    <w:p>
      <w:pPr>
        <w:spacing w:before="240" w:after="240" w:lineRule="exact" w:line="390"/>
        <w:ind w:firstLine="0"/>
        <w:jc w:val="left"/>
      </w:pPr>
      <w:r>
        <w:rPr>
          <w:rFonts w:ascii="Palatino Linotype" w:hAnsi="Palatino Linotype" w:eastAsia="FZLanTingHei-B-GBK"/>
          <w:b/>
          <w:i w:val="0"/>
          <w:color w:val="8B6F3D"/>
          <w:sz w:val="30"/>
        </w:rPr>
        <w:t>五、策略五：直接呼召与挑战</w:t>
      </w:r>
    </w:p>
    <w:p>
      <w:pPr>
        <w:spacing w:before="0" w:after="120" w:lineRule="exact" w:line="330"/>
        <w:ind w:firstLine="720"/>
        <w:jc w:val="left"/>
      </w:pPr>
      <w:r>
        <w:rPr>
          <w:rFonts w:ascii="Palatino Linotype" w:hAnsi="Palatino Linotype" w:eastAsia="FZShuSong-Z01"/>
          <w:b w:val="0"/>
          <w:i w:val="0"/>
          <w:color w:val="2B1D14"/>
          <w:sz w:val="22"/>
        </w:rPr>
        <w:t>在某些关键时刻，耶稣会直接、清晰地呼召人跟随他，没有暧昧，没有留下退路。</w:t>
      </w:r>
    </w:p>
    <w:p>
      <w:pPr>
        <w:spacing w:before="0" w:after="120" w:lineRule="exact" w:line="330"/>
        <w:ind w:firstLine="720"/>
        <w:jc w:val="left"/>
      </w:pPr>
      <w:r>
        <w:rPr>
          <w:rFonts w:ascii="Palatino Linotype" w:hAnsi="Palatino Linotype" w:eastAsia="FZShuSong-Z01"/>
          <w:b w:val="0"/>
          <w:i w:val="0"/>
          <w:color w:val="2B1D14"/>
          <w:sz w:val="22"/>
        </w:rPr>
        <w:t>**使命性的呼召**</w:t>
      </w:r>
    </w:p>
    <w:p>
      <w:pPr>
        <w:spacing w:before="0" w:after="120" w:lineRule="exact" w:line="330"/>
        <w:ind w:firstLine="720"/>
        <w:jc w:val="left"/>
      </w:pPr>
      <w:r>
        <w:rPr>
          <w:rFonts w:ascii="Palatino Linotype" w:hAnsi="Palatino Linotype" w:eastAsia="FZShuSong-Z01"/>
          <w:b w:val="0"/>
          <w:i w:val="0"/>
          <w:color w:val="2B1D14"/>
          <w:sz w:val="22"/>
        </w:rPr>
        <w:t>"来跟从我，我要叫你们得人如得鱼一样"（马可福音1:17）——对西门彼得的呼召，同时指向了使命。不是"来，你会得到平安和喜乐"，而是"来，加入我的使命"。</w:t>
      </w:r>
    </w:p>
    <w:p>
      <w:pPr>
        <w:spacing w:before="0" w:after="120" w:lineRule="exact" w:line="330"/>
        <w:ind w:firstLine="720"/>
        <w:jc w:val="left"/>
      </w:pPr>
      <w:r>
        <w:rPr>
          <w:rFonts w:ascii="Palatino Linotype" w:hAnsi="Palatino Linotype" w:eastAsia="FZShuSong-Z01"/>
          <w:b w:val="0"/>
          <w:i w:val="0"/>
          <w:color w:val="2B1D14"/>
          <w:sz w:val="22"/>
        </w:rPr>
        <w:t>"跟从我"（太9:9）——对马太的呼召，简洁而直接。马太"就起来，跟从了他"——没有犹豫，没有谈判，没有"我先考虑一下"。这种直接的回应，建立在此前一段时间的接触和认识之上，但最终是以一个清晰的"是"来完成的。</w:t>
      </w:r>
    </w:p>
    <w:p>
      <w:pPr>
        <w:spacing w:before="0" w:after="120" w:lineRule="exact" w:line="330"/>
        <w:ind w:firstLine="720"/>
        <w:jc w:val="left"/>
      </w:pPr>
      <w:r>
        <w:rPr>
          <w:rFonts w:ascii="Palatino Linotype" w:hAnsi="Palatino Linotype" w:eastAsia="FZShuSong-Z01"/>
          <w:b w:val="0"/>
          <w:i w:val="0"/>
          <w:color w:val="2B1D14"/>
          <w:sz w:val="22"/>
        </w:rPr>
        <w:t>**不是快速决志，而是清晰呼召**</w:t>
      </w:r>
    </w:p>
    <w:p>
      <w:pPr>
        <w:spacing w:before="0" w:after="120" w:lineRule="exact" w:line="330"/>
        <w:ind w:firstLine="720"/>
        <w:jc w:val="left"/>
      </w:pPr>
      <w:r>
        <w:rPr>
          <w:rFonts w:ascii="Palatino Linotype" w:hAnsi="Palatino Linotype" w:eastAsia="FZShuSong-Z01"/>
          <w:b w:val="0"/>
          <w:i w:val="0"/>
          <w:color w:val="2B1D14"/>
          <w:sz w:val="22"/>
        </w:rPr>
        <w:t>直接呼召，与"催促决志"的最大区别在于：</w:t>
      </w:r>
    </w:p>
    <w:p>
      <w:pPr>
        <w:spacing w:before="0" w:after="120" w:lineRule="exact" w:line="330"/>
        <w:ind w:firstLine="720"/>
        <w:jc w:val="left"/>
      </w:pPr>
      <w:r>
        <w:rPr>
          <w:rFonts w:ascii="Palatino Linotype" w:hAnsi="Palatino Linotype" w:eastAsia="FZShuSong-Z01"/>
          <w:b w:val="0"/>
          <w:i w:val="0"/>
          <w:color w:val="2B1D14"/>
          <w:sz w:val="22"/>
        </w:rPr>
        <w:t>- **催促决志**：在情感高涨的时刻，通过音乐和气氛制造压力，让人在尚未充分理解的情况下做出快速的情绪反应</w:t>
      </w:r>
    </w:p>
    <w:p>
      <w:pPr>
        <w:spacing w:before="0" w:after="120" w:lineRule="exact" w:line="330"/>
        <w:ind w:firstLine="720"/>
        <w:jc w:val="left"/>
      </w:pPr>
      <w:r>
        <w:rPr>
          <w:rFonts w:ascii="Palatino Linotype" w:hAnsi="Palatino Linotype" w:eastAsia="FZShuSong-Z01"/>
          <w:b w:val="0"/>
          <w:i w:val="0"/>
          <w:color w:val="2B1D14"/>
          <w:sz w:val="22"/>
        </w:rPr>
        <w:t>- **清晰呼召**：在对方已经有了足够的认识和充分的时间之后，在关系的语境中，清楚地邀请对方做出决定</w:t>
      </w:r>
    </w:p>
    <w:p>
      <w:pPr>
        <w:spacing w:before="0" w:after="120" w:lineRule="exact" w:line="330"/>
        <w:ind w:firstLine="720"/>
        <w:jc w:val="left"/>
      </w:pPr>
      <w:r>
        <w:rPr>
          <w:rFonts w:ascii="Palatino Linotype" w:hAnsi="Palatino Linotype" w:eastAsia="FZShuSong-Z01"/>
          <w:b w:val="0"/>
          <w:i w:val="0"/>
          <w:color w:val="2B1D14"/>
          <w:sz w:val="22"/>
        </w:rPr>
        <w:t>清晰呼召是必要的——不是无限期地维持暧昧状态，等待对方自己"想通"，而是在合适的时机，直接而温和地问："你已经认识了耶稣，你愿意跟随他吗？"这是对对方认识程度的尊重，也是对福音本身要求的忠实。</w:t>
      </w:r>
    </w:p>
    <w:p>
      <w:pPr>
        <w:spacing w:before="240" w:after="240" w:lineRule="exact" w:line="390"/>
        <w:ind w:firstLine="0"/>
        <w:jc w:val="left"/>
      </w:pPr>
      <w:r>
        <w:rPr>
          <w:rFonts w:ascii="Palatino Linotype" w:hAnsi="Palatino Linotype" w:eastAsia="FZLanTingHei-B-GBK"/>
          <w:b/>
          <w:i w:val="0"/>
          <w:color w:val="8B6F3D"/>
          <w:sz w:val="30"/>
        </w:rPr>
        <w:t>六、五大策略的整合</w:t>
      </w:r>
    </w:p>
    <w:p>
      <w:pPr>
        <w:spacing w:before="0" w:after="120" w:lineRule="exact" w:line="330"/>
        <w:ind w:firstLine="720"/>
        <w:jc w:val="left"/>
      </w:pPr>
      <w:r>
        <w:rPr>
          <w:rFonts w:ascii="Palatino Linotype" w:hAnsi="Palatino Linotype" w:eastAsia="FZShuSong-Z01"/>
          <w:b w:val="0"/>
          <w:i w:val="0"/>
          <w:color w:val="2B1D14"/>
          <w:sz w:val="22"/>
        </w:rPr>
        <w:t>这五种策略——给予恩典、公开宣讲、主动寻找、等候并击碎、直接呼召——在耶稣的实践中不是单独使用的，而是有机地整合、相互配合。我们每个人的恩赐和处境不同，在这五种策略中可能各有侧重，但了解这个完整的生态，可以帮助我们更有意识地识别当下的处境，更灵活地调整方式，并在教会的团队合作中看见不同的人如何在不同的策略上协作。</w:t>
      </w:r>
    </w:p>
    <w:p>
      <w:pPr>
        <w:spacing w:before="240" w:after="240" w:lineRule="exact" w:line="390"/>
        <w:ind w:firstLine="0"/>
        <w:jc w:val="left"/>
      </w:pPr>
      <w:r>
        <w:rPr>
          <w:rFonts w:ascii="Palatino Linotype" w:hAnsi="Palatino Linotype" w:eastAsia="FZLanTingHei-B-GBK"/>
          <w:b/>
          <w:i w:val="0"/>
          <w:color w:val="8B6F3D"/>
          <w:sz w:val="30"/>
        </w:rPr>
        <w:t>反思与操练</w:t>
      </w:r>
    </w:p>
    <w:p>
      <w:pPr>
        <w:spacing w:after="120" w:lineRule="exact" w:line="330"/>
        <w:ind w:left="720"/>
      </w:pPr>
      <w:r>
        <w:rPr>
          <w:rFonts w:ascii="Palatino Linotype" w:hAnsi="Palatino Linotype" w:eastAsia="FZShuSong-Z01"/>
          <w:b w:val="0"/>
          <w:i w:val="0"/>
          <w:color w:val="2B1D14"/>
          <w:sz w:val="22"/>
        </w:rPr>
        <w:t>1. **策略诊断**：在过去一年中，你传福音的方式主要偏向哪一种策略？哪种策略是你较少使用的？是什么原因？</w:t>
      </w:r>
    </w:p>
    <w:p>
      <w:pPr>
        <w:spacing w:after="120" w:lineRule="exact" w:line="330"/>
        <w:ind w:left="720"/>
      </w:pPr>
      <w:r>
        <w:rPr>
          <w:rFonts w:ascii="Palatino Linotype" w:hAnsi="Palatino Linotype" w:eastAsia="FZShuSong-Z01"/>
          <w:b w:val="0"/>
          <w:i w:val="0"/>
          <w:color w:val="2B1D14"/>
          <w:sz w:val="22"/>
        </w:rPr>
        <w:t>2. **恩典资源**：神给了你什么样的恩典（技能、资源、时间、地位），可以用来"分糖"——帮助那些你生活中的人经历神的慈爱？列举3-5个具体的方式。</w:t>
      </w:r>
    </w:p>
    <w:p>
      <w:pPr>
        <w:spacing w:after="120" w:lineRule="exact" w:line="330"/>
        <w:ind w:left="720"/>
      </w:pPr>
      <w:r>
        <w:rPr>
          <w:rFonts w:ascii="Palatino Linotype" w:hAnsi="Palatino Linotype" w:eastAsia="FZShuSong-Z01"/>
          <w:b w:val="0"/>
          <w:i w:val="0"/>
          <w:color w:val="2B1D14"/>
          <w:sz w:val="22"/>
        </w:rPr>
        <w:t>3. **边缘人群与直接呼召**：在你的生活圈子中，谁是"边缘人"？谁是那些通常被忽略、孤独或被排斥的人？同时，有没有一个你已经与他/她建立了一定关系、他/她也对信仰有一定了解的朋友，本周可以找一个合适的机会，温和而清楚地邀请他/她做出回应？</w:t>
      </w:r>
    </w:p>
    <w:p>
      <w:r>
        <w:br w:type="page"/>
      </w:r>
    </w:p>
    <w:p>
      <w:pPr>
        <w:spacing w:before="0" w:after="120" w:lineRule="exact" w:line="240"/>
        <w:ind w:firstLine="0"/>
        <w:jc w:val="left"/>
      </w:pPr>
      <w:r>
        <w:rPr>
          <w:rFonts w:ascii="Palatino Linotype" w:hAnsi="Palatino Linotype"/>
          <w:b w:val="0"/>
          <w:i w:val="0"/>
          <w:color w:val="6B5A45"/>
          <w:sz w:val="24"/>
        </w:rPr>
        <w:t>CHAPTER 11</w:t>
      </w:r>
    </w:p>
    <w:p>
      <w:pPr>
        <w:spacing w:before="480" w:after="360" w:lineRule="exact" w:line="528"/>
        <w:ind w:firstLine="0"/>
        <w:jc w:val="left"/>
      </w:pPr>
      <w:r>
        <w:rPr>
          <w:rFonts w:ascii="Palatino Linotype" w:hAnsi="Palatino Linotype" w:eastAsia="FZLanTingHei-B-GBK"/>
          <w:b/>
          <w:i w:val="0"/>
          <w:color w:val="8B6F3D"/>
          <w:sz w:val="44"/>
        </w:rPr>
        <w:t>第十一章：圣灵的能力与传福音的祷告</w:t>
      </w:r>
    </w:p>
    <w:p>
      <w:pPr>
        <w:spacing w:before="240" w:after="240" w:lineRule="exact" w:line="390"/>
        <w:ind w:firstLine="0"/>
        <w:jc w:val="left"/>
      </w:pPr>
      <w:r>
        <w:rPr>
          <w:rFonts w:ascii="Palatino Linotype" w:hAnsi="Palatino Linotype" w:eastAsia="FZLanTingHei-B-GBK"/>
          <w:b/>
          <w:i w:val="0"/>
          <w:color w:val="8B6F3D"/>
          <w:sz w:val="30"/>
        </w:rPr>
        <w:t>引言</w:t>
      </w:r>
    </w:p>
    <w:p>
      <w:pPr>
        <w:spacing w:before="0" w:after="120" w:lineRule="exact" w:line="330"/>
        <w:ind w:firstLine="720"/>
        <w:jc w:val="left"/>
      </w:pPr>
      <w:r>
        <w:rPr>
          <w:rFonts w:ascii="Palatino Linotype" w:hAnsi="Palatino Linotype" w:eastAsia="FZShuSong-Z01"/>
          <w:b w:val="0"/>
          <w:i w:val="0"/>
          <w:color w:val="2B1D14"/>
          <w:sz w:val="22"/>
        </w:rPr>
        <w:t>至此，我们已经讨论了传福音的本质（宣告）、传福音的过程（四阶段）、传福音的策略（五种方式）。第二部分的框架，看上去已经相当完整。</w:t>
      </w:r>
    </w:p>
    <w:p>
      <w:pPr>
        <w:spacing w:before="0" w:after="120" w:lineRule="exact" w:line="330"/>
        <w:ind w:firstLine="720"/>
        <w:jc w:val="left"/>
      </w:pPr>
      <w:r>
        <w:rPr>
          <w:rFonts w:ascii="Palatino Linotype" w:hAnsi="Palatino Linotype" w:eastAsia="FZShuSong-Z01"/>
          <w:b w:val="0"/>
          <w:i w:val="0"/>
          <w:color w:val="2B1D14"/>
          <w:sz w:val="22"/>
        </w:rPr>
        <w:t>然而，如果到这里就结束，这本书就犯了一个根本性的错误：把传福音变成了一套**方法论**，好像只要掌握了正确的框架和技巧，传福音就能成功。</w:t>
      </w:r>
    </w:p>
    <w:p>
      <w:pPr>
        <w:spacing w:before="0" w:after="120" w:lineRule="exact" w:line="330"/>
        <w:ind w:firstLine="720"/>
        <w:jc w:val="left"/>
      </w:pPr>
      <w:r>
        <w:rPr>
          <w:rFonts w:ascii="Palatino Linotype" w:hAnsi="Palatino Linotype" w:eastAsia="FZShuSong-Z01"/>
          <w:b w:val="0"/>
          <w:i w:val="0"/>
          <w:color w:val="2B1D14"/>
          <w:sz w:val="22"/>
        </w:rPr>
        <w:t>这是错误的。**传福音，本质上不是一个技术问题，而是一个属灵争战，是圣灵的工作，是神的主权的彰显。**</w:t>
      </w:r>
    </w:p>
    <w:p>
      <w:pPr>
        <w:spacing w:before="0" w:after="120" w:lineRule="exact" w:line="330"/>
        <w:ind w:firstLine="720"/>
        <w:jc w:val="left"/>
      </w:pPr>
      <w:r>
        <w:rPr>
          <w:rFonts w:ascii="Palatino Linotype" w:hAnsi="Palatino Linotype" w:eastAsia="FZShuSong-Z01"/>
          <w:b w:val="0"/>
          <w:i w:val="0"/>
          <w:color w:val="2B1D14"/>
          <w:sz w:val="22"/>
        </w:rPr>
        <w:t>本章要做的，是在所有的方法和策略之上，建立一个更根本的认识：没有圣灵的大能，所有的策略都只是人的努力；有了圣灵的大能，即使最朴素的见证也能触动人心。</w:t>
      </w:r>
    </w:p>
    <w:p>
      <w:pPr>
        <w:spacing w:before="240" w:after="240" w:lineRule="exact" w:line="390"/>
        <w:ind w:firstLine="0"/>
        <w:jc w:val="left"/>
      </w:pPr>
      <w:r>
        <w:rPr>
          <w:rFonts w:ascii="Palatino Linotype" w:hAnsi="Palatino Linotype" w:eastAsia="FZLanTingHei-B-GBK"/>
          <w:b/>
          <w:i w:val="0"/>
          <w:color w:val="8B6F3D"/>
          <w:sz w:val="30"/>
        </w:rPr>
        <w:t>一、传福音不只是方法论，更是属灵争战</w:t>
      </w:r>
    </w:p>
    <w:p>
      <w:pPr>
        <w:spacing w:before="0" w:after="120" w:lineRule="exact" w:line="330"/>
        <w:ind w:firstLine="720"/>
        <w:jc w:val="left"/>
      </w:pPr>
      <w:r>
        <w:rPr>
          <w:rFonts w:ascii="Palatino Linotype" w:hAnsi="Palatino Linotype" w:eastAsia="FZShuSong-Z01"/>
          <w:b w:val="0"/>
          <w:i w:val="0"/>
          <w:color w:val="2B1D14"/>
          <w:sz w:val="22"/>
        </w:rPr>
        <w:t>保罗在哥林多后书4:3-4写道：</w:t>
      </w:r>
    </w:p>
    <w:p>
      <w:pPr>
        <w:pBdr>
          <w:left w:val="single" w:sz="12" w:space="141" w:color="8b6f3d"/>
        </w:pBdr>
        <w:spacing w:before="120" w:after="120" w:lineRule="exact" w:line="330"/>
        <w:ind w:firstLine="0"/>
        <w:jc w:val="left"/>
        <w:shd w:val="clear" w:color="auto" w:fill="f3ede0"/>
      </w:pPr>
      <w:r>
        <w:rPr>
          <w:rFonts w:ascii="Palatino Linotype" w:hAnsi="Palatino Linotype" w:eastAsia="FZShuSong-Z01"/>
          <w:b w:val="0"/>
          <w:i/>
          <w:color w:val="6B5A45"/>
          <w:sz w:val="22"/>
        </w:rPr>
        <w:t>"如果我们的福音蒙蔽，就是蒙蔽在灭亡的人身上。此等不信之人，被这世界的神弄瞎了心眼，不叫基督荣耀福音的光照着他们，基督本是神的像。"</w:t>
      </w:r>
    </w:p>
    <w:p>
      <w:pPr>
        <w:spacing w:before="0" w:after="120" w:lineRule="exact" w:line="330"/>
        <w:ind w:firstLine="720"/>
        <w:jc w:val="left"/>
      </w:pPr>
      <w:r>
        <w:rPr>
          <w:rFonts w:ascii="Palatino Linotype" w:hAnsi="Palatino Linotype" w:eastAsia="FZShuSong-Z01"/>
          <w:b w:val="0"/>
          <w:i w:val="0"/>
          <w:color w:val="2B1D14"/>
          <w:sz w:val="22"/>
        </w:rPr>
        <w:t>这段经文揭示了传福音的一个深刻的属灵现实：**有一个真实的对手，正在蒙蔽人心，使他们看不见福音的光。** 这不只是认知的问题、文化的障碍或个人的选择——在这一切背后，有一场属灵的争战正在进行。</w:t>
      </w:r>
    </w:p>
    <w:p>
      <w:pPr>
        <w:spacing w:before="0" w:after="120" w:lineRule="exact" w:line="330"/>
        <w:ind w:firstLine="720"/>
        <w:jc w:val="left"/>
      </w:pPr>
      <w:r>
        <w:rPr>
          <w:rFonts w:ascii="Palatino Linotype" w:hAnsi="Palatino Linotype" w:eastAsia="FZShuSong-Z01"/>
          <w:b w:val="0"/>
          <w:i w:val="0"/>
          <w:color w:val="2B1D14"/>
          <w:sz w:val="22"/>
        </w:rPr>
        <w:t>那么，人的口才、策略和技巧，在这场争战中有多大的作用呢？它们的作用，就好像一枚没有火药的子弹——形状对，方向也对，但飞不出任何穿透力。</w:t>
      </w:r>
    </w:p>
    <w:p>
      <w:pPr>
        <w:spacing w:before="0" w:after="120" w:lineRule="exact" w:line="330"/>
        <w:ind w:firstLine="720"/>
        <w:jc w:val="left"/>
      </w:pPr>
      <w:r>
        <w:rPr>
          <w:rFonts w:ascii="Palatino Linotype" w:hAnsi="Palatino Linotype" w:eastAsia="FZShuSong-Z01"/>
          <w:b w:val="0"/>
          <w:i w:val="0"/>
          <w:color w:val="2B1D14"/>
          <w:sz w:val="22"/>
        </w:rPr>
        <w:t>**圣灵，才是子弹里的火药。**</w:t>
      </w:r>
    </w:p>
    <w:p>
      <w:pPr>
        <w:spacing w:before="240" w:after="240" w:lineRule="exact" w:line="390"/>
        <w:ind w:firstLine="0"/>
        <w:jc w:val="left"/>
      </w:pPr>
      <w:r>
        <w:rPr>
          <w:rFonts w:ascii="Palatino Linotype" w:hAnsi="Palatino Linotype" w:eastAsia="FZLanTingHei-B-GBK"/>
          <w:b/>
          <w:i w:val="0"/>
          <w:color w:val="8B6F3D"/>
          <w:sz w:val="30"/>
        </w:rPr>
        <w:t>二、子弹里的火药：圣灵与传福音的动力</w:t>
      </w:r>
    </w:p>
    <w:p>
      <w:pPr>
        <w:spacing w:before="0" w:after="120" w:lineRule="exact" w:line="330"/>
        <w:ind w:firstLine="720"/>
        <w:jc w:val="left"/>
      </w:pPr>
      <w:r>
        <w:rPr>
          <w:rFonts w:ascii="Palatino Linotype" w:hAnsi="Palatino Linotype" w:eastAsia="FZShuSong-Z01"/>
          <w:b w:val="0"/>
          <w:i w:val="0"/>
          <w:color w:val="2B1D14"/>
          <w:sz w:val="22"/>
        </w:rPr>
        <w:t>保罗在哥林多前书2:4-5有一段宣言式的话：</w:t>
      </w:r>
    </w:p>
    <w:p>
      <w:pPr>
        <w:pBdr>
          <w:left w:val="single" w:sz="12" w:space="141" w:color="8b6f3d"/>
        </w:pBdr>
        <w:spacing w:before="120" w:after="120" w:lineRule="exact" w:line="330"/>
        <w:ind w:firstLine="0"/>
        <w:jc w:val="left"/>
        <w:shd w:val="clear" w:color="auto" w:fill="f3ede0"/>
      </w:pPr>
      <w:r>
        <w:rPr>
          <w:rFonts w:ascii="Palatino Linotype" w:hAnsi="Palatino Linotype" w:eastAsia="FZShuSong-Z01"/>
          <w:b w:val="0"/>
          <w:i/>
          <w:color w:val="6B5A45"/>
          <w:sz w:val="22"/>
        </w:rPr>
        <w:t>"我说的话，讲的道，不是用智慧委婉的言语，乃是用圣灵和大能的明证；叫你们的信不在乎人的智慧，只在乎神的大能。"</w:t>
      </w:r>
    </w:p>
    <w:p>
      <w:pPr>
        <w:spacing w:before="0" w:after="120" w:lineRule="exact" w:line="330"/>
        <w:ind w:firstLine="720"/>
        <w:jc w:val="left"/>
      </w:pPr>
      <w:r>
        <w:rPr>
          <w:rFonts w:ascii="Palatino Linotype" w:hAnsi="Palatino Linotype" w:eastAsia="FZShuSong-Z01"/>
          <w:b w:val="0"/>
          <w:i w:val="0"/>
          <w:color w:val="2B1D14"/>
          <w:sz w:val="22"/>
        </w:rPr>
        <w:t>"圣灵和大能的明证"——这里有一个词值得注意："明证"（apodeixis），是古希腊修辞学和法律中的术语，意为"无可辩驳的证明"，即那种不依赖于说话者的技巧、而是凭事实本身让人信服的论证。保罗说，他的讲道所带来的信服力，不来自他个人的智慧和言辞，而来自圣灵和神大能的直接见证。</w:t>
      </w:r>
    </w:p>
    <w:p>
      <w:pPr>
        <w:spacing w:before="0" w:after="120" w:lineRule="exact" w:line="330"/>
        <w:ind w:firstLine="720"/>
        <w:jc w:val="left"/>
      </w:pPr>
      <w:r>
        <w:rPr>
          <w:rFonts w:ascii="Palatino Linotype" w:hAnsi="Palatino Linotype" w:eastAsia="FZShuSong-Z01"/>
          <w:b w:val="0"/>
          <w:i w:val="0"/>
          <w:color w:val="2B1D14"/>
          <w:sz w:val="22"/>
        </w:rPr>
        <w:t>圣灵的能力是多维度的——不只是神迹和眼泪，更包括话语的锋利、洞察的敏锐、时机的把握。我们将在后文详细展开。</w:t>
      </w:r>
    </w:p>
    <w:p>
      <w:pPr>
        <w:spacing w:before="240" w:after="240" w:lineRule="exact" w:line="390"/>
        <w:ind w:firstLine="0"/>
        <w:jc w:val="left"/>
      </w:pPr>
      <w:r>
        <w:rPr>
          <w:rFonts w:ascii="Palatino Linotype" w:hAnsi="Palatino Linotype" w:eastAsia="FZLanTingHei-B-GBK"/>
          <w:b/>
          <w:i w:val="0"/>
          <w:color w:val="8B6F3D"/>
          <w:sz w:val="30"/>
        </w:rPr>
        <w:t>三、老奶奶的一句话</w:t>
      </w:r>
    </w:p>
    <w:p>
      <w:pPr>
        <w:spacing w:before="0" w:after="120" w:lineRule="exact" w:line="330"/>
        <w:ind w:firstLine="720"/>
        <w:jc w:val="left"/>
      </w:pPr>
      <w:r>
        <w:rPr>
          <w:rFonts w:ascii="Palatino Linotype" w:hAnsi="Palatino Linotype" w:eastAsia="FZShuSong-Z01"/>
          <w:b w:val="0"/>
          <w:i w:val="0"/>
          <w:color w:val="2B1D14"/>
          <w:sz w:val="22"/>
        </w:rPr>
        <w:t>你可以想象这样一个画面：一个受过良好教育的年轻人，长期对基督教持理性的质疑。他听过不少精彩的讲道，参加过教会的小组，在神学上始终有一些没有得到满意解答的问题。他保持着一种理性上的距离。</w:t>
      </w:r>
    </w:p>
    <w:p>
      <w:pPr>
        <w:spacing w:before="0" w:after="120" w:lineRule="exact" w:line="330"/>
        <w:ind w:firstLine="720"/>
        <w:jc w:val="left"/>
      </w:pPr>
      <w:r>
        <w:rPr>
          <w:rFonts w:ascii="Palatino Linotype" w:hAnsi="Palatino Linotype" w:eastAsia="FZShuSong-Z01"/>
          <w:b w:val="0"/>
          <w:i w:val="0"/>
          <w:color w:val="2B1D14"/>
          <w:sz w:val="22"/>
        </w:rPr>
        <w:t>有一天，他去医院探望一位八十多岁的老奶奶。这位老奶奶是普通的乡下信徒，没受过什么教育，无法和他进行神学辩论。老奶奶拉着他的手，用方言说了一句话："弟弟啊，你要好好信耶稣。"</w:t>
      </w:r>
    </w:p>
    <w:p>
      <w:pPr>
        <w:spacing w:before="0" w:after="120" w:lineRule="exact" w:line="330"/>
        <w:ind w:firstLine="720"/>
        <w:jc w:val="left"/>
      </w:pPr>
      <w:r>
        <w:rPr>
          <w:rFonts w:ascii="Palatino Linotype" w:hAnsi="Palatino Linotype" w:eastAsia="FZShuSong-Z01"/>
          <w:b w:val="0"/>
          <w:i w:val="0"/>
          <w:color w:val="2B1D14"/>
          <w:sz w:val="22"/>
        </w:rPr>
        <w:t>就是这一句话——朴素到极点，没有任何神学论证——却让这个年轻人深深地被触动。他感觉到了一种从未有过的真实——不是来自那句话本身，而是来自那句话背后的某种力量。</w:t>
      </w:r>
    </w:p>
    <w:p>
      <w:pPr>
        <w:spacing w:before="0" w:after="120" w:lineRule="exact" w:line="330"/>
        <w:ind w:firstLine="720"/>
        <w:jc w:val="left"/>
      </w:pPr>
      <w:r>
        <w:rPr>
          <w:rFonts w:ascii="Palatino Linotype" w:hAnsi="Palatino Linotype" w:eastAsia="FZShuSong-Z01"/>
          <w:b w:val="0"/>
          <w:i w:val="0"/>
          <w:color w:val="2B1D14"/>
          <w:sz w:val="22"/>
        </w:rPr>
        <w:t>在真实生活中，确有人经历过被一句普通的话语打动的场景，那是圣灵大能的工作。**圣灵不需要精彩的话语。他需要的，是一颗愿意被使用的心。**</w:t>
      </w:r>
    </w:p>
    <w:p>
      <w:pPr>
        <w:spacing w:before="240" w:after="240" w:lineRule="exact" w:line="390"/>
        <w:ind w:firstLine="0"/>
        <w:jc w:val="left"/>
      </w:pPr>
      <w:r>
        <w:rPr>
          <w:rFonts w:ascii="Palatino Linotype" w:hAnsi="Palatino Linotype" w:eastAsia="FZLanTingHei-B-GBK"/>
          <w:b/>
          <w:i w:val="0"/>
          <w:color w:val="8B6F3D"/>
          <w:sz w:val="30"/>
        </w:rPr>
        <w:t>四、使徒行传1:8的再解读</w:t>
      </w:r>
    </w:p>
    <w:p>
      <w:pPr>
        <w:spacing w:before="0" w:after="120" w:lineRule="exact" w:line="330"/>
        <w:ind w:firstLine="720"/>
        <w:jc w:val="left"/>
      </w:pPr>
      <w:r>
        <w:rPr>
          <w:rFonts w:ascii="Palatino Linotype" w:hAnsi="Palatino Linotype" w:eastAsia="FZShuSong-Z01"/>
          <w:b w:val="0"/>
          <w:i w:val="0"/>
          <w:color w:val="2B1D14"/>
          <w:sz w:val="22"/>
        </w:rPr>
        <w:t>耶稣在升天前说："但圣灵降临在你们身上，你们就必得着能力，并要在耶路撒冷、犹太全地和撒玛利亚，直到地极，作我的见证人。"（使徒行传1:8）</w:t>
      </w:r>
    </w:p>
    <w:p>
      <w:pPr>
        <w:spacing w:before="0" w:after="120" w:lineRule="exact" w:line="330"/>
        <w:ind w:firstLine="720"/>
        <w:jc w:val="left"/>
      </w:pPr>
      <w:r>
        <w:rPr>
          <w:rFonts w:ascii="Palatino Linotype" w:hAnsi="Palatino Linotype" w:eastAsia="FZShuSong-Z01"/>
          <w:b w:val="0"/>
          <w:i w:val="0"/>
          <w:color w:val="2B1D14"/>
          <w:sz w:val="22"/>
        </w:rPr>
        <w:t>这节经文常常被引用，但它的重点有时被误读为"圣灵让你们重生（得救）"。其实，这句话的语境是非常具体的：这是复活的耶稣在升天前对门徒说的话，他们都已经是跟随他多年的信徒，不需要再次被说服接受信仰。</w:t>
      </w:r>
    </w:p>
    <w:p>
      <w:pPr>
        <w:spacing w:before="0" w:after="120" w:lineRule="exact" w:line="330"/>
        <w:ind w:firstLine="720"/>
        <w:jc w:val="left"/>
      </w:pPr>
      <w:r>
        <w:rPr>
          <w:rFonts w:ascii="Palatino Linotype" w:hAnsi="Palatino Linotype" w:eastAsia="FZShuSong-Z01"/>
          <w:b w:val="0"/>
          <w:i w:val="0"/>
          <w:color w:val="2B1D14"/>
          <w:sz w:val="22"/>
        </w:rPr>
        <w:t>"圣灵降临……你们就必得着能力"——这里的"能力"，是作见证的能力、传福音的能力、在逼迫中仍然大胆宣告的能力。圣灵在这个语境中，是**传福音事工的能力来源**，而非个人得救经历的描述。</w:t>
      </w:r>
    </w:p>
    <w:p>
      <w:pPr>
        <w:spacing w:before="0" w:after="120" w:lineRule="exact" w:line="330"/>
        <w:ind w:firstLine="720"/>
        <w:jc w:val="left"/>
      </w:pPr>
      <w:r>
        <w:rPr>
          <w:rFonts w:ascii="Palatino Linotype" w:hAnsi="Palatino Linotype" w:eastAsia="FZShuSong-Z01"/>
          <w:b w:val="0"/>
          <w:i w:val="0"/>
          <w:color w:val="2B1D14"/>
          <w:sz w:val="22"/>
        </w:rPr>
        <w:t>这对我们有什么含义？</w:t>
      </w:r>
    </w:p>
    <w:p>
      <w:pPr>
        <w:spacing w:before="0" w:after="120" w:lineRule="exact" w:line="330"/>
        <w:ind w:firstLine="720"/>
        <w:jc w:val="left"/>
      </w:pPr>
      <w:r>
        <w:rPr>
          <w:rFonts w:ascii="Palatino Linotype" w:hAnsi="Palatino Linotype" w:eastAsia="FZShuSong-Z01"/>
          <w:b w:val="0"/>
          <w:i w:val="0"/>
          <w:color w:val="2B1D14"/>
          <w:sz w:val="22"/>
        </w:rPr>
        <w:t>**一、传福音需要圣灵的特别充满和装备。** 不是说我们平时生活中不需要圣灵，而是在具体的传福音处境中，我们需要特别祷告，寻求圣灵的引导、能力和同在。</w:t>
      </w:r>
    </w:p>
    <w:p>
      <w:pPr>
        <w:spacing w:before="0" w:after="120" w:lineRule="exact" w:line="330"/>
        <w:ind w:firstLine="720"/>
        <w:jc w:val="left"/>
      </w:pPr>
      <w:r>
        <w:rPr>
          <w:rFonts w:ascii="Palatino Linotype" w:hAnsi="Palatino Linotype" w:eastAsia="FZShuSong-Z01"/>
          <w:b w:val="0"/>
          <w:i w:val="0"/>
          <w:color w:val="2B1D14"/>
          <w:sz w:val="22"/>
        </w:rPr>
        <w:t>**二、当我们在传福音中软弱无力，这往往是属灵层面的问题，而非技术层面的问题。** 解决方案不只是学习更多的技巧，而是在神面前寻求圣灵的充满和更新。</w:t>
      </w:r>
    </w:p>
    <w:p>
      <w:pPr>
        <w:spacing w:before="0" w:after="120" w:lineRule="exact" w:line="330"/>
        <w:ind w:firstLine="720"/>
        <w:jc w:val="left"/>
      </w:pPr>
      <w:r>
        <w:rPr>
          <w:rFonts w:ascii="Palatino Linotype" w:hAnsi="Palatino Linotype" w:eastAsia="FZShuSong-Z01"/>
          <w:b w:val="0"/>
          <w:i w:val="0"/>
          <w:color w:val="2B1D14"/>
          <w:sz w:val="22"/>
        </w:rPr>
        <w:t>**三、圣灵的能力，不依赖于传福音者的口才或地位，而是可以临于任何愿意被使用的人。** 那位不识字的老奶奶，与受过神学训练的传道人，在圣灵面前是平等的。</w:t>
      </w:r>
    </w:p>
    <w:p>
      <w:pPr>
        <w:spacing w:before="240" w:after="240" w:lineRule="exact" w:line="390"/>
        <w:ind w:firstLine="0"/>
        <w:jc w:val="left"/>
      </w:pPr>
      <w:r>
        <w:rPr>
          <w:rFonts w:ascii="Palatino Linotype" w:hAnsi="Palatino Linotype" w:eastAsia="FZLanTingHei-B-GBK"/>
          <w:b/>
          <w:i w:val="0"/>
          <w:color w:val="8B6F3D"/>
          <w:sz w:val="30"/>
        </w:rPr>
        <w:t>五、圣灵能力的多维表现</w:t>
      </w:r>
    </w:p>
    <w:p>
      <w:pPr>
        <w:spacing w:before="0" w:after="120" w:lineRule="exact" w:line="330"/>
        <w:ind w:firstLine="720"/>
        <w:jc w:val="left"/>
      </w:pPr>
      <w:r>
        <w:rPr>
          <w:rFonts w:ascii="Palatino Linotype" w:hAnsi="Palatino Linotype" w:eastAsia="FZShuSong-Z01"/>
          <w:b w:val="0"/>
          <w:i w:val="0"/>
          <w:color w:val="2B1D14"/>
          <w:sz w:val="22"/>
        </w:rPr>
        <w:t>在传福音的场景中，圣灵的能力不只是神迹和感人的眼泪，它的表现是多维度的：</w:t>
      </w:r>
    </w:p>
    <w:p>
      <w:pPr>
        <w:spacing w:before="0" w:after="120" w:lineRule="exact" w:line="330"/>
        <w:ind w:firstLine="720"/>
        <w:jc w:val="left"/>
      </w:pPr>
      <w:r>
        <w:rPr>
          <w:rFonts w:ascii="Palatino Linotype" w:hAnsi="Palatino Linotype" w:eastAsia="FZShuSong-Z01"/>
          <w:b w:val="0"/>
          <w:i w:val="0"/>
          <w:color w:val="2B1D14"/>
          <w:sz w:val="22"/>
        </w:rPr>
        <w:t>**话语的锋利**：希伯来书4:12说，神的话语是"活泼的，是有功效的，比一切两刃的剑更快"。这种"活泼"和"有功效"，是圣灵使用神的话语时的特质。传福音时，大量使用圣经话语（而非只是我们自己的阐释和观点），是让圣灵有更多工作空间的方式。</w:t>
      </w:r>
    </w:p>
    <w:p>
      <w:pPr>
        <w:spacing w:before="0" w:after="120" w:lineRule="exact" w:line="330"/>
        <w:ind w:firstLine="720"/>
        <w:jc w:val="left"/>
      </w:pPr>
      <w:r>
        <w:rPr>
          <w:rFonts w:ascii="Palatino Linotype" w:hAnsi="Palatino Linotype" w:eastAsia="FZShuSong-Z01"/>
          <w:b w:val="0"/>
          <w:i w:val="0"/>
          <w:color w:val="2B1D14"/>
          <w:sz w:val="22"/>
        </w:rPr>
        <w:t>**洞察力**：我们常常不知道一个人内心真正的需要。圣灵有时会在我们祷告或谈话的过程中，给我们一个特别的感动：此刻说这句话、问这个问题、关注这个方面。顺从这种感动，而非只按我们的预设程序走，往往会带来意想不到的突破。</w:t>
      </w:r>
    </w:p>
    <w:p>
      <w:pPr>
        <w:spacing w:before="0" w:after="120" w:lineRule="exact" w:line="330"/>
        <w:ind w:firstLine="720"/>
        <w:jc w:val="left"/>
      </w:pPr>
      <w:r>
        <w:rPr>
          <w:rFonts w:ascii="Palatino Linotype" w:hAnsi="Palatino Linotype" w:eastAsia="FZShuSong-Z01"/>
          <w:b w:val="0"/>
          <w:i w:val="0"/>
          <w:color w:val="2B1D14"/>
          <w:sz w:val="22"/>
        </w:rPr>
        <w:t>**时机的把握**：哪一天去拜访某人，哪一个时刻开口说起福音，这些"时机"的拿捏，有时超出我们的计划。保罗说，他传福音时"在圣灵和大能的明证"中——这暗示了他是敏锐地跟随圣灵的节奏，而非按照固定的脚本行事。</w:t>
      </w:r>
    </w:p>
    <w:p>
      <w:pPr>
        <w:spacing w:before="0" w:after="120" w:lineRule="exact" w:line="330"/>
        <w:ind w:firstLine="720"/>
        <w:jc w:val="left"/>
      </w:pPr>
      <w:r>
        <w:rPr>
          <w:rFonts w:ascii="Palatino Linotype" w:hAnsi="Palatino Linotype" w:eastAsia="FZShuSong-Z01"/>
          <w:b w:val="0"/>
          <w:i w:val="0"/>
          <w:color w:val="2B1D14"/>
          <w:sz w:val="22"/>
        </w:rPr>
        <w:t>**言语的温暖**：有些人不是被论证说服的，而是被一种真实的温暖和爱所融化。圣灵能够让我们在传福音时，真实地流露出对对方的关怀——不是表演出来的关怀，而是从心里涌出的爱。这种爱，本身就是圣灵在我们心中工作的表现。</w:t>
      </w:r>
    </w:p>
    <w:p>
      <w:pPr>
        <w:spacing w:before="240" w:after="240" w:lineRule="exact" w:line="390"/>
        <w:ind w:firstLine="0"/>
        <w:jc w:val="left"/>
      </w:pPr>
      <w:r>
        <w:rPr>
          <w:rFonts w:ascii="Palatino Linotype" w:hAnsi="Palatino Linotype" w:eastAsia="FZLanTingHei-B-GBK"/>
          <w:b/>
          <w:i w:val="0"/>
          <w:color w:val="8B6F3D"/>
          <w:sz w:val="30"/>
        </w:rPr>
        <w:t>六、恒切祷告：求神开传道的门</w:t>
      </w:r>
    </w:p>
    <w:p>
      <w:pPr>
        <w:spacing w:before="0" w:after="120" w:lineRule="exact" w:line="330"/>
        <w:ind w:firstLine="720"/>
        <w:jc w:val="left"/>
      </w:pPr>
      <w:r>
        <w:rPr>
          <w:rFonts w:ascii="Palatino Linotype" w:hAnsi="Palatino Linotype" w:eastAsia="FZShuSong-Z01"/>
          <w:b w:val="0"/>
          <w:i w:val="0"/>
          <w:color w:val="2B1D14"/>
          <w:sz w:val="22"/>
        </w:rPr>
        <w:t>保罗在歌罗西书4:2-4写道：</w:t>
      </w:r>
    </w:p>
    <w:p>
      <w:pPr>
        <w:pBdr>
          <w:left w:val="single" w:sz="12" w:space="141" w:color="8b6f3d"/>
        </w:pBdr>
        <w:spacing w:before="120" w:after="120" w:lineRule="exact" w:line="330"/>
        <w:ind w:firstLine="0"/>
        <w:jc w:val="left"/>
        <w:shd w:val="clear" w:color="auto" w:fill="f3ede0"/>
      </w:pPr>
      <w:r>
        <w:rPr>
          <w:rFonts w:ascii="Palatino Linotype" w:hAnsi="Palatino Linotype" w:eastAsia="FZShuSong-Z01"/>
          <w:b w:val="0"/>
          <w:i/>
          <w:color w:val="6B5A45"/>
          <w:sz w:val="22"/>
        </w:rPr>
        <w:t>"你们要恒切祷告，在此儆醒感恩；也要为我们祷告，求神给我们开传道的门，能以讲基督的奥秘（我为此被捆锁），叫我按着所该说的话将这奥秘发明出来。"</w:t>
      </w:r>
    </w:p>
    <w:p>
      <w:pPr>
        <w:spacing w:before="0" w:after="120" w:lineRule="exact" w:line="330"/>
        <w:ind w:firstLine="720"/>
        <w:jc w:val="left"/>
      </w:pPr>
      <w:r>
        <w:rPr>
          <w:rFonts w:ascii="Palatino Linotype" w:hAnsi="Palatino Linotype" w:eastAsia="FZShuSong-Z01"/>
          <w:b w:val="0"/>
          <w:i w:val="0"/>
          <w:color w:val="2B1D14"/>
          <w:sz w:val="22"/>
        </w:rPr>
        <w:t>保罗是那个时代最有传福音热情和恩赐的人，但他依然请求教会为他祷告——不是为他的安全，不是为他的事工顺利，而是为"神给我们开传道的门"。</w:t>
      </w:r>
    </w:p>
    <w:p>
      <w:pPr>
        <w:spacing w:before="0" w:after="120" w:lineRule="exact" w:line="330"/>
        <w:ind w:firstLine="720"/>
        <w:jc w:val="left"/>
      </w:pPr>
      <w:r>
        <w:rPr>
          <w:rFonts w:ascii="Palatino Linotype" w:hAnsi="Palatino Linotype" w:eastAsia="FZShuSong-Z01"/>
          <w:b w:val="0"/>
          <w:i w:val="0"/>
          <w:color w:val="2B1D14"/>
          <w:sz w:val="22"/>
        </w:rPr>
        <w:t>**"开传道的门"**——这是一个属灵的概念。传福音的门，不只是物理意义上的机会，更是属灵意义上的开放：神预备了某个人的心，使他在那个时刻是开放的、准备好的、可以接收的。这扇门，不是我们的技巧和努力能打开的，是神亲自打开的。</w:t>
      </w:r>
    </w:p>
    <w:p>
      <w:pPr>
        <w:spacing w:before="0" w:after="120" w:lineRule="exact" w:line="330"/>
        <w:ind w:firstLine="720"/>
        <w:jc w:val="left"/>
      </w:pPr>
      <w:r>
        <w:rPr>
          <w:rFonts w:ascii="Palatino Linotype" w:hAnsi="Palatino Linotype" w:eastAsia="FZShuSong-Z01"/>
          <w:b w:val="0"/>
          <w:i w:val="0"/>
          <w:color w:val="2B1D14"/>
          <w:sz w:val="22"/>
        </w:rPr>
        <w:t>我们的祷告，是配合神的工作——祈求他在我们传福音对象的心中工作，打开那扇属灵的门，使他们在我们传福音的时刻，是真正"接收"的。</w:t>
      </w:r>
    </w:p>
    <w:p>
      <w:pPr>
        <w:spacing w:before="0" w:after="120" w:lineRule="exact" w:line="330"/>
        <w:ind w:firstLine="720"/>
        <w:jc w:val="left"/>
      </w:pPr>
      <w:r>
        <w:rPr>
          <w:rFonts w:ascii="Palatino Linotype" w:hAnsi="Palatino Linotype" w:eastAsia="FZShuSong-Z01"/>
          <w:b w:val="0"/>
          <w:i w:val="0"/>
          <w:color w:val="2B1D14"/>
          <w:sz w:val="22"/>
        </w:rPr>
        <w:t>**为传福音对象的具体祷告**</w:t>
      </w:r>
    </w:p>
    <w:p>
      <w:pPr>
        <w:spacing w:before="0" w:after="120" w:lineRule="exact" w:line="330"/>
        <w:ind w:firstLine="720"/>
        <w:jc w:val="left"/>
      </w:pPr>
      <w:r>
        <w:rPr>
          <w:rFonts w:ascii="Palatino Linotype" w:hAnsi="Palatino Linotype" w:eastAsia="FZShuSong-Z01"/>
          <w:b w:val="0"/>
          <w:i w:val="0"/>
          <w:color w:val="2B1D14"/>
          <w:sz w:val="22"/>
        </w:rPr>
        <w:t>- 为他们的心被圣灵光照，使他们看见自己真正的状态和需要</w:t>
      </w:r>
    </w:p>
    <w:p>
      <w:pPr>
        <w:spacing w:before="0" w:after="120" w:lineRule="exact" w:line="330"/>
        <w:ind w:firstLine="720"/>
        <w:jc w:val="left"/>
      </w:pPr>
      <w:r>
        <w:rPr>
          <w:rFonts w:ascii="Palatino Linotype" w:hAnsi="Palatino Linotype" w:eastAsia="FZShuSong-Z01"/>
          <w:b w:val="0"/>
          <w:i w:val="0"/>
          <w:color w:val="2B1D14"/>
          <w:sz w:val="22"/>
        </w:rPr>
        <w:t>- 为神差遣合适的人和合适的事进入他们的生命</w:t>
      </w:r>
    </w:p>
    <w:p>
      <w:pPr>
        <w:spacing w:before="0" w:after="120" w:lineRule="exact" w:line="330"/>
        <w:ind w:firstLine="720"/>
        <w:jc w:val="left"/>
      </w:pPr>
      <w:r>
        <w:rPr>
          <w:rFonts w:ascii="Palatino Linotype" w:hAnsi="Palatino Linotype" w:eastAsia="FZShuSong-Z01"/>
          <w:b w:val="0"/>
          <w:i w:val="0"/>
          <w:color w:val="2B1D14"/>
          <w:sz w:val="22"/>
        </w:rPr>
        <w:t>- 为神破除蒙蔽他们心眼的属灵力量</w:t>
      </w:r>
    </w:p>
    <w:p>
      <w:pPr>
        <w:spacing w:before="0" w:after="120" w:lineRule="exact" w:line="330"/>
        <w:ind w:firstLine="720"/>
        <w:jc w:val="left"/>
      </w:pPr>
      <w:r>
        <w:rPr>
          <w:rFonts w:ascii="Palatino Linotype" w:hAnsi="Palatino Linotype" w:eastAsia="FZShuSong-Z01"/>
          <w:b w:val="0"/>
          <w:i w:val="0"/>
          <w:color w:val="2B1D14"/>
          <w:sz w:val="22"/>
        </w:rPr>
        <w:t>- 为我们自己的生命：使我们的见证真实、我们的爱是真实的、我们的话语是准备好的</w:t>
      </w:r>
    </w:p>
    <w:p>
      <w:pPr>
        <w:spacing w:before="240" w:after="240" w:lineRule="exact" w:line="390"/>
        <w:ind w:firstLine="0"/>
        <w:jc w:val="left"/>
      </w:pPr>
      <w:r>
        <w:rPr>
          <w:rFonts w:ascii="Palatino Linotype" w:hAnsi="Palatino Linotype" w:eastAsia="FZLanTingHei-B-GBK"/>
          <w:b/>
          <w:i w:val="0"/>
          <w:color w:val="8B6F3D"/>
          <w:sz w:val="30"/>
        </w:rPr>
        <w:t>七、圣灵在前征战，我们紧跟其后</w:t>
      </w:r>
    </w:p>
    <w:p>
      <w:pPr>
        <w:spacing w:before="0" w:after="120" w:lineRule="exact" w:line="330"/>
        <w:ind w:firstLine="720"/>
        <w:jc w:val="left"/>
      </w:pPr>
      <w:r>
        <w:rPr>
          <w:rFonts w:ascii="Palatino Linotype" w:hAnsi="Palatino Linotype" w:eastAsia="FZShuSong-Z01"/>
          <w:b w:val="0"/>
          <w:i w:val="0"/>
          <w:color w:val="2B1D14"/>
          <w:sz w:val="22"/>
        </w:rPr>
        <w:t>最后，我们需要记住一个根本性的顺序：**不是我们在前工作，圣灵在后支持；而是圣灵在前争战，我们紧跟其后，配合他的工作。**</w:t>
      </w:r>
    </w:p>
    <w:p>
      <w:pPr>
        <w:spacing w:before="0" w:after="120" w:lineRule="exact" w:line="330"/>
        <w:ind w:firstLine="720"/>
        <w:jc w:val="left"/>
      </w:pPr>
      <w:r>
        <w:rPr>
          <w:rFonts w:ascii="Palatino Linotype" w:hAnsi="Palatino Linotype" w:eastAsia="FZShuSong-Z01"/>
          <w:b w:val="0"/>
          <w:i w:val="0"/>
          <w:color w:val="2B1D14"/>
          <w:sz w:val="22"/>
        </w:rPr>
        <w:t>耶稣说："我的父做事直到如今，我也做事。"（约翰福音5:17）父神在世界中持续做工，包括在那些还不认识他的人的心里做工。我们传福音，是在那个已经开始的工作中参与，而非从头开始。</w:t>
      </w:r>
    </w:p>
    <w:p>
      <w:pPr>
        <w:spacing w:before="0" w:after="120" w:lineRule="exact" w:line="330"/>
        <w:ind w:firstLine="720"/>
        <w:jc w:val="left"/>
      </w:pPr>
      <w:r>
        <w:rPr>
          <w:rFonts w:ascii="Palatino Linotype" w:hAnsi="Palatino Linotype" w:eastAsia="FZShuSong-Z01"/>
          <w:b w:val="0"/>
          <w:i w:val="0"/>
          <w:color w:val="2B1D14"/>
          <w:sz w:val="22"/>
        </w:rPr>
        <w:t>这个认识，帮助我们在传福音时减少焦虑——我们不是在试图"制造"一个结果，而是在参与神已经开始的工作，我们不孤单，神走在我们前面。它也帮助我们增强对"机会"的敏锐度——当一个朋友突然主动谈起生命意义的问题，当一个同事在困难中向你倾诉，这些可能都是圣灵已经开始在他们心里工作的信号，我们的工作，是敏锐地识别这些时机，顺势而为。最后，它帮助我们对结果保持谦卑——不是我们让人信的，是神让人信的；不是我们让人归主，是圣灵感动了他。这既是对我们成功时骄傲的保护，也是对我们失败时失望的安慰。</w:t>
      </w:r>
    </w:p>
    <w:p>
      <w:pPr>
        <w:spacing w:before="240" w:after="240" w:lineRule="exact" w:line="390"/>
        <w:ind w:firstLine="0"/>
        <w:jc w:val="left"/>
      </w:pPr>
      <w:r>
        <w:rPr>
          <w:rFonts w:ascii="Palatino Linotype" w:hAnsi="Palatino Linotype" w:eastAsia="FZLanTingHei-B-GBK"/>
          <w:b/>
          <w:i w:val="0"/>
          <w:color w:val="8B6F3D"/>
          <w:sz w:val="30"/>
        </w:rPr>
        <w:t>从属灵动力到实践操作</w:t>
      </w:r>
    </w:p>
    <w:p>
      <w:pPr>
        <w:spacing w:before="0" w:after="120" w:lineRule="exact" w:line="330"/>
        <w:ind w:firstLine="720"/>
        <w:jc w:val="left"/>
      </w:pPr>
      <w:r>
        <w:rPr>
          <w:rFonts w:ascii="Palatino Linotype" w:hAnsi="Palatino Linotype" w:eastAsia="FZShuSong-Z01"/>
          <w:b w:val="0"/>
          <w:i w:val="0"/>
          <w:color w:val="2B1D14"/>
          <w:sz w:val="22"/>
        </w:rPr>
        <w:t>明白了圣灵的主权角色，并不意味着传福音者可以卸下实践责任。恰恰相反——正是因为我们相信圣灵在前工作，我们才知道自己的每一步具体行动都有意义：那一次主动的问候，那一段分享的见证，那一个邀请坐下谈话的时机，都可能是圣灵已经预备好的管道。</w:t>
      </w:r>
    </w:p>
    <w:p>
      <w:pPr>
        <w:spacing w:before="0" w:after="120" w:lineRule="exact" w:line="330"/>
        <w:ind w:firstLine="720"/>
        <w:jc w:val="left"/>
      </w:pPr>
      <w:r>
        <w:rPr>
          <w:rFonts w:ascii="Palatino Linotype" w:hAnsi="Palatino Linotype" w:eastAsia="FZShuSong-Z01"/>
          <w:b w:val="0"/>
          <w:i w:val="0"/>
          <w:color w:val="2B1D14"/>
          <w:sz w:val="22"/>
        </w:rPr>
        <w:t>圣灵的工作与人的操练，从来不是此消彼长的关系。保罗一方面靠赖"圣灵和大能的明证"（哥林多前书2:4），同时也发展出成熟而具体的传福音技艺——如何进入对话，如何倾听，如何找到文化桥梁，如何在合适的时机清楚宣告。</w:t>
      </w:r>
    </w:p>
    <w:p>
      <w:pPr>
        <w:spacing w:before="0" w:after="120" w:lineRule="exact" w:line="330"/>
        <w:ind w:firstLine="720"/>
        <w:jc w:val="left"/>
      </w:pPr>
      <w:r>
        <w:rPr>
          <w:rFonts w:ascii="Palatino Linotype" w:hAnsi="Palatino Linotype" w:eastAsia="FZShuSong-Z01"/>
          <w:b w:val="0"/>
          <w:i w:val="0"/>
          <w:color w:val="2B1D14"/>
          <w:sz w:val="22"/>
        </w:rPr>
        <w:t>下一章，我们将进入个人布道的具体实操，从圣经中两个最具代表性的传福音场景——耶稣与撒玛利亚妇人，以及保罗在雅典的亚略巴古——提炼出可供今日使用的实践框架。</w:t>
      </w:r>
    </w:p>
    <w:p>
      <w:pPr>
        <w:spacing w:before="240" w:after="240" w:lineRule="exact" w:line="390"/>
        <w:ind w:firstLine="0"/>
        <w:jc w:val="left"/>
      </w:pPr>
      <w:r>
        <w:rPr>
          <w:rFonts w:ascii="Palatino Linotype" w:hAnsi="Palatino Linotype" w:eastAsia="FZLanTingHei-B-GBK"/>
          <w:b/>
          <w:i w:val="0"/>
          <w:color w:val="8B6F3D"/>
          <w:sz w:val="30"/>
        </w:rPr>
        <w:t>反思与操练</w:t>
      </w:r>
    </w:p>
    <w:p>
      <w:pPr>
        <w:spacing w:after="120" w:lineRule="exact" w:line="330"/>
        <w:ind w:left="720"/>
      </w:pPr>
      <w:r>
        <w:rPr>
          <w:rFonts w:ascii="Palatino Linotype" w:hAnsi="Palatino Linotype" w:eastAsia="FZShuSong-Z01"/>
          <w:b w:val="0"/>
          <w:i w:val="0"/>
          <w:color w:val="2B1D14"/>
          <w:sz w:val="22"/>
        </w:rPr>
        <w:t>1. **属灵争战的意识**：你是否真实地相信，在传福音中有真实的属灵力量在阻挡人归主？这个认识是否改变了你对传福音遭遇挫折时的理解？</w:t>
      </w:r>
    </w:p>
    <w:p>
      <w:pPr>
        <w:spacing w:after="120" w:lineRule="exact" w:line="330"/>
        <w:ind w:left="720"/>
      </w:pPr>
      <w:r>
        <w:rPr>
          <w:rFonts w:ascii="Palatino Linotype" w:hAnsi="Palatino Linotype" w:eastAsia="FZShuSong-Z01"/>
          <w:b w:val="0"/>
          <w:i w:val="0"/>
          <w:color w:val="2B1D14"/>
          <w:sz w:val="22"/>
        </w:rPr>
        <w:t>2. **祷告的优先**：在你过去的传福音经历中，祷告在其中占了多大的比重？是在事前、事中还是事后祷告？如何调整，使祷告成为传福音的根基而非附件？</w:t>
      </w:r>
    </w:p>
    <w:p>
      <w:pPr>
        <w:spacing w:after="120" w:lineRule="exact" w:line="330"/>
        <w:ind w:left="720"/>
      </w:pPr>
      <w:r>
        <w:rPr>
          <w:rFonts w:ascii="Palatino Linotype" w:hAnsi="Palatino Linotype" w:eastAsia="FZShuSong-Z01"/>
          <w:b w:val="0"/>
          <w:i w:val="0"/>
          <w:color w:val="2B1D14"/>
          <w:sz w:val="22"/>
        </w:rPr>
        <w:t>3. **为名单上的人祷告**：写下3-5个你希望归主的人的名字。每天为他们其中的一个祷告，具体地祈求圣灵在他们心里开传道的门。坚持做一个月，观察有什么变化。</w:t>
      </w:r>
    </w:p>
    <w:p>
      <w:pPr>
        <w:spacing w:before="0" w:after="120" w:lineRule="exact" w:line="330"/>
        <w:ind w:firstLine="720"/>
        <w:jc w:val="left"/>
      </w:pPr>
      <w:r>
        <w:rPr>
          <w:rFonts w:ascii="Palatino Linotype" w:hAnsi="Palatino Linotype" w:eastAsia="FZShuSong-Z01"/>
          <w:b w:val="0"/>
          <w:i w:val="0"/>
          <w:color w:val="2B1D14"/>
          <w:sz w:val="22"/>
        </w:rPr>
        <w:t>*【本章字数约：9000字】*</w:t>
      </w:r>
    </w:p>
    <w:p>
      <w:r>
        <w:br w:type="page"/>
      </w:r>
    </w:p>
    <w:p>
      <w:pPr>
        <w:spacing w:before="0" w:after="120" w:lineRule="exact" w:line="240"/>
        <w:ind w:firstLine="0"/>
        <w:jc w:val="left"/>
      </w:pPr>
      <w:r>
        <w:rPr>
          <w:rFonts w:ascii="Palatino Linotype" w:hAnsi="Palatino Linotype"/>
          <w:b w:val="0"/>
          <w:i w:val="0"/>
          <w:color w:val="6B5A45"/>
          <w:sz w:val="24"/>
        </w:rPr>
        <w:t>CHAPTER 12</w:t>
      </w:r>
    </w:p>
    <w:p>
      <w:pPr>
        <w:spacing w:before="480" w:after="360" w:lineRule="exact" w:line="528"/>
        <w:ind w:firstLine="0"/>
        <w:jc w:val="left"/>
      </w:pPr>
      <w:r>
        <w:rPr>
          <w:rFonts w:ascii="Palatino Linotype" w:hAnsi="Palatino Linotype" w:eastAsia="FZLanTingHei-B-GBK"/>
          <w:b/>
          <w:i w:val="0"/>
          <w:color w:val="8B6F3D"/>
          <w:sz w:val="44"/>
        </w:rPr>
        <w:t>第十二章：个人布道实操——三个故事与两个范例</w:t>
      </w:r>
    </w:p>
    <w:p>
      <w:pPr>
        <w:spacing w:before="240" w:after="240" w:lineRule="exact" w:line="390"/>
        <w:ind w:firstLine="0"/>
        <w:jc w:val="left"/>
      </w:pPr>
      <w:r>
        <w:rPr>
          <w:rFonts w:ascii="Palatino Linotype" w:hAnsi="Palatino Linotype" w:eastAsia="FZLanTingHei-B-GBK"/>
          <w:b/>
          <w:i w:val="0"/>
          <w:color w:val="8B6F3D"/>
          <w:sz w:val="30"/>
        </w:rPr>
        <w:t>引言</w:t>
      </w:r>
    </w:p>
    <w:p>
      <w:pPr>
        <w:spacing w:before="0" w:after="120" w:lineRule="exact" w:line="330"/>
        <w:ind w:firstLine="720"/>
        <w:jc w:val="left"/>
      </w:pPr>
      <w:r>
        <w:rPr>
          <w:rFonts w:ascii="Palatino Linotype" w:hAnsi="Palatino Linotype" w:eastAsia="FZShuSong-Z01"/>
          <w:b w:val="0"/>
          <w:i w:val="0"/>
          <w:color w:val="2B1D14"/>
          <w:sz w:val="22"/>
        </w:rPr>
        <w:t>传福音最终落实在一个个具体的人身上，发生在一段段真实的关系中，通过一次次面对面的交谈来进行。</w:t>
      </w:r>
    </w:p>
    <w:p>
      <w:pPr>
        <w:spacing w:before="0" w:after="120" w:lineRule="exact" w:line="330"/>
        <w:ind w:firstLine="720"/>
        <w:jc w:val="left"/>
      </w:pPr>
      <w:r>
        <w:rPr>
          <w:rFonts w:ascii="Palatino Linotype" w:hAnsi="Palatino Linotype" w:eastAsia="FZShuSong-Z01"/>
          <w:b w:val="0"/>
          <w:i w:val="0"/>
          <w:color w:val="2B1D14"/>
          <w:sz w:val="22"/>
        </w:rPr>
        <w:t>上一章确立了一个根本性的认识：圣灵是传福音的动力，传福音是属灵争战，不是单纯的技术操作。这个认识，并不使实践技巧变得无关紧要，反而为它提供了意义——正是在那些有祷告托底、有圣灵引导的具体对话中，福音才真实地落地。</w:t>
      </w:r>
    </w:p>
    <w:p>
      <w:pPr>
        <w:spacing w:before="0" w:after="120" w:lineRule="exact" w:line="330"/>
        <w:ind w:firstLine="720"/>
        <w:jc w:val="left"/>
      </w:pPr>
      <w:r>
        <w:rPr>
          <w:rFonts w:ascii="Palatino Linotype" w:hAnsi="Palatino Linotype" w:eastAsia="FZShuSong-Z01"/>
          <w:b w:val="0"/>
          <w:i w:val="0"/>
          <w:color w:val="2B1D14"/>
          <w:sz w:val="22"/>
        </w:rPr>
        <w:t>本章将进入传福音最实操的层面：**个人布道**——与一个具体的人，在真实的关系中，进行有意义的福音对话。</w:t>
      </w:r>
    </w:p>
    <w:p>
      <w:pPr>
        <w:spacing w:before="0" w:after="120" w:lineRule="exact" w:line="330"/>
        <w:ind w:firstLine="720"/>
        <w:jc w:val="left"/>
      </w:pPr>
      <w:r>
        <w:rPr>
          <w:rFonts w:ascii="Palatino Linotype" w:hAnsi="Palatino Linotype" w:eastAsia="FZShuSong-Z01"/>
          <w:b w:val="0"/>
          <w:i w:val="0"/>
          <w:color w:val="2B1D14"/>
          <w:sz w:val="22"/>
        </w:rPr>
        <w:t>我们将提供一个实用的框架——**三个故事**，以及两个来自圣经的经典范例——**耶稣与撒玛利亚妇人**（一对一布道），和**保罗在亚略巴古**（公开布道）。这两个范例，一个展示了个人对话的层次与节奏，一个提供了跨文化宣讲的结构模型。第二个范例虽然是公开布道，但其中的跨文化沟通策略——观察、肯定、搭建桥梁、在合适时机宣告——同样适用于个人对话。</w:t>
      </w:r>
    </w:p>
    <w:p>
      <w:pPr>
        <w:spacing w:before="240" w:after="240" w:lineRule="exact" w:line="390"/>
        <w:ind w:firstLine="0"/>
        <w:jc w:val="left"/>
      </w:pPr>
      <w:r>
        <w:rPr>
          <w:rFonts w:ascii="Palatino Linotype" w:hAnsi="Palatino Linotype" w:eastAsia="FZLanTingHei-B-GBK"/>
          <w:b/>
          <w:i w:val="0"/>
          <w:color w:val="8B6F3D"/>
          <w:sz w:val="30"/>
        </w:rPr>
        <w:t>一、个人布道的三个核心要素</w:t>
      </w:r>
    </w:p>
    <w:p>
      <w:pPr>
        <w:spacing w:before="0" w:after="120" w:lineRule="exact" w:line="330"/>
        <w:ind w:firstLine="720"/>
        <w:jc w:val="left"/>
      </w:pPr>
      <w:r>
        <w:rPr>
          <w:rFonts w:ascii="Palatino Linotype" w:hAnsi="Palatino Linotype" w:eastAsia="FZShuSong-Z01"/>
          <w:b w:val="0"/>
          <w:i w:val="0"/>
          <w:color w:val="2B1D14"/>
          <w:sz w:val="22"/>
        </w:rPr>
        <w:t>任何有效的个人福音对话，都需要涉及三个层面的"故事"：</w:t>
      </w:r>
    </w:p>
    <w:p>
      <w:pPr>
        <w:spacing w:before="0" w:after="120" w:lineRule="exact" w:line="330"/>
        <w:ind w:firstLine="720"/>
        <w:jc w:val="left"/>
      </w:pPr>
      <w:r>
        <w:rPr>
          <w:rFonts w:ascii="Palatino Linotype" w:hAnsi="Palatino Linotype" w:eastAsia="FZShuSong-Z01"/>
          <w:b w:val="0"/>
          <w:i w:val="0"/>
          <w:color w:val="2B1D14"/>
          <w:sz w:val="22"/>
        </w:rPr>
        <w:t>**神的故事**——关于神是谁、他做了什么、他对这个世界有什么计划的完整叙事（客观的福音内容）</w:t>
      </w:r>
    </w:p>
    <w:p>
      <w:pPr>
        <w:spacing w:before="0" w:after="120" w:lineRule="exact" w:line="330"/>
        <w:ind w:firstLine="720"/>
        <w:jc w:val="left"/>
      </w:pPr>
      <w:r>
        <w:rPr>
          <w:rFonts w:ascii="Palatino Linotype" w:hAnsi="Palatino Linotype" w:eastAsia="FZShuSong-Z01"/>
          <w:b w:val="0"/>
          <w:i w:val="0"/>
          <w:color w:val="2B1D14"/>
          <w:sz w:val="22"/>
        </w:rPr>
        <w:t>**我的故事**——传福音者自己的生命见证（主观的信仰经历）</w:t>
      </w:r>
    </w:p>
    <w:p>
      <w:pPr>
        <w:spacing w:before="0" w:after="120" w:lineRule="exact" w:line="330"/>
        <w:ind w:firstLine="720"/>
        <w:jc w:val="left"/>
      </w:pPr>
      <w:r>
        <w:rPr>
          <w:rFonts w:ascii="Palatino Linotype" w:hAnsi="Palatino Linotype" w:eastAsia="FZShuSong-Z01"/>
          <w:b w:val="0"/>
          <w:i w:val="0"/>
          <w:color w:val="2B1D14"/>
          <w:sz w:val="22"/>
        </w:rPr>
        <w:t>**你的故事**——传福音对象的生命经历、需要和处境（对话的切入点和桥梁）</w:t>
      </w:r>
    </w:p>
    <w:p>
      <w:pPr>
        <w:spacing w:before="0" w:after="120" w:lineRule="exact" w:line="330"/>
        <w:ind w:firstLine="720"/>
        <w:jc w:val="left"/>
      </w:pPr>
      <w:r>
        <w:rPr>
          <w:rFonts w:ascii="Palatino Linotype" w:hAnsi="Palatino Linotype" w:eastAsia="FZShuSong-Z01"/>
          <w:b w:val="0"/>
          <w:i w:val="0"/>
          <w:color w:val="2B1D14"/>
          <w:sz w:val="22"/>
        </w:rPr>
        <w:t>这三个故事相互交织，构成了个人布道的内容骨架。</w:t>
      </w:r>
    </w:p>
    <w:p>
      <w:pPr>
        <w:spacing w:before="240" w:after="240" w:lineRule="exact" w:line="390"/>
        <w:ind w:firstLine="0"/>
        <w:jc w:val="left"/>
      </w:pPr>
      <w:r>
        <w:rPr>
          <w:rFonts w:ascii="Palatino Linotype" w:hAnsi="Palatino Linotype" w:eastAsia="FZLanTingHei-B-GBK"/>
          <w:b/>
          <w:i w:val="0"/>
          <w:color w:val="8B6F3D"/>
          <w:sz w:val="30"/>
        </w:rPr>
        <w:t>二、神的故事：完整的福音叙事</w:t>
      </w:r>
    </w:p>
    <w:p>
      <w:pPr>
        <w:spacing w:before="0" w:after="120" w:lineRule="exact" w:line="330"/>
        <w:ind w:firstLine="720"/>
        <w:jc w:val="left"/>
      </w:pPr>
      <w:r>
        <w:rPr>
          <w:rFonts w:ascii="Palatino Linotype" w:hAnsi="Palatino Linotype" w:eastAsia="FZShuSong-Z01"/>
          <w:b w:val="0"/>
          <w:i w:val="0"/>
          <w:color w:val="2B1D14"/>
          <w:sz w:val="22"/>
        </w:rPr>
        <w:t>"神的故事"，是那个需要被清楚、完整地讲述的福音核心叙事。它不是一段情绪感染性的讲道，也不是一系列孤立的"圣经金句"，而是一个**有起点、有发展、有高潮、有结局**的历史叙事。</w:t>
      </w:r>
    </w:p>
    <w:p>
      <w:pPr>
        <w:spacing w:before="0" w:after="120" w:lineRule="exact" w:line="330"/>
        <w:ind w:firstLine="720"/>
        <w:jc w:val="left"/>
      </w:pPr>
      <w:r>
        <w:rPr>
          <w:rFonts w:ascii="Palatino Linotype" w:hAnsi="Palatino Linotype" w:eastAsia="FZShuSong-Z01"/>
          <w:b w:val="0"/>
          <w:i w:val="0"/>
          <w:color w:val="2B1D14"/>
          <w:sz w:val="22"/>
        </w:rPr>
        <w:t>**标准叙事的骨架**</w:t>
      </w:r>
    </w:p>
    <w:p>
      <w:pPr>
        <w:spacing w:before="0" w:after="120" w:lineRule="exact" w:line="330"/>
        <w:ind w:firstLine="720"/>
        <w:jc w:val="left"/>
      </w:pPr>
      <w:r>
        <w:rPr>
          <w:rFonts w:ascii="Palatino Linotype" w:hAnsi="Palatino Linotype" w:eastAsia="FZShuSong-Z01"/>
          <w:b w:val="0"/>
          <w:i w:val="0"/>
          <w:color w:val="2B1D14"/>
          <w:sz w:val="22"/>
        </w:rPr>
        <w:t>一个完整的"神的故事"，通常包含以下核心节点：</w:t>
      </w:r>
    </w:p>
    <w:p>
      <w:pPr>
        <w:spacing w:after="120" w:lineRule="exact" w:line="330"/>
        <w:ind w:left="720"/>
      </w:pPr>
      <w:r>
        <w:rPr>
          <w:rFonts w:ascii="Palatino Linotype" w:hAnsi="Palatino Linotype" w:eastAsia="FZShuSong-Z01"/>
          <w:b w:val="0"/>
          <w:i w:val="0"/>
          <w:color w:val="2B1D14"/>
          <w:sz w:val="22"/>
        </w:rPr>
        <w:t>1. **创造**：神创造了这个宇宙和人类，人类被按照神的形象所造，是神在地上的代表，与神有直接的关系</w:t>
      </w:r>
    </w:p>
    <w:p>
      <w:pPr>
        <w:spacing w:after="120" w:lineRule="exact" w:line="330"/>
        <w:ind w:left="720"/>
      </w:pPr>
      <w:r>
        <w:rPr>
          <w:rFonts w:ascii="Palatino Linotype" w:hAnsi="Palatino Linotype" w:eastAsia="FZShuSong-Z01"/>
          <w:b w:val="0"/>
          <w:i w:val="0"/>
          <w:color w:val="2B1D14"/>
          <w:sz w:val="22"/>
        </w:rPr>
        <w:t>2. **堕落**：人类选择了自己做主而非以神为主，与神的关系破裂，带来了罪恶、死亡和撒旦权势的入侵</w:t>
      </w:r>
    </w:p>
    <w:p>
      <w:pPr>
        <w:spacing w:after="120" w:lineRule="exact" w:line="330"/>
        <w:ind w:left="720"/>
      </w:pPr>
      <w:r>
        <w:rPr>
          <w:rFonts w:ascii="Palatino Linotype" w:hAnsi="Palatino Linotype" w:eastAsia="FZShuSong-Z01"/>
          <w:b w:val="0"/>
          <w:i w:val="0"/>
          <w:color w:val="2B1D14"/>
          <w:sz w:val="22"/>
        </w:rPr>
        <w:t>3. **先知预言**：几百年来，神差派先知，应许要差遣他的受膏者（弥赛亚）来复兴他的国度</w:t>
      </w:r>
    </w:p>
    <w:p>
      <w:pPr>
        <w:spacing w:after="120" w:lineRule="exact" w:line="330"/>
        <w:ind w:left="720"/>
      </w:pPr>
      <w:r>
        <w:rPr>
          <w:rFonts w:ascii="Palatino Linotype" w:hAnsi="Palatino Linotype" w:eastAsia="FZShuSong-Z01"/>
          <w:b w:val="0"/>
          <w:i w:val="0"/>
          <w:color w:val="2B1D14"/>
          <w:sz w:val="22"/>
        </w:rPr>
        <w:t>4. **道成肉身**：应许的弥赛亚，就是拿撒勒的耶稣，在历史中真实地来临；他宣告天国临到，医治病人，赶逐鬼魔，证明他的身份</w:t>
      </w:r>
    </w:p>
    <w:p>
      <w:pPr>
        <w:spacing w:after="120" w:lineRule="exact" w:line="330"/>
        <w:ind w:left="720"/>
      </w:pPr>
      <w:r>
        <w:rPr>
          <w:rFonts w:ascii="Palatino Linotype" w:hAnsi="Palatino Linotype" w:eastAsia="FZShuSong-Z01"/>
          <w:b w:val="0"/>
          <w:i w:val="0"/>
          <w:color w:val="2B1D14"/>
          <w:sz w:val="22"/>
        </w:rPr>
        <w:t>5. **十字架**：耶稣以他无辜的死，承担了全人类的罪债，同时战胜了撒旦对人类的指控权柄</w:t>
      </w:r>
    </w:p>
    <w:p>
      <w:pPr>
        <w:spacing w:after="120" w:lineRule="exact" w:line="330"/>
        <w:ind w:left="720"/>
      </w:pPr>
      <w:r>
        <w:rPr>
          <w:rFonts w:ascii="Palatino Linotype" w:hAnsi="Palatino Linotype" w:eastAsia="FZShuSong-Z01"/>
          <w:b w:val="0"/>
          <w:i w:val="0"/>
          <w:color w:val="2B1D14"/>
          <w:sz w:val="22"/>
        </w:rPr>
        <w:t>6. **复活**：第三天从死里复活，证明他是神的儿子，宣告他的王权建立；死亡被战胜了</w:t>
      </w:r>
    </w:p>
    <w:p>
      <w:pPr>
        <w:spacing w:after="120" w:lineRule="exact" w:line="330"/>
        <w:ind w:left="720"/>
      </w:pPr>
      <w:r>
        <w:rPr>
          <w:rFonts w:ascii="Palatino Linotype" w:hAnsi="Palatino Linotype" w:eastAsia="FZShuSong-Z01"/>
          <w:b w:val="0"/>
          <w:i w:val="0"/>
          <w:color w:val="2B1D14"/>
          <w:sz w:val="22"/>
        </w:rPr>
        <w:t>7. **升天与圣灵**：耶稣升天，坐在神的右边统管万有；差遣圣灵浇灌门徒，天国的能力临到地上</w:t>
      </w:r>
    </w:p>
    <w:p>
      <w:pPr>
        <w:spacing w:after="120" w:lineRule="exact" w:line="330"/>
        <w:ind w:left="720"/>
      </w:pPr>
      <w:r>
        <w:rPr>
          <w:rFonts w:ascii="Palatino Linotype" w:hAnsi="Palatino Linotype" w:eastAsia="FZShuSong-Z01"/>
          <w:b w:val="0"/>
          <w:i w:val="0"/>
          <w:color w:val="2B1D14"/>
          <w:sz w:val="22"/>
        </w:rPr>
        <w:t>8. **大使命**：他差遣门徒到地极，宣告这个好消息，使万民做门徒</w:t>
      </w:r>
    </w:p>
    <w:p>
      <w:pPr>
        <w:spacing w:after="120" w:lineRule="exact" w:line="330"/>
        <w:ind w:left="720"/>
      </w:pPr>
      <w:r>
        <w:rPr>
          <w:rFonts w:ascii="Palatino Linotype" w:hAnsi="Palatino Linotype" w:eastAsia="FZShuSong-Z01"/>
          <w:b w:val="0"/>
          <w:i w:val="0"/>
          <w:color w:val="2B1D14"/>
          <w:sz w:val="22"/>
        </w:rPr>
        <w:t>9. **再来与审判**：他将再次回来，以公义审判一切，完全建立神的国度；那些效忠他的人，将在那国度中与他永远同在</w:t>
      </w:r>
    </w:p>
    <w:p>
      <w:pPr>
        <w:spacing w:before="0" w:after="120" w:lineRule="exact" w:line="330"/>
        <w:ind w:firstLine="720"/>
        <w:jc w:val="left"/>
      </w:pPr>
      <w:r>
        <w:rPr>
          <w:rFonts w:ascii="Palatino Linotype" w:hAnsi="Palatino Linotype" w:eastAsia="FZShuSong-Z01"/>
          <w:b w:val="0"/>
          <w:i w:val="0"/>
          <w:color w:val="2B1D14"/>
          <w:sz w:val="22"/>
        </w:rPr>
        <w:t>上述九个节点构成了福音叙事的基本骨架。在具体讲述中，本书的主权福音视角会影响各节点的侧重：创造部分强调人类是神的代表和管理者（不只是神所造的生命），因为这奠定了"跟随耶稣就是恢复原初使命"的基础；堕落部分强调罪的本质是主权的僭越（而非仅仅是道德失败）；十字架部分同时呈现赎罪祭与得胜两个维度；大使命部分强调这是一个军事动员令——"天上地下所有的权柄都赐给我了，所以你们要去……"。这些侧重已在第二章至第四章中充分论述，此处不再展开。</w:t>
      </w:r>
    </w:p>
    <w:p>
      <w:pPr>
        <w:spacing w:before="240" w:after="240" w:lineRule="exact" w:line="390"/>
        <w:ind w:firstLine="0"/>
        <w:jc w:val="left"/>
      </w:pPr>
      <w:r>
        <w:rPr>
          <w:rFonts w:ascii="Palatino Linotype" w:hAnsi="Palatino Linotype" w:eastAsia="FZLanTingHei-B-GBK"/>
          <w:b/>
          <w:i w:val="0"/>
          <w:color w:val="8B6F3D"/>
          <w:sz w:val="30"/>
        </w:rPr>
        <w:t>三、我的故事：个人见证的艺术</w:t>
      </w:r>
    </w:p>
    <w:p>
      <w:pPr>
        <w:spacing w:before="0" w:after="120" w:lineRule="exact" w:line="330"/>
        <w:ind w:firstLine="720"/>
        <w:jc w:val="left"/>
      </w:pPr>
      <w:r>
        <w:rPr>
          <w:rFonts w:ascii="Palatino Linotype" w:hAnsi="Palatino Linotype" w:eastAsia="FZShuSong-Z01"/>
          <w:b w:val="0"/>
          <w:i w:val="0"/>
          <w:color w:val="2B1D14"/>
          <w:sz w:val="22"/>
        </w:rPr>
        <w:t>"神的故事"是客观的历史叙事，"我的故事"则是这个叙事如何在一个具体的人身上应验的个人见证。</w:t>
      </w:r>
    </w:p>
    <w:p>
      <w:pPr>
        <w:spacing w:before="0" w:after="120" w:lineRule="exact" w:line="330"/>
        <w:ind w:firstLine="720"/>
        <w:jc w:val="left"/>
      </w:pPr>
      <w:r>
        <w:rPr>
          <w:rFonts w:ascii="Palatino Linotype" w:hAnsi="Palatino Linotype" w:eastAsia="FZShuSong-Z01"/>
          <w:b w:val="0"/>
          <w:i w:val="0"/>
          <w:color w:val="2B1D14"/>
          <w:sz w:val="22"/>
        </w:rPr>
        <w:t>有效的个人见证，通常包含三个部分：**信主之前**——我是什么样的人？我的生命有什么空洞、什么迷失、什么无法解决的问题？这部分不需要美化或夸大，而是真实地呈现，它让听者能够产生共鸣，看见"这个人也有和我类似的挣扎"。**转折点**——我是如何开始认识耶稣的？发生了什么事情，使我开始寻找、开始听、开始做出决定？这个转折，不需要是戏剧性的（大多数人的归主经历都不是戏剧性的），但需要是真实的。**信主之后**——我的生命发生了什么样的变化？这个变化不必夸大为"我变成了完美的人"，而是真实地描述：有什么不同了？有什么困难依然存在，但我面对它们的方式和资源不同了？</w:t>
      </w:r>
    </w:p>
    <w:p>
      <w:pPr>
        <w:spacing w:before="0" w:after="120" w:lineRule="exact" w:line="330"/>
        <w:ind w:firstLine="720"/>
        <w:jc w:val="left"/>
      </w:pPr>
      <w:r>
        <w:rPr>
          <w:rFonts w:ascii="Palatino Linotype" w:hAnsi="Palatino Linotype" w:eastAsia="FZShuSong-Z01"/>
          <w:b w:val="0"/>
          <w:i w:val="0"/>
          <w:color w:val="2B1D14"/>
          <w:sz w:val="22"/>
        </w:rPr>
        <w:t>个人见证之所以在传福音中如此有效，是因为它创造了情感上的共鸣——当一个人听见另一个真实的人说"我曾经有过和你一样的挣扎"，他的防御机制会降低，他开始倾听的不再是一个理论，而是一个真实的人的故事。而且，个人见证是无法被反驳的：对方可以质疑神学论证，但无法反驳"这是我亲身经历的"。</w:t>
      </w:r>
    </w:p>
    <w:p>
      <w:pPr>
        <w:spacing w:before="0" w:after="120" w:lineRule="exact" w:line="330"/>
        <w:ind w:firstLine="720"/>
        <w:jc w:val="left"/>
      </w:pPr>
      <w:r>
        <w:rPr>
          <w:rFonts w:ascii="Palatino Linotype" w:hAnsi="Palatino Linotype" w:eastAsia="FZShuSong-Z01"/>
          <w:b w:val="0"/>
          <w:i w:val="0"/>
          <w:color w:val="2B1D14"/>
          <w:sz w:val="22"/>
        </w:rPr>
        <w:t>然而，个人见证最大的陷阱，是不真实——把信主前的生命描述得比实际更黑暗（为了对比效果），或把信主后的生命描述得比实际更完美（为了展示效果）。这两种夸大，听众往往能感受到，反而降低了可信度。真实的见证，包括信主后依然存在的挣扎和不完美，反而更有力量——因为它展示的不是"信耶稣就一切顺利"，而是"在一切处境中，有神的同在与力量"。**真实，是个人见证的第一原则。**</w:t>
      </w:r>
    </w:p>
    <w:p>
      <w:pPr>
        <w:spacing w:before="240" w:after="240" w:lineRule="exact" w:line="390"/>
        <w:ind w:firstLine="0"/>
        <w:jc w:val="left"/>
      </w:pPr>
      <w:r>
        <w:rPr>
          <w:rFonts w:ascii="Palatino Linotype" w:hAnsi="Palatino Linotype" w:eastAsia="FZLanTingHei-B-GBK"/>
          <w:b/>
          <w:i w:val="0"/>
          <w:color w:val="8B6F3D"/>
          <w:sz w:val="30"/>
        </w:rPr>
        <w:t>四、你的故事：了解对方，建立桥梁</w:t>
      </w:r>
    </w:p>
    <w:p>
      <w:pPr>
        <w:spacing w:before="0" w:after="120" w:lineRule="exact" w:line="330"/>
        <w:ind w:firstLine="720"/>
        <w:jc w:val="left"/>
      </w:pPr>
      <w:r>
        <w:rPr>
          <w:rFonts w:ascii="Palatino Linotype" w:hAnsi="Palatino Linotype" w:eastAsia="FZShuSong-Z01"/>
          <w:b w:val="0"/>
          <w:i w:val="0"/>
          <w:color w:val="2B1D14"/>
          <w:sz w:val="22"/>
        </w:rPr>
        <w:t>"你的故事"，是传福音对象的生命处境——他的背景、挣扎、疑问、需要、对信仰的态度……</w:t>
      </w:r>
    </w:p>
    <w:p>
      <w:pPr>
        <w:spacing w:before="0" w:after="120" w:lineRule="exact" w:line="330"/>
        <w:ind w:firstLine="720"/>
        <w:jc w:val="left"/>
      </w:pPr>
      <w:r>
        <w:rPr>
          <w:rFonts w:ascii="Palatino Linotype" w:hAnsi="Palatino Linotype" w:eastAsia="FZShuSong-Z01"/>
          <w:b w:val="0"/>
          <w:i w:val="0"/>
          <w:color w:val="2B1D14"/>
          <w:sz w:val="22"/>
        </w:rPr>
        <w:t>了解"你的故事"，是为了建立**福音的桥梁**：找到神的故事与对方的故事之间的连接点，使福音不是抽象的神学，而是与这个人的真实生命相关联的消息。</w:t>
      </w:r>
    </w:p>
    <w:p>
      <w:pPr>
        <w:spacing w:before="0" w:after="120" w:lineRule="exact" w:line="330"/>
        <w:ind w:firstLine="720"/>
        <w:jc w:val="left"/>
      </w:pPr>
      <w:r>
        <w:rPr>
          <w:rFonts w:ascii="Palatino Linotype" w:hAnsi="Palatino Linotype" w:eastAsia="FZShuSong-Z01"/>
          <w:b w:val="0"/>
          <w:i w:val="0"/>
          <w:color w:val="2B1D14"/>
          <w:sz w:val="22"/>
        </w:rPr>
        <w:t>**倾听优先于宣讲**</w:t>
      </w:r>
    </w:p>
    <w:p>
      <w:pPr>
        <w:spacing w:before="0" w:after="120" w:lineRule="exact" w:line="330"/>
        <w:ind w:firstLine="720"/>
        <w:jc w:val="left"/>
      </w:pPr>
      <w:r>
        <w:rPr>
          <w:rFonts w:ascii="Palatino Linotype" w:hAnsi="Palatino Linotype" w:eastAsia="FZShuSong-Z01"/>
          <w:b w:val="0"/>
          <w:i w:val="0"/>
          <w:color w:val="2B1D14"/>
          <w:sz w:val="22"/>
        </w:rPr>
        <w:t>传福音者的一个常见错误，是急于"开始传"，而没有先花时间了解对方。真实有效的传福音对话，往往从大量的倾听开始：对方在什么人生阶段？他最近有什么困扰？他对信仰有什么过去的接触经历（好的或坏的）？他对人生意义的思考处于哪个阶段？这些了解，将帮助我们在"神的故事"中，着重强调与他最相关的部分；在"我的故事"中，选取与他最能产生共鸣的片段；在整个对话中，使福音不是一段通用的演讲，而是真正针对他这个人的消息。倾听本身就是一种谦卑的姿态——它传达的信息是"你的故事对我重要"，而非"我有答案要给你"。这种姿态，正是下文耶稣在井旁以"请你给我水喝"开场时所示范的。</w:t>
      </w:r>
    </w:p>
    <w:p>
      <w:pPr>
        <w:spacing w:before="240" w:after="240" w:lineRule="exact" w:line="390"/>
        <w:ind w:firstLine="0"/>
        <w:jc w:val="left"/>
      </w:pPr>
      <w:r>
        <w:rPr>
          <w:rFonts w:ascii="Palatino Linotype" w:hAnsi="Palatino Linotype" w:eastAsia="FZLanTingHei-B-GBK"/>
          <w:b/>
          <w:i w:val="0"/>
          <w:color w:val="8B6F3D"/>
          <w:sz w:val="30"/>
        </w:rPr>
        <w:t>五、范例一：耶稣与撒玛利亚妇人（约翰福音4章）</w:t>
      </w:r>
    </w:p>
    <w:p>
      <w:pPr>
        <w:spacing w:before="0" w:after="120" w:lineRule="exact" w:line="330"/>
        <w:ind w:firstLine="720"/>
        <w:jc w:val="left"/>
      </w:pPr>
      <w:r>
        <w:rPr>
          <w:rFonts w:ascii="Palatino Linotype" w:hAnsi="Palatino Linotype" w:eastAsia="FZShuSong-Z01"/>
          <w:b w:val="0"/>
          <w:i w:val="0"/>
          <w:color w:val="2B1D14"/>
          <w:sz w:val="22"/>
        </w:rPr>
        <w:t>约翰福音4章记载了耶稣与一位撒玛利亚妇人的对话。这是新约中关于一对一个人布道最详细的记录，充满了耶稣的心理洞察力和对话智慧。</w:t>
      </w:r>
    </w:p>
    <w:p>
      <w:pPr>
        <w:spacing w:before="0" w:after="120" w:lineRule="exact" w:line="330"/>
        <w:ind w:firstLine="720"/>
        <w:jc w:val="left"/>
      </w:pPr>
      <w:r>
        <w:rPr>
          <w:rFonts w:ascii="Palatino Linotype" w:hAnsi="Palatino Linotype" w:eastAsia="FZShuSong-Z01"/>
          <w:b w:val="0"/>
          <w:i w:val="0"/>
          <w:color w:val="2B1D14"/>
          <w:sz w:val="22"/>
        </w:rPr>
        <w:t>**第一步：谦卑进入（打破障碍）**</w:t>
      </w:r>
    </w:p>
    <w:p>
      <w:pPr>
        <w:spacing w:before="0" w:after="120" w:lineRule="exact" w:line="330"/>
        <w:ind w:firstLine="720"/>
        <w:jc w:val="left"/>
      </w:pPr>
      <w:r>
        <w:rPr>
          <w:rFonts w:ascii="Palatino Linotype" w:hAnsi="Palatino Linotype" w:eastAsia="FZShuSong-Z01"/>
          <w:b w:val="0"/>
          <w:i w:val="0"/>
          <w:color w:val="2B1D14"/>
          <w:sz w:val="22"/>
        </w:rPr>
        <w:t>"请你给我水喝。"（约翰福音4:7）</w:t>
      </w:r>
    </w:p>
    <w:p>
      <w:pPr>
        <w:spacing w:before="0" w:after="120" w:lineRule="exact" w:line="330"/>
        <w:ind w:firstLine="720"/>
        <w:jc w:val="left"/>
      </w:pPr>
      <w:r>
        <w:rPr>
          <w:rFonts w:ascii="Palatino Linotype" w:hAnsi="Palatino Linotype" w:eastAsia="FZShuSong-Z01"/>
          <w:b w:val="0"/>
          <w:i w:val="0"/>
          <w:color w:val="2B1D14"/>
          <w:sz w:val="22"/>
        </w:rPr>
        <w:t>耶稣是一个犹太拉比，她是一个撒玛利亚妇人；犹太人通常不与撒玛利亚人来往，男人通常不和陌生女人搭话。耶稣一开口，就打破了两道社会障碍。</w:t>
      </w:r>
    </w:p>
    <w:p>
      <w:pPr>
        <w:spacing w:before="0" w:after="120" w:lineRule="exact" w:line="330"/>
        <w:ind w:firstLine="720"/>
        <w:jc w:val="left"/>
      </w:pPr>
      <w:r>
        <w:rPr>
          <w:rFonts w:ascii="Palatino Linotype" w:hAnsi="Palatino Linotype" w:eastAsia="FZShuSong-Z01"/>
          <w:b w:val="0"/>
          <w:i w:val="0"/>
          <w:color w:val="2B1D14"/>
          <w:sz w:val="22"/>
        </w:rPr>
        <w:t>但请注意他如何打破：不是高高在上地走过去说"我要告诉你一件好事"，而是**以一个需要的姿态开口**："请你给我水喝"——我需要你的帮助。</w:t>
      </w:r>
    </w:p>
    <w:p>
      <w:pPr>
        <w:spacing w:before="0" w:after="120" w:lineRule="exact" w:line="330"/>
        <w:ind w:firstLine="720"/>
        <w:jc w:val="left"/>
      </w:pPr>
      <w:r>
        <w:rPr>
          <w:rFonts w:ascii="Palatino Linotype" w:hAnsi="Palatino Linotype" w:eastAsia="FZShuSong-Z01"/>
          <w:b w:val="0"/>
          <w:i w:val="0"/>
          <w:color w:val="2B1D14"/>
          <w:sz w:val="22"/>
        </w:rPr>
        <w:t>这是一个极其智慧的开场：以谦卑和需要进入对话，而不是以权威和优势进入。这使对方不会立刻感到被冒犯或被传教。</w:t>
      </w:r>
    </w:p>
    <w:p>
      <w:pPr>
        <w:spacing w:before="0" w:after="120" w:lineRule="exact" w:line="330"/>
        <w:ind w:firstLine="720"/>
        <w:jc w:val="left"/>
      </w:pPr>
      <w:r>
        <w:rPr>
          <w:rFonts w:ascii="Palatino Linotype" w:hAnsi="Palatino Linotype" w:eastAsia="FZShuSong-Z01"/>
          <w:b w:val="0"/>
          <w:i w:val="0"/>
          <w:color w:val="2B1D14"/>
          <w:sz w:val="22"/>
        </w:rPr>
        <w:t>**第二步：从自然话题转换到属灵话题（活水）**</w:t>
      </w:r>
    </w:p>
    <w:p>
      <w:pPr>
        <w:spacing w:before="0" w:after="120" w:lineRule="exact" w:line="330"/>
        <w:ind w:firstLine="720"/>
        <w:jc w:val="left"/>
      </w:pPr>
      <w:r>
        <w:rPr>
          <w:rFonts w:ascii="Palatino Linotype" w:hAnsi="Palatino Linotype" w:eastAsia="FZShuSong-Z01"/>
          <w:b w:val="0"/>
          <w:i w:val="0"/>
          <w:color w:val="2B1D14"/>
          <w:sz w:val="22"/>
        </w:rPr>
        <w:t>当妇人质问耶稣为什么向她要水，耶稣说："你若知道神的恩赐，和对你说'给我水喝'的是谁，你必早求他，他也必早给了你活水。"（4:10）</w:t>
      </w:r>
    </w:p>
    <w:p>
      <w:pPr>
        <w:spacing w:before="0" w:after="120" w:lineRule="exact" w:line="330"/>
        <w:ind w:firstLine="720"/>
        <w:jc w:val="left"/>
      </w:pPr>
      <w:r>
        <w:rPr>
          <w:rFonts w:ascii="Palatino Linotype" w:hAnsi="Palatino Linotype" w:eastAsia="FZShuSong-Z01"/>
          <w:b w:val="0"/>
          <w:i w:val="0"/>
          <w:color w:val="2B1D14"/>
          <w:sz w:val="22"/>
        </w:rPr>
        <w:t>耶稣借着"水"这个自然话题，引入了一个属灵的话题——"活水"。这不是突兀的跳跃，而是通过共同的意象建立桥梁。妇人对"活水"产生了好奇，对话进入了属灵层面，但过渡是自然的。</w:t>
      </w:r>
    </w:p>
    <w:p>
      <w:pPr>
        <w:spacing w:before="0" w:after="120" w:lineRule="exact" w:line="330"/>
        <w:ind w:firstLine="720"/>
        <w:jc w:val="left"/>
      </w:pPr>
      <w:r>
        <w:rPr>
          <w:rFonts w:ascii="Palatino Linotype" w:hAnsi="Palatino Linotype" w:eastAsia="FZShuSong-Z01"/>
          <w:b w:val="0"/>
          <w:i w:val="0"/>
          <w:color w:val="2B1D14"/>
          <w:sz w:val="22"/>
        </w:rPr>
        <w:t>**第三步：触及生命的困境**</w:t>
      </w:r>
    </w:p>
    <w:p>
      <w:pPr>
        <w:spacing w:before="0" w:after="120" w:lineRule="exact" w:line="330"/>
        <w:ind w:firstLine="720"/>
        <w:jc w:val="left"/>
      </w:pPr>
      <w:r>
        <w:rPr>
          <w:rFonts w:ascii="Palatino Linotype" w:hAnsi="Palatino Linotype" w:eastAsia="FZShuSong-Z01"/>
          <w:b w:val="0"/>
          <w:i w:val="0"/>
          <w:color w:val="2B1D14"/>
          <w:sz w:val="22"/>
        </w:rPr>
        <w:t>当妇人说"先生，请把这水给我，叫我不渴"（4:15），耶稣没有立刻解释什么是活水；他换了一个方向："你去，叫你丈夫也到这里来。"</w:t>
      </w:r>
    </w:p>
    <w:p>
      <w:pPr>
        <w:spacing w:before="0" w:after="120" w:lineRule="exact" w:line="330"/>
        <w:ind w:firstLine="720"/>
        <w:jc w:val="left"/>
      </w:pPr>
      <w:r>
        <w:rPr>
          <w:rFonts w:ascii="Palatino Linotype" w:hAnsi="Palatino Linotype" w:eastAsia="FZShuSong-Z01"/>
          <w:b w:val="0"/>
          <w:i w:val="0"/>
          <w:color w:val="2B1D14"/>
          <w:sz w:val="22"/>
        </w:rPr>
        <w:t>妇人说："我没有丈夫。"</w:t>
      </w:r>
    </w:p>
    <w:p>
      <w:pPr>
        <w:spacing w:before="0" w:after="120" w:lineRule="exact" w:line="330"/>
        <w:ind w:firstLine="720"/>
        <w:jc w:val="left"/>
      </w:pPr>
      <w:r>
        <w:rPr>
          <w:rFonts w:ascii="Palatino Linotype" w:hAnsi="Palatino Linotype" w:eastAsia="FZShuSong-Z01"/>
          <w:b w:val="0"/>
          <w:i w:val="0"/>
          <w:color w:val="2B1D14"/>
          <w:sz w:val="22"/>
        </w:rPr>
        <w:t>耶稣说："你说没有丈夫，是不错的。你已经有了五个丈夫，你现在有的并不是你的丈夫，你这话是真的。"（4:17-18）</w:t>
      </w:r>
    </w:p>
    <w:p>
      <w:pPr>
        <w:spacing w:before="0" w:after="120" w:lineRule="exact" w:line="330"/>
        <w:ind w:firstLine="720"/>
        <w:jc w:val="left"/>
      </w:pPr>
      <w:r>
        <w:rPr>
          <w:rFonts w:ascii="Palatino Linotype" w:hAnsi="Palatino Linotype" w:eastAsia="FZShuSong-Z01"/>
          <w:b w:val="0"/>
          <w:i w:val="0"/>
          <w:color w:val="2B1D14"/>
          <w:sz w:val="22"/>
        </w:rPr>
        <w:t>这是对话的转折点。耶稣直接触及了她的真实处境：一段反复破裂的亲密关系历史。圣经没有具体说明这五个丈夫的情况——可能是丧偶（在那个时代，女性丧偶后可能会被迫再嫁），可能是离异，可能是其他不为人所知的原因。**但无论具体情况如何，圣经没有将她描述为"淫妇"或有道德败坏——这是历史对她的误读和污名化。** 她是一个经历了极大不幸和破碎的女人，她的人生被一段接一段的破碎所标记。</w:t>
      </w:r>
    </w:p>
    <w:p>
      <w:pPr>
        <w:spacing w:before="0" w:after="120" w:lineRule="exact" w:line="330"/>
        <w:ind w:firstLine="720"/>
        <w:jc w:val="left"/>
      </w:pPr>
      <w:r>
        <w:rPr>
          <w:rFonts w:ascii="Palatino Linotype" w:hAnsi="Palatino Linotype" w:eastAsia="FZShuSong-Z01"/>
          <w:b w:val="0"/>
          <w:i w:val="0"/>
          <w:color w:val="2B1D14"/>
          <w:sz w:val="22"/>
        </w:rPr>
        <w:t>耶稣没有评判她，也没有只停留在同情的层面——**他看见了她**：看见她生命中的破碎，看见她的绝望，看见她对意义与救赎的深切渴求。他直接说出了他所看见的事实，这种被完全、诚实、不带污名地看见的感觉，对于一个长期被社会冷漠或污名对待的女人，本身就是一种属灵的触动。</w:t>
      </w:r>
    </w:p>
    <w:p>
      <w:pPr>
        <w:spacing w:before="0" w:after="120" w:lineRule="exact" w:line="330"/>
        <w:ind w:firstLine="720"/>
        <w:jc w:val="left"/>
      </w:pPr>
      <w:r>
        <w:rPr>
          <w:rFonts w:ascii="Palatino Linotype" w:hAnsi="Palatino Linotype" w:eastAsia="FZShuSong-Z01"/>
          <w:b w:val="0"/>
          <w:i w:val="0"/>
          <w:color w:val="2B1D14"/>
          <w:sz w:val="22"/>
        </w:rPr>
        <w:t>**第四步：跨越宗教争论，直指终极关切（弥赛亚）**</w:t>
      </w:r>
    </w:p>
    <w:p>
      <w:pPr>
        <w:spacing w:before="0" w:after="120" w:lineRule="exact" w:line="330"/>
        <w:ind w:firstLine="720"/>
        <w:jc w:val="left"/>
      </w:pPr>
      <w:r>
        <w:rPr>
          <w:rFonts w:ascii="Palatino Linotype" w:hAnsi="Palatino Linotype" w:eastAsia="FZShuSong-Z01"/>
          <w:b w:val="0"/>
          <w:i w:val="0"/>
          <w:color w:val="2B1D14"/>
          <w:sz w:val="22"/>
        </w:rPr>
        <w:t>妇人提出了一个宗教问题："我们的祖先在这山上礼拜，你们却说，应当礼拜的地方是在耶路撒冷。"（4:20）</w:t>
      </w:r>
    </w:p>
    <w:p>
      <w:pPr>
        <w:spacing w:before="0" w:after="120" w:lineRule="exact" w:line="330"/>
        <w:ind w:firstLine="720"/>
        <w:jc w:val="left"/>
      </w:pPr>
      <w:r>
        <w:rPr>
          <w:rFonts w:ascii="Palatino Linotype" w:hAnsi="Palatino Linotype" w:eastAsia="FZShuSong-Z01"/>
          <w:b w:val="0"/>
          <w:i w:val="0"/>
          <w:color w:val="2B1D14"/>
          <w:sz w:val="22"/>
        </w:rPr>
        <w:t>这个问题真实地反映了她对自己命运的终极关切：她深信敬拜的地点与方式与她的生命命运直接相关。在她的世界观中，如果她选择了错误的敬拜地点或敬拜方式，那就解释了为什么她的人生如此破碎。所以她在追问——**正确的敬拜地点在哪里？如果我找到真正的敬拜，我的命运是否会改变？** 这不是逃避，而是她在用宗教的语言表达关于救赎的追问。</w:t>
      </w:r>
    </w:p>
    <w:p>
      <w:pPr>
        <w:spacing w:before="0" w:after="120" w:lineRule="exact" w:line="330"/>
        <w:ind w:firstLine="720"/>
        <w:jc w:val="left"/>
      </w:pPr>
      <w:r>
        <w:rPr>
          <w:rFonts w:ascii="Palatino Linotype" w:hAnsi="Palatino Linotype" w:eastAsia="FZShuSong-Z01"/>
          <w:b w:val="0"/>
          <w:i w:val="0"/>
          <w:color w:val="2B1D14"/>
          <w:sz w:val="22"/>
        </w:rPr>
        <w:t>耶稣没有陷入那个争论；他简短地回应，然后直接说出最核心的话："神是个灵，所以拜他的必须用心灵和诚实拜他。"（4:24）接着，妇人说"我知道弥赛亚（就是那称基督的）要来，他来了，必将一切的事都告诉我们"，耶稣说：**"这和你说话的就是他！"**（4:26）</w:t>
      </w:r>
    </w:p>
    <w:p>
      <w:pPr>
        <w:spacing w:before="0" w:after="120" w:lineRule="exact" w:line="330"/>
        <w:ind w:firstLine="720"/>
        <w:jc w:val="left"/>
      </w:pPr>
      <w:r>
        <w:rPr>
          <w:rFonts w:ascii="Palatino Linotype" w:hAnsi="Palatino Linotype" w:eastAsia="FZShuSong-Z01"/>
          <w:b w:val="0"/>
          <w:i w:val="0"/>
          <w:color w:val="2B1D14"/>
          <w:sz w:val="22"/>
        </w:rPr>
        <w:t>这是整段对话的高潮：直接、清晰、毫无遮掩地宣告自己的身份。这个宣告，是在一段足够深度的对话之后发出的——不是在开场就说"我是弥赛亚"，而是在妇人已经经历了足够的接触、已经有了足够的好奇和开放之后。</w:t>
      </w:r>
    </w:p>
    <w:p>
      <w:pPr>
        <w:spacing w:before="0" w:after="120" w:lineRule="exact" w:line="330"/>
        <w:ind w:firstLine="720"/>
        <w:jc w:val="left"/>
      </w:pPr>
      <w:r>
        <w:rPr>
          <w:rFonts w:ascii="Palatino Linotype" w:hAnsi="Palatino Linotype" w:eastAsia="FZShuSong-Z01"/>
          <w:b w:val="0"/>
          <w:i w:val="0"/>
          <w:color w:val="2B1D14"/>
          <w:sz w:val="22"/>
        </w:rPr>
        <w:t>**第五步：使命的自发传递**</w:t>
      </w:r>
    </w:p>
    <w:p>
      <w:pPr>
        <w:spacing w:before="0" w:after="120" w:lineRule="exact" w:line="330"/>
        <w:ind w:firstLine="720"/>
        <w:jc w:val="left"/>
      </w:pPr>
      <w:r>
        <w:rPr>
          <w:rFonts w:ascii="Palatino Linotype" w:hAnsi="Palatino Linotype" w:eastAsia="FZShuSong-Z01"/>
          <w:b w:val="0"/>
          <w:i w:val="0"/>
          <w:color w:val="2B1D14"/>
          <w:sz w:val="22"/>
        </w:rPr>
        <w:t>妇人放下水罐（这是一个细节——她原来的需要被暂时搁置了，她的注意力完全被耶稣吸引了），回城去对众人说："你们来看，有一个人将我素来所行的一切事都给我说出来了，莫非这就是基督吗？"（4:29）</w:t>
      </w:r>
    </w:p>
    <w:p>
      <w:pPr>
        <w:spacing w:before="0" w:after="120" w:lineRule="exact" w:line="330"/>
        <w:ind w:firstLine="720"/>
        <w:jc w:val="left"/>
      </w:pPr>
      <w:r>
        <w:rPr>
          <w:rFonts w:ascii="Palatino Linotype" w:hAnsi="Palatino Linotype" w:eastAsia="FZShuSong-Z01"/>
          <w:b w:val="0"/>
          <w:i w:val="0"/>
          <w:color w:val="2B1D14"/>
          <w:sz w:val="22"/>
        </w:rPr>
        <w:t>她没有被训练，没有接受"传福音工作坊"，她只是真实地分享了她所经历的。这是最朴素的个人见证，而且效果惊人："那城里有好些撒玛利亚人信了耶稣，因为那妇人作见证说，他将我所行的一切事都告诉我了。"（4:39）</w:t>
      </w:r>
    </w:p>
    <w:p>
      <w:pPr>
        <w:spacing w:before="240" w:after="240" w:lineRule="exact" w:line="390"/>
        <w:ind w:firstLine="0"/>
        <w:jc w:val="left"/>
      </w:pPr>
      <w:r>
        <w:rPr>
          <w:rFonts w:ascii="Palatino Linotype" w:hAnsi="Palatino Linotype" w:eastAsia="FZLanTingHei-B-GBK"/>
          <w:b/>
          <w:i w:val="0"/>
          <w:color w:val="8B6F3D"/>
          <w:sz w:val="30"/>
        </w:rPr>
        <w:t>六、范例二：保罗在亚略巴古（使徒行传17:16-34）</w:t>
      </w:r>
    </w:p>
    <w:p>
      <w:pPr>
        <w:spacing w:before="0" w:after="120" w:lineRule="exact" w:line="330"/>
        <w:ind w:firstLine="720"/>
        <w:jc w:val="left"/>
      </w:pPr>
      <w:r>
        <w:rPr>
          <w:rFonts w:ascii="Palatino Linotype" w:hAnsi="Palatino Linotype" w:eastAsia="FZShuSong-Z01"/>
          <w:b w:val="0"/>
          <w:i w:val="0"/>
          <w:color w:val="2B1D14"/>
          <w:sz w:val="22"/>
        </w:rPr>
        <w:t>约翰福音4章是一对一个人布道的范例；使徒行传17章，是跨文化公开布道的经典范例。</w:t>
      </w:r>
    </w:p>
    <w:p>
      <w:pPr>
        <w:spacing w:before="0" w:after="120" w:lineRule="exact" w:line="330"/>
        <w:ind w:firstLine="720"/>
        <w:jc w:val="left"/>
      </w:pPr>
      <w:r>
        <w:rPr>
          <w:rFonts w:ascii="Palatino Linotype" w:hAnsi="Palatino Linotype" w:eastAsia="FZShuSong-Z01"/>
          <w:b w:val="0"/>
          <w:i w:val="0"/>
          <w:color w:val="2B1D14"/>
          <w:sz w:val="22"/>
        </w:rPr>
        <w:t>**处境**：雅典，哲学家云集，多神论文化，没有旧约圣经背景的异教人群</w:t>
      </w:r>
    </w:p>
    <w:p>
      <w:pPr>
        <w:spacing w:before="0" w:after="120" w:lineRule="exact" w:line="330"/>
        <w:ind w:firstLine="720"/>
        <w:jc w:val="left"/>
      </w:pPr>
      <w:r>
        <w:rPr>
          <w:rFonts w:ascii="Palatino Linotype" w:hAnsi="Palatino Linotype" w:eastAsia="FZShuSong-Z01"/>
          <w:b w:val="0"/>
          <w:i w:val="0"/>
          <w:color w:val="2B1D14"/>
          <w:sz w:val="22"/>
        </w:rPr>
        <w:t>**步骤一：观察并肯定对方的宗教敏感**</w:t>
      </w:r>
    </w:p>
    <w:p>
      <w:pPr>
        <w:spacing w:before="0" w:after="120" w:lineRule="exact" w:line="330"/>
        <w:ind w:firstLine="720"/>
        <w:jc w:val="left"/>
      </w:pPr>
      <w:r>
        <w:rPr>
          <w:rFonts w:ascii="Palatino Linotype" w:hAnsi="Palatino Linotype" w:eastAsia="FZShuSong-Z01"/>
          <w:b w:val="0"/>
          <w:i w:val="0"/>
          <w:color w:val="2B1D14"/>
          <w:sz w:val="22"/>
        </w:rPr>
        <w:t>"雅典人哪，我看你们凡事很敬畏鬼神。"（17:22）</w:t>
      </w:r>
    </w:p>
    <w:p>
      <w:pPr>
        <w:spacing w:before="0" w:after="120" w:lineRule="exact" w:line="330"/>
        <w:ind w:firstLine="720"/>
        <w:jc w:val="left"/>
      </w:pPr>
      <w:r>
        <w:rPr>
          <w:rFonts w:ascii="Palatino Linotype" w:hAnsi="Palatino Linotype" w:eastAsia="FZShuSong-Z01"/>
          <w:b w:val="0"/>
          <w:i w:val="0"/>
          <w:color w:val="2B1D14"/>
          <w:sz w:val="22"/>
        </w:rPr>
        <w:t>保罗没有一开口就批评雅典的偶像崇拜（尽管使徒行传17:16说他看见满城偶像"在心里着急"）。他以一种肯定对方宗教敏感性的方式开场：你们确实是对神圣有感知的人，你们在寻找。</w:t>
      </w:r>
    </w:p>
    <w:p>
      <w:pPr>
        <w:spacing w:before="0" w:after="120" w:lineRule="exact" w:line="330"/>
        <w:ind w:firstLine="720"/>
        <w:jc w:val="left"/>
      </w:pPr>
      <w:r>
        <w:rPr>
          <w:rFonts w:ascii="Palatino Linotype" w:hAnsi="Palatino Linotype" w:eastAsia="FZShuSong-Z01"/>
          <w:b w:val="0"/>
          <w:i w:val="0"/>
          <w:color w:val="2B1D14"/>
          <w:sz w:val="22"/>
        </w:rPr>
        <w:t>**步骤二：找到文化桥梁（未识之神）**</w:t>
      </w:r>
    </w:p>
    <w:p>
      <w:pPr>
        <w:spacing w:before="0" w:after="120" w:lineRule="exact" w:line="330"/>
        <w:ind w:firstLine="720"/>
        <w:jc w:val="left"/>
      </w:pPr>
      <w:r>
        <w:rPr>
          <w:rFonts w:ascii="Palatino Linotype" w:hAnsi="Palatino Linotype" w:eastAsia="FZShuSong-Z01"/>
          <w:b w:val="0"/>
          <w:i w:val="0"/>
          <w:color w:val="2B1D14"/>
          <w:sz w:val="22"/>
        </w:rPr>
        <w:t>"我游行的时候观看你们所敬拜的，遇见一座坛，上面写着'未识之神'。你们所不认识而敬拜的，我现在告诉你们。"（17:23）</w:t>
      </w:r>
    </w:p>
    <w:p>
      <w:pPr>
        <w:spacing w:before="0" w:after="120" w:lineRule="exact" w:line="330"/>
        <w:ind w:firstLine="720"/>
        <w:jc w:val="left"/>
      </w:pPr>
      <w:r>
        <w:rPr>
          <w:rFonts w:ascii="Palatino Linotype" w:hAnsi="Palatino Linotype" w:eastAsia="FZShuSong-Z01"/>
          <w:b w:val="0"/>
          <w:i w:val="0"/>
          <w:color w:val="2B1D14"/>
          <w:sz w:val="22"/>
        </w:rPr>
        <w:t>那座"未识之神"的祭坛，是保罗的文化桥梁。他没有引入一个完全陌生的概念，而是从雅典人已有的概念出发：你们承认存在一位你们尚未认识的神，我来告诉你们他是谁。</w:t>
      </w:r>
    </w:p>
    <w:p>
      <w:pPr>
        <w:spacing w:before="0" w:after="120" w:lineRule="exact" w:line="330"/>
        <w:ind w:firstLine="720"/>
        <w:jc w:val="left"/>
      </w:pPr>
      <w:r>
        <w:rPr>
          <w:rFonts w:ascii="Palatino Linotype" w:hAnsi="Palatino Linotype" w:eastAsia="FZShuSong-Z01"/>
          <w:b w:val="0"/>
          <w:i w:val="0"/>
          <w:color w:val="2B1D14"/>
          <w:sz w:val="22"/>
        </w:rPr>
        <w:t>在中国处境中，这个文化桥梁可以是天坛（拜天而无像）、儒家的"天"（天命、天道、祭天），或者在学术界，是物理学和宇宙学中对"精密设计"的观察。</w:t>
      </w:r>
    </w:p>
    <w:p>
      <w:pPr>
        <w:spacing w:before="0" w:after="120" w:lineRule="exact" w:line="330"/>
        <w:ind w:firstLine="720"/>
        <w:jc w:val="left"/>
      </w:pPr>
      <w:r>
        <w:rPr>
          <w:rFonts w:ascii="Palatino Linotype" w:hAnsi="Palatino Linotype" w:eastAsia="FZShuSong-Z01"/>
          <w:b w:val="0"/>
          <w:i w:val="0"/>
          <w:color w:val="2B1D14"/>
          <w:sz w:val="22"/>
        </w:rPr>
        <w:t>**步骤三：从创造论切入（神的超越与临近）**</w:t>
      </w:r>
    </w:p>
    <w:p>
      <w:pPr>
        <w:spacing w:before="0" w:after="120" w:lineRule="exact" w:line="330"/>
        <w:ind w:firstLine="720"/>
        <w:jc w:val="left"/>
      </w:pPr>
      <w:r>
        <w:rPr>
          <w:rFonts w:ascii="Palatino Linotype" w:hAnsi="Palatino Linotype" w:eastAsia="FZShuSong-Z01"/>
          <w:b w:val="0"/>
          <w:i w:val="0"/>
          <w:color w:val="2B1D14"/>
          <w:sz w:val="22"/>
        </w:rPr>
        <w:t>保罗宣告那位"创造天地和其中万物"的神（17:24），并强调他的超越性（"他并不住人手所造的殿"）和临近性（"他离我们各人不远，我们生活、动作、存留都在乎他"17:27-28）。</w:t>
      </w:r>
    </w:p>
    <w:p>
      <w:pPr>
        <w:spacing w:before="0" w:after="120" w:lineRule="exact" w:line="330"/>
        <w:ind w:firstLine="720"/>
        <w:jc w:val="left"/>
      </w:pPr>
      <w:r>
        <w:rPr>
          <w:rFonts w:ascii="Palatino Linotype" w:hAnsi="Palatino Linotype" w:eastAsia="FZShuSong-Z01"/>
          <w:b w:val="0"/>
          <w:i w:val="0"/>
          <w:color w:val="2B1D14"/>
          <w:sz w:val="22"/>
        </w:rPr>
        <w:t>这解决了多神论文化中两个常见的误解：神不是人为宗教的产品（超越性），但神也不是遥不可及的抽象哲学概念（临近性）。</w:t>
      </w:r>
    </w:p>
    <w:p>
      <w:pPr>
        <w:spacing w:before="0" w:after="120" w:lineRule="exact" w:line="330"/>
        <w:ind w:firstLine="720"/>
        <w:jc w:val="left"/>
      </w:pPr>
      <w:r>
        <w:rPr>
          <w:rFonts w:ascii="Palatino Linotype" w:hAnsi="Palatino Linotype" w:eastAsia="FZShuSong-Z01"/>
          <w:b w:val="0"/>
          <w:i w:val="0"/>
          <w:color w:val="2B1D14"/>
          <w:sz w:val="22"/>
        </w:rPr>
        <w:t>**步骤四：引用对方文化的资源**</w:t>
      </w:r>
    </w:p>
    <w:p>
      <w:pPr>
        <w:spacing w:before="0" w:after="120" w:lineRule="exact" w:line="330"/>
        <w:ind w:firstLine="720"/>
        <w:jc w:val="left"/>
      </w:pPr>
      <w:r>
        <w:rPr>
          <w:rFonts w:ascii="Palatino Linotype" w:hAnsi="Palatino Linotype" w:eastAsia="FZShuSong-Z01"/>
          <w:b w:val="0"/>
          <w:i w:val="0"/>
          <w:color w:val="2B1D14"/>
          <w:sz w:val="22"/>
        </w:rPr>
        <w:t>"就如你们诗人中有人说：'我们也是他所生的。'"（17:28）</w:t>
      </w:r>
    </w:p>
    <w:p>
      <w:pPr>
        <w:spacing w:before="0" w:after="120" w:lineRule="exact" w:line="330"/>
        <w:ind w:firstLine="720"/>
        <w:jc w:val="left"/>
      </w:pPr>
      <w:r>
        <w:rPr>
          <w:rFonts w:ascii="Palatino Linotype" w:hAnsi="Palatino Linotype" w:eastAsia="FZShuSong-Z01"/>
          <w:b w:val="0"/>
          <w:i w:val="0"/>
          <w:color w:val="2B1D14"/>
          <w:sz w:val="22"/>
        </w:rPr>
        <w:t>保罗引用了希腊诗人的诗句，以雅典人自己的文化智慧来支撑他的论证。这展示了一个重要的原则：**每一种文化中都有神留下的痕迹**（加尔文称之为"一般启示"），聪明的传福音者会发现和使用这些文化痕迹，作为通往福音的桥梁。</w:t>
      </w:r>
    </w:p>
    <w:p>
      <w:pPr>
        <w:spacing w:before="0" w:after="120" w:lineRule="exact" w:line="330"/>
        <w:ind w:firstLine="720"/>
        <w:jc w:val="left"/>
      </w:pPr>
      <w:r>
        <w:rPr>
          <w:rFonts w:ascii="Palatino Linotype" w:hAnsi="Palatino Linotype" w:eastAsia="FZShuSong-Z01"/>
          <w:b w:val="0"/>
          <w:i w:val="0"/>
          <w:color w:val="2B1D14"/>
          <w:sz w:val="22"/>
        </w:rPr>
        <w:t>**步骤五：指出罪→宣告审判→呼召悔改→提出复活**</w:t>
      </w:r>
    </w:p>
    <w:p>
      <w:pPr>
        <w:spacing w:before="0" w:after="120" w:lineRule="exact" w:line="330"/>
        <w:ind w:firstLine="720"/>
        <w:jc w:val="left"/>
      </w:pPr>
      <w:r>
        <w:rPr>
          <w:rFonts w:ascii="Palatino Linotype" w:hAnsi="Palatino Linotype" w:eastAsia="FZShuSong-Z01"/>
          <w:b w:val="0"/>
          <w:i w:val="0"/>
          <w:color w:val="2B1D14"/>
          <w:sz w:val="22"/>
        </w:rPr>
        <w:t>保罗在适当时机转向了挑战性的内容："据着那所定的日子，他要藉着他所设立的人，按公义审判天下，并且叫那人从死里复活，给万人作可信的凭据。"（17:31）</w:t>
      </w:r>
    </w:p>
    <w:p>
      <w:pPr>
        <w:spacing w:before="0" w:after="120" w:lineRule="exact" w:line="330"/>
        <w:ind w:firstLine="720"/>
        <w:jc w:val="left"/>
      </w:pPr>
      <w:r>
        <w:rPr>
          <w:rFonts w:ascii="Palatino Linotype" w:hAnsi="Palatino Linotype" w:eastAsia="FZShuSong-Z01"/>
          <w:b w:val="0"/>
          <w:i w:val="0"/>
          <w:color w:val="2B1D14"/>
          <w:sz w:val="22"/>
        </w:rPr>
        <w:t>他提出了三个在希腊哲学中颇具挑战性的概念：**道德责任**（审判）、**个人复活**（死人复活）、**历史的终结**（"那所定的日子"）。这些都与希腊轮回或灵魂不死的观念相抵触。</w:t>
      </w:r>
    </w:p>
    <w:p>
      <w:pPr>
        <w:spacing w:before="0" w:after="120" w:lineRule="exact" w:line="330"/>
        <w:ind w:firstLine="720"/>
        <w:jc w:val="left"/>
      </w:pPr>
      <w:r>
        <w:rPr>
          <w:rFonts w:ascii="Palatino Linotype" w:hAnsi="Palatino Linotype" w:eastAsia="FZShuSong-Z01"/>
          <w:b w:val="0"/>
          <w:i w:val="0"/>
          <w:color w:val="2B1D14"/>
          <w:sz w:val="22"/>
        </w:rPr>
        <w:t>结果是：有些人讥诮，有些人说"我们再听你讲这个"，也有些人归信了（17:32-34）。不是所有人都接受，但有人接受了——这是正常的宣告性传福音的结果。</w:t>
      </w:r>
    </w:p>
    <w:p>
      <w:pPr>
        <w:spacing w:before="240" w:after="240" w:lineRule="exact" w:line="390"/>
        <w:ind w:firstLine="0"/>
        <w:jc w:val="left"/>
      </w:pPr>
      <w:r>
        <w:rPr>
          <w:rFonts w:ascii="Palatino Linotype" w:hAnsi="Palatino Linotype" w:eastAsia="FZLanTingHei-B-GBK"/>
          <w:b/>
          <w:i w:val="0"/>
          <w:color w:val="8B6F3D"/>
          <w:sz w:val="30"/>
        </w:rPr>
        <w:t>七、个人布道的实践要点</w:t>
      </w:r>
    </w:p>
    <w:p>
      <w:pPr>
        <w:spacing w:before="0" w:after="120" w:lineRule="exact" w:line="330"/>
        <w:ind w:firstLine="720"/>
        <w:jc w:val="left"/>
      </w:pPr>
      <w:r>
        <w:rPr>
          <w:rFonts w:ascii="Palatino Linotype" w:hAnsi="Palatino Linotype" w:eastAsia="FZShuSong-Z01"/>
          <w:b w:val="0"/>
          <w:i w:val="0"/>
          <w:color w:val="2B1D14"/>
          <w:sz w:val="22"/>
        </w:rPr>
        <w:t>综合两个范例，我们可以提炼几个实践要点：</w:t>
      </w:r>
    </w:p>
    <w:p>
      <w:pPr>
        <w:spacing w:after="120" w:lineRule="exact" w:line="330"/>
        <w:ind w:left="720"/>
      </w:pPr>
      <w:r>
        <w:rPr>
          <w:rFonts w:ascii="Palatino Linotype" w:hAnsi="Palatino Linotype" w:eastAsia="FZShuSong-Z01"/>
          <w:b w:val="0"/>
          <w:i w:val="0"/>
          <w:color w:val="2B1D14"/>
          <w:sz w:val="22"/>
        </w:rPr>
        <w:t>1. **谦卑进入，不要居高临下**——耶稣"求水"的方式，比"我来帮助你"的方式更有效</w:t>
      </w:r>
    </w:p>
    <w:p>
      <w:pPr>
        <w:spacing w:after="120" w:lineRule="exact" w:line="330"/>
        <w:ind w:left="720"/>
      </w:pPr>
      <w:r>
        <w:rPr>
          <w:rFonts w:ascii="Palatino Linotype" w:hAnsi="Palatino Linotype" w:eastAsia="FZShuSong-Z01"/>
          <w:b w:val="0"/>
          <w:i w:val="0"/>
          <w:color w:val="2B1D14"/>
          <w:sz w:val="22"/>
        </w:rPr>
        <w:t>2. **倾听多于说话**——了解"你的故事"，才能找到有效的桥梁</w:t>
      </w:r>
    </w:p>
    <w:p>
      <w:pPr>
        <w:spacing w:after="120" w:lineRule="exact" w:line="330"/>
        <w:ind w:left="720"/>
      </w:pPr>
      <w:r>
        <w:rPr>
          <w:rFonts w:ascii="Palatino Linotype" w:hAnsi="Palatino Linotype" w:eastAsia="FZShuSong-Z01"/>
          <w:b w:val="0"/>
          <w:i w:val="0"/>
          <w:color w:val="2B1D14"/>
          <w:sz w:val="22"/>
        </w:rPr>
        <w:t>3. **从对方熟悉的点出发**——"活水"类比了普通的水，"未识之神"类比了已知的宗教经验</w:t>
      </w:r>
    </w:p>
    <w:p>
      <w:pPr>
        <w:spacing w:after="120" w:lineRule="exact" w:line="330"/>
        <w:ind w:left="720"/>
      </w:pPr>
      <w:r>
        <w:rPr>
          <w:rFonts w:ascii="Palatino Linotype" w:hAnsi="Palatino Linotype" w:eastAsia="FZShuSong-Z01"/>
          <w:b w:val="0"/>
          <w:i w:val="0"/>
          <w:color w:val="2B1D14"/>
          <w:sz w:val="22"/>
        </w:rPr>
        <w:t>4. **不回避痛点，但不批判**——指出五个丈夫，不是谴责，而是看见</w:t>
      </w:r>
    </w:p>
    <w:p>
      <w:pPr>
        <w:spacing w:after="120" w:lineRule="exact" w:line="330"/>
        <w:ind w:left="720"/>
      </w:pPr>
      <w:r>
        <w:rPr>
          <w:rFonts w:ascii="Palatino Linotype" w:hAnsi="Palatino Linotype" w:eastAsia="FZShuSong-Z01"/>
          <w:b w:val="0"/>
          <w:i w:val="0"/>
          <w:color w:val="2B1D14"/>
          <w:sz w:val="22"/>
        </w:rPr>
        <w:t>5. **转移神学争论，回到生命核心**——不被防御性的神学讨论牵走</w:t>
      </w:r>
    </w:p>
    <w:p>
      <w:pPr>
        <w:spacing w:after="120" w:lineRule="exact" w:line="330"/>
        <w:ind w:left="720"/>
      </w:pPr>
      <w:r>
        <w:rPr>
          <w:rFonts w:ascii="Palatino Linotype" w:hAnsi="Palatino Linotype" w:eastAsia="FZShuSong-Z01"/>
          <w:b w:val="0"/>
          <w:i w:val="0"/>
          <w:color w:val="2B1D14"/>
          <w:sz w:val="22"/>
        </w:rPr>
        <w:t>6. **在合适时机清楚宣告**——"这和你说话的就是他！"——不要永远停在暧昧的探索中</w:t>
      </w:r>
    </w:p>
    <w:p>
      <w:pPr>
        <w:spacing w:after="120" w:lineRule="exact" w:line="330"/>
        <w:ind w:left="720"/>
      </w:pPr>
      <w:r>
        <w:rPr>
          <w:rFonts w:ascii="Palatino Linotype" w:hAnsi="Palatino Linotype" w:eastAsia="FZShuSong-Z01"/>
          <w:b w:val="0"/>
          <w:i w:val="0"/>
          <w:color w:val="2B1D14"/>
          <w:sz w:val="22"/>
        </w:rPr>
        <w:t>7. **不急于收割**——整个对话有节奏，不在第一分钟就要求决定</w:t>
      </w:r>
    </w:p>
    <w:p>
      <w:pPr>
        <w:spacing w:before="240" w:after="240" w:lineRule="exact" w:line="390"/>
        <w:ind w:firstLine="0"/>
        <w:jc w:val="left"/>
      </w:pPr>
      <w:r>
        <w:rPr>
          <w:rFonts w:ascii="Palatino Linotype" w:hAnsi="Palatino Linotype" w:eastAsia="FZLanTingHei-B-GBK"/>
          <w:b/>
          <w:i w:val="0"/>
          <w:color w:val="8B6F3D"/>
          <w:sz w:val="30"/>
        </w:rPr>
        <w:t>反思与操练</w:t>
      </w:r>
    </w:p>
    <w:p>
      <w:pPr>
        <w:spacing w:after="120" w:lineRule="exact" w:line="330"/>
        <w:ind w:left="720"/>
      </w:pPr>
      <w:r>
        <w:rPr>
          <w:rFonts w:ascii="Palatino Linotype" w:hAnsi="Palatino Linotype" w:eastAsia="FZShuSong-Z01"/>
          <w:b w:val="0"/>
          <w:i w:val="0"/>
          <w:color w:val="2B1D14"/>
          <w:sz w:val="22"/>
        </w:rPr>
        <w:t>1. **"三个故事"的准备**：写下你的"我的故事"（信主见证），包括信主前、转折点、信主后三个部分，限制在5分钟之内可以讲完。准备好后，在小组中实践。</w:t>
      </w:r>
    </w:p>
    <w:p>
      <w:pPr>
        <w:spacing w:after="120" w:lineRule="exact" w:line="330"/>
        <w:ind w:left="720"/>
      </w:pPr>
      <w:r>
        <w:rPr>
          <w:rFonts w:ascii="Palatino Linotype" w:hAnsi="Palatino Linotype" w:eastAsia="FZShuSong-Z01"/>
          <w:b w:val="0"/>
          <w:i w:val="0"/>
          <w:color w:val="2B1D14"/>
          <w:sz w:val="22"/>
        </w:rPr>
        <w:t>2. **撒玛利亚妇人的人生悲剧**：重新阅读约翰福音4:1-42，思考这个女人的真实处境。五次丧偶意味着什么？她的问题"敬拜的地方在哪里"背后真实的追问是什么？她遇见耶稣前后，她对自己命运的态度发生了什么改变？</w:t>
      </w:r>
    </w:p>
    <w:p>
      <w:pPr>
        <w:spacing w:after="120" w:lineRule="exact" w:line="330"/>
        <w:ind w:left="720"/>
      </w:pPr>
      <w:r>
        <w:rPr>
          <w:rFonts w:ascii="Palatino Linotype" w:hAnsi="Palatino Linotype" w:eastAsia="FZShuSong-Z01"/>
          <w:b w:val="0"/>
          <w:i w:val="0"/>
          <w:color w:val="2B1D14"/>
          <w:sz w:val="22"/>
        </w:rPr>
        <w:t>3. **找"未识之神"与操练"你的故事"**：在你传福音的主要对象群体中，最接近"未识之神"的文化痕迹是什么？怎样用它作为传福音的桥梁？下次与一个不信的朋友见面时，尝试以倾听为主，专注了解他/她的生命故事，找出其中可能的"断裂"和"渴望"。</w:t>
      </w:r>
    </w:p>
    <w:p>
      <w:r>
        <w:br w:type="page"/>
      </w:r>
    </w:p>
    <w:p>
      <w:pPr>
        <w:spacing w:before="0" w:after="120" w:lineRule="exact" w:line="240"/>
        <w:ind w:firstLine="0"/>
        <w:jc w:val="left"/>
      </w:pPr>
      <w:r>
        <w:rPr>
          <w:rFonts w:ascii="Palatino Linotype" w:hAnsi="Palatino Linotype"/>
          <w:b w:val="0"/>
          <w:i w:val="0"/>
          <w:color w:val="6B5A45"/>
          <w:sz w:val="24"/>
        </w:rPr>
        <w:t>CHAPTER 13</w:t>
      </w:r>
    </w:p>
    <w:p>
      <w:pPr>
        <w:spacing w:before="480" w:after="360" w:lineRule="exact" w:line="528"/>
        <w:ind w:firstLine="0"/>
        <w:jc w:val="left"/>
      </w:pPr>
      <w:r>
        <w:rPr>
          <w:rFonts w:ascii="Palatino Linotype" w:hAnsi="Palatino Linotype" w:eastAsia="FZLanTingHei-B-GBK"/>
          <w:b/>
          <w:i w:val="0"/>
          <w:color w:val="8B6F3D"/>
          <w:sz w:val="44"/>
        </w:rPr>
        <w:t>第十三章：小组布道与福音小组</w:t>
      </w:r>
    </w:p>
    <w:p>
      <w:pPr>
        <w:spacing w:before="240" w:after="240" w:lineRule="exact" w:line="390"/>
        <w:ind w:firstLine="0"/>
        <w:jc w:val="left"/>
      </w:pPr>
      <w:r>
        <w:rPr>
          <w:rFonts w:ascii="Palatino Linotype" w:hAnsi="Palatino Linotype" w:eastAsia="FZLanTingHei-B-GBK"/>
          <w:b/>
          <w:i w:val="0"/>
          <w:color w:val="8B6F3D"/>
          <w:sz w:val="30"/>
        </w:rPr>
        <w:t>引言</w:t>
      </w:r>
    </w:p>
    <w:p>
      <w:pPr>
        <w:spacing w:before="0" w:after="120" w:lineRule="exact" w:line="330"/>
        <w:ind w:firstLine="720"/>
        <w:jc w:val="left"/>
      </w:pPr>
      <w:r>
        <w:rPr>
          <w:rFonts w:ascii="Palatino Linotype" w:hAnsi="Palatino Linotype" w:eastAsia="FZShuSong-Z01"/>
          <w:b w:val="0"/>
          <w:i w:val="0"/>
          <w:color w:val="2B1D14"/>
          <w:sz w:val="22"/>
        </w:rPr>
        <w:t>在上一章，我们讨论了一对一的个人布道。然而，传福音并非总是一个人单独面对另一个人的事——事实上，最有效的传福音，往往发生在一个**温暖的群体**中。</w:t>
      </w:r>
    </w:p>
    <w:p>
      <w:pPr>
        <w:spacing w:before="0" w:after="120" w:lineRule="exact" w:line="330"/>
        <w:ind w:firstLine="720"/>
        <w:jc w:val="left"/>
      </w:pPr>
      <w:r>
        <w:rPr>
          <w:rFonts w:ascii="Palatino Linotype" w:hAnsi="Palatino Linotype" w:eastAsia="FZShuSong-Z01"/>
          <w:b w:val="0"/>
          <w:i w:val="0"/>
          <w:color w:val="2B1D14"/>
          <w:sz w:val="22"/>
        </w:rPr>
        <w:t>本章将聚焦于团队传福音的模式，特别是如何建立一个**福音小组**（evangelism group）——一个以传福音为核心使命的群体，以真实的关爱、清晰的宣告和跟进的陪伴，共同将福音带给周围的人。</w:t>
      </w:r>
    </w:p>
    <w:p>
      <w:pPr>
        <w:spacing w:before="240" w:after="240" w:lineRule="exact" w:line="390"/>
        <w:ind w:firstLine="0"/>
        <w:jc w:val="left"/>
      </w:pPr>
      <w:r>
        <w:rPr>
          <w:rFonts w:ascii="Palatino Linotype" w:hAnsi="Palatino Linotype" w:eastAsia="FZLanTingHei-B-GBK"/>
          <w:b/>
          <w:i w:val="0"/>
          <w:color w:val="8B6F3D"/>
          <w:sz w:val="30"/>
        </w:rPr>
        <w:t>一、传福音不是个人英雄主义，而是恩赐搭配的团队协作</w:t>
      </w:r>
    </w:p>
    <w:p>
      <w:pPr>
        <w:spacing w:before="0" w:after="120" w:lineRule="exact" w:line="330"/>
        <w:ind w:firstLine="720"/>
        <w:jc w:val="left"/>
      </w:pPr>
      <w:r>
        <w:rPr>
          <w:rFonts w:ascii="Palatino Linotype" w:hAnsi="Palatino Linotype" w:eastAsia="FZShuSong-Z01"/>
          <w:b w:val="0"/>
          <w:i w:val="0"/>
          <w:color w:val="2B1D14"/>
          <w:sz w:val="22"/>
        </w:rPr>
        <w:t>使徒行传16章，我们看见保罗与西拉在腓立比共同传福音，一个负责讲道，一个同行；在罗马书16章，保罗提到一大批同工，其中有些人的专长是在家里开放聚会，有些人是在讲道和劝勉，有些人是在服侍……传福音是一个团队工程。</w:t>
      </w:r>
    </w:p>
    <w:p>
      <w:pPr>
        <w:spacing w:before="0" w:after="120" w:lineRule="exact" w:line="330"/>
        <w:ind w:firstLine="720"/>
        <w:jc w:val="left"/>
      </w:pPr>
      <w:r>
        <w:rPr>
          <w:rFonts w:ascii="Palatino Linotype" w:hAnsi="Palatino Linotype" w:eastAsia="FZShuSong-Z01"/>
          <w:b w:val="0"/>
          <w:i w:val="0"/>
          <w:color w:val="2B1D14"/>
          <w:sz w:val="22"/>
        </w:rPr>
        <w:t>哥林多前书12章描述了恩赐的多样性：有说话的恩赐，有帮助的恩赐，有治理（组织协调）的恩赐，有医治的恩赐……这些不同的恩赐，在传福音的过程中各有其不可或缺的位置。</w:t>
      </w:r>
    </w:p>
    <w:p>
      <w:pPr>
        <w:spacing w:before="0" w:after="120" w:lineRule="exact" w:line="330"/>
        <w:ind w:firstLine="720"/>
        <w:jc w:val="left"/>
      </w:pPr>
      <w:r>
        <w:rPr>
          <w:rFonts w:ascii="Palatino Linotype" w:hAnsi="Palatino Linotype" w:eastAsia="FZShuSong-Z01"/>
          <w:b w:val="0"/>
          <w:i w:val="0"/>
          <w:color w:val="2B1D14"/>
          <w:sz w:val="22"/>
        </w:rPr>
        <w:t>**一个人面对另一个人，能够提供的，终归是有限的：**</w:t>
      </w:r>
    </w:p>
    <w:p>
      <w:pPr>
        <w:spacing w:before="0" w:after="120" w:lineRule="exact" w:line="330"/>
        <w:ind w:firstLine="720"/>
        <w:jc w:val="left"/>
      </w:pPr>
      <w:r>
        <w:rPr>
          <w:rFonts w:ascii="Palatino Linotype" w:hAnsi="Palatino Linotype" w:eastAsia="FZShuSong-Z01"/>
          <w:b w:val="0"/>
          <w:i w:val="0"/>
          <w:color w:val="2B1D14"/>
          <w:sz w:val="22"/>
        </w:rPr>
        <w:t>- 一个人可能擅长关怀，但不擅长讲解圣经</w:t>
      </w:r>
    </w:p>
    <w:p>
      <w:pPr>
        <w:spacing w:before="0" w:after="120" w:lineRule="exact" w:line="330"/>
        <w:ind w:firstLine="720"/>
        <w:jc w:val="left"/>
      </w:pPr>
      <w:r>
        <w:rPr>
          <w:rFonts w:ascii="Palatino Linotype" w:hAnsi="Palatino Linotype" w:eastAsia="FZShuSong-Z01"/>
          <w:b w:val="0"/>
          <w:i w:val="0"/>
          <w:color w:val="2B1D14"/>
          <w:sz w:val="22"/>
        </w:rPr>
        <w:t>- 一个人可能有强大的知识型恩赐，却缺乏情感上的温暖</w:t>
      </w:r>
    </w:p>
    <w:p>
      <w:pPr>
        <w:spacing w:before="0" w:after="120" w:lineRule="exact" w:line="330"/>
        <w:ind w:firstLine="720"/>
        <w:jc w:val="left"/>
      </w:pPr>
      <w:r>
        <w:rPr>
          <w:rFonts w:ascii="Palatino Linotype" w:hAnsi="Palatino Linotype" w:eastAsia="FZShuSong-Z01"/>
          <w:b w:val="0"/>
          <w:i w:val="0"/>
          <w:color w:val="2B1D14"/>
          <w:sz w:val="22"/>
        </w:rPr>
        <w:t>- 一个人可能有勇气直接挑战，却不擅长耐心陪伴</w:t>
      </w:r>
    </w:p>
    <w:p>
      <w:pPr>
        <w:spacing w:before="0" w:after="120" w:lineRule="exact" w:line="330"/>
        <w:ind w:firstLine="720"/>
        <w:jc w:val="left"/>
      </w:pPr>
      <w:r>
        <w:rPr>
          <w:rFonts w:ascii="Palatino Linotype" w:hAnsi="Palatino Linotype" w:eastAsia="FZShuSong-Z01"/>
          <w:b w:val="0"/>
          <w:i w:val="0"/>
          <w:color w:val="2B1D14"/>
          <w:sz w:val="22"/>
        </w:rPr>
        <w:t>- 一个人可能在某些事上与对方有共同经历，在另一些事上则毫无共鸣</w:t>
      </w:r>
    </w:p>
    <w:p>
      <w:pPr>
        <w:spacing w:before="0" w:after="120" w:lineRule="exact" w:line="330"/>
        <w:ind w:firstLine="720"/>
        <w:jc w:val="left"/>
      </w:pPr>
      <w:r>
        <w:rPr>
          <w:rFonts w:ascii="Palatino Linotype" w:hAnsi="Palatino Linotype" w:eastAsia="FZShuSong-Z01"/>
          <w:b w:val="0"/>
          <w:i w:val="0"/>
          <w:color w:val="2B1D14"/>
          <w:sz w:val="22"/>
        </w:rPr>
        <w:t>当一群有不同恩赐的人，共同围绕一个正在探索信仰的朋友，他们所能提供的，是一个人所无法复制的丰富经历。在这个群体中，他可以遇见关怀他的人，遇见能回答他问题的人，遇见与他有共同生命故事的人，遇见能直接挑战他的人……</w:t>
      </w:r>
    </w:p>
    <w:p>
      <w:pPr>
        <w:spacing w:before="0" w:after="120" w:lineRule="exact" w:line="330"/>
        <w:ind w:firstLine="720"/>
        <w:jc w:val="left"/>
      </w:pPr>
      <w:r>
        <w:rPr>
          <w:rFonts w:ascii="Palatino Linotype" w:hAnsi="Palatino Linotype" w:eastAsia="FZShuSong-Z01"/>
          <w:b w:val="0"/>
          <w:i w:val="0"/>
          <w:color w:val="2B1D14"/>
          <w:sz w:val="22"/>
        </w:rPr>
        <w:t>**这就是福音小组的价值所在。**</w:t>
      </w:r>
    </w:p>
    <w:p>
      <w:pPr>
        <w:spacing w:before="240" w:after="240" w:lineRule="exact" w:line="390"/>
        <w:ind w:firstLine="0"/>
        <w:jc w:val="left"/>
      </w:pPr>
      <w:r>
        <w:rPr>
          <w:rFonts w:ascii="Palatino Linotype" w:hAnsi="Palatino Linotype" w:eastAsia="FZLanTingHei-B-GBK"/>
          <w:b/>
          <w:i w:val="0"/>
          <w:color w:val="8B6F3D"/>
          <w:sz w:val="30"/>
        </w:rPr>
        <w:t>二、建立福音小组：角色分工</w:t>
      </w:r>
    </w:p>
    <w:p>
      <w:pPr>
        <w:spacing w:before="0" w:after="120" w:lineRule="exact" w:line="330"/>
        <w:ind w:firstLine="720"/>
        <w:jc w:val="left"/>
      </w:pPr>
      <w:r>
        <w:rPr>
          <w:rFonts w:ascii="Palatino Linotype" w:hAnsi="Palatino Linotype" w:eastAsia="FZShuSong-Z01"/>
          <w:b w:val="0"/>
          <w:i w:val="0"/>
          <w:color w:val="2B1D14"/>
          <w:sz w:val="22"/>
        </w:rPr>
        <w:t>一个有效的福音小组，至少需要以下几种角色（可以由不同的人承担，也可以由一个人兼任多个角色）：</w:t>
      </w:r>
    </w:p>
    <w:p>
      <w:pPr>
        <w:spacing w:before="0" w:after="120" w:lineRule="exact" w:line="330"/>
        <w:ind w:firstLine="720"/>
        <w:jc w:val="left"/>
      </w:pPr>
      <w:r>
        <w:rPr>
          <w:rFonts w:ascii="Palatino Linotype" w:hAnsi="Palatino Linotype" w:eastAsia="FZShuSong-Z01"/>
          <w:b w:val="0"/>
          <w:i w:val="0"/>
          <w:color w:val="2B1D14"/>
          <w:sz w:val="22"/>
        </w:rPr>
        <w:t>**关怀者（Carer）**：以真实的关怀接触慕道友，建立信任关系，使他/她感受到被接纳和珍视。他们的特质是温暖、善于倾听、有耐心。</w:t>
      </w:r>
    </w:p>
    <w:p>
      <w:pPr>
        <w:spacing w:before="0" w:after="120" w:lineRule="exact" w:line="330"/>
        <w:ind w:firstLine="720"/>
        <w:jc w:val="left"/>
      </w:pPr>
      <w:r>
        <w:rPr>
          <w:rFonts w:ascii="Palatino Linotype" w:hAnsi="Palatino Linotype" w:eastAsia="FZShuSong-Z01"/>
          <w:b w:val="0"/>
          <w:i w:val="0"/>
          <w:color w:val="2B1D14"/>
          <w:sz w:val="22"/>
        </w:rPr>
        <w:t>**讲解者（Teacher）**：能够清楚地阐述福音内容，解答神学和哲学层面的疑问。他们的特质是有知识装备，善于将复杂概念简化，能够有条理地阐述信仰。</w:t>
      </w:r>
    </w:p>
    <w:p>
      <w:pPr>
        <w:spacing w:before="0" w:after="120" w:lineRule="exact" w:line="330"/>
        <w:ind w:firstLine="720"/>
        <w:jc w:val="left"/>
      </w:pPr>
      <w:r>
        <w:rPr>
          <w:rFonts w:ascii="Palatino Linotype" w:hAnsi="Palatino Linotype" w:eastAsia="FZShuSong-Z01"/>
          <w:b w:val="0"/>
          <w:i w:val="0"/>
          <w:color w:val="2B1D14"/>
          <w:sz w:val="22"/>
        </w:rPr>
        <w:t>**洞察者（Discerner）**：能够感知慕道友的内心状态，识别哪些问题是表面问题、哪些是真正的障碍，知道在什么时候说什么话。他们的特质是属灵敏锐，善于观察，有牧者的心。</w:t>
      </w:r>
    </w:p>
    <w:p>
      <w:pPr>
        <w:spacing w:before="0" w:after="120" w:lineRule="exact" w:line="330"/>
        <w:ind w:firstLine="720"/>
        <w:jc w:val="left"/>
      </w:pPr>
      <w:r>
        <w:rPr>
          <w:rFonts w:ascii="Palatino Linotype" w:hAnsi="Palatino Linotype" w:eastAsia="FZShuSong-Z01"/>
          <w:b w:val="0"/>
          <w:i w:val="0"/>
          <w:color w:val="2B1D14"/>
          <w:sz w:val="22"/>
        </w:rPr>
        <w:t>**安慰者（Comforter）**：能够在慕道友经历痛苦、困难、试炼时给予支持，帮助他/她在难处中经历神的真实。他们的特质是有悲悯心，自己经历过苦难的洁净，能给人真实的安慰而非虚假的保证。</w:t>
      </w:r>
    </w:p>
    <w:p>
      <w:pPr>
        <w:spacing w:before="0" w:after="120" w:lineRule="exact" w:line="330"/>
        <w:ind w:firstLine="720"/>
        <w:jc w:val="left"/>
      </w:pPr>
      <w:r>
        <w:rPr>
          <w:rFonts w:ascii="Palatino Linotype" w:hAnsi="Palatino Linotype" w:eastAsia="FZShuSong-Z01"/>
          <w:b w:val="0"/>
          <w:i w:val="0"/>
          <w:color w:val="2B1D14"/>
          <w:sz w:val="22"/>
        </w:rPr>
        <w:t>在实际操作中，一个小组可能只有3-4个人，但只要涵盖了以上主要的功能，就可以有效地工作。重要的是，这些人是**刻意地被招募和被装备**的，而非随机地凑在一起。</w:t>
      </w:r>
    </w:p>
    <w:p>
      <w:pPr>
        <w:spacing w:before="240" w:after="240" w:lineRule="exact" w:line="390"/>
        <w:ind w:firstLine="0"/>
        <w:jc w:val="left"/>
      </w:pPr>
      <w:r>
        <w:rPr>
          <w:rFonts w:ascii="Palatino Linotype" w:hAnsi="Palatino Linotype" w:eastAsia="FZLanTingHei-B-GBK"/>
          <w:b/>
          <w:i w:val="0"/>
          <w:color w:val="8B6F3D"/>
          <w:sz w:val="30"/>
        </w:rPr>
        <w:t>三、敞开家庭：信任关系的建立</w:t>
      </w:r>
    </w:p>
    <w:p>
      <w:pPr>
        <w:spacing w:before="0" w:after="120" w:lineRule="exact" w:line="330"/>
        <w:ind w:firstLine="720"/>
        <w:jc w:val="left"/>
      </w:pPr>
      <w:r>
        <w:rPr>
          <w:rFonts w:ascii="Palatino Linotype" w:hAnsi="Palatino Linotype" w:eastAsia="FZShuSong-Z01"/>
          <w:b w:val="0"/>
          <w:i w:val="0"/>
          <w:color w:val="2B1D14"/>
          <w:sz w:val="22"/>
        </w:rPr>
        <w:t>福音小组的活动，最自然的场所是**家**——一个个人的、温暖的空间，而非公共的、正式的会堂或教室。</w:t>
      </w:r>
    </w:p>
    <w:p>
      <w:pPr>
        <w:spacing w:before="0" w:after="120" w:lineRule="exact" w:line="330"/>
        <w:ind w:firstLine="720"/>
        <w:jc w:val="left"/>
      </w:pPr>
      <w:r>
        <w:rPr>
          <w:rFonts w:ascii="Palatino Linotype" w:hAnsi="Palatino Linotype" w:eastAsia="FZShuSong-Z01"/>
          <w:b w:val="0"/>
          <w:i w:val="0"/>
          <w:color w:val="2B1D14"/>
          <w:sz w:val="22"/>
        </w:rPr>
        <w:t>为什么家很重要？</w:t>
      </w:r>
    </w:p>
    <w:p>
      <w:pPr>
        <w:spacing w:before="0" w:after="120" w:lineRule="exact" w:line="330"/>
        <w:ind w:firstLine="720"/>
        <w:jc w:val="left"/>
      </w:pPr>
      <w:r>
        <w:rPr>
          <w:rFonts w:ascii="Palatino Linotype" w:hAnsi="Palatino Linotype" w:eastAsia="FZShuSong-Z01"/>
          <w:b w:val="0"/>
          <w:i w:val="0"/>
          <w:color w:val="2B1D14"/>
          <w:sz w:val="22"/>
        </w:rPr>
        <w:t>**首先，家代表了真正的接纳。** 邀请一个人进入你的家，这本身就是一个信任和接纳的信号——不是把他当作一个传教对象，而是把他当作一个真实的朋友、一个愿意与之分享生活空间的人。</w:t>
      </w:r>
    </w:p>
    <w:p>
      <w:pPr>
        <w:spacing w:before="0" w:after="120" w:lineRule="exact" w:line="330"/>
        <w:ind w:firstLine="720"/>
        <w:jc w:val="left"/>
      </w:pPr>
      <w:r>
        <w:rPr>
          <w:rFonts w:ascii="Palatino Linotype" w:hAnsi="Palatino Linotype" w:eastAsia="FZShuSong-Z01"/>
          <w:b w:val="0"/>
          <w:i w:val="0"/>
          <w:color w:val="2B1D14"/>
          <w:sz w:val="22"/>
        </w:rPr>
        <w:t>**其次，家的氛围降低了防御。** 在一个轻松、温暖的家庭氛围中，人们更愿意开放自己，更愿意说真话，更愿意探索那些在正式场合不会提起的问题。</w:t>
      </w:r>
    </w:p>
    <w:p>
      <w:pPr>
        <w:spacing w:before="0" w:after="120" w:lineRule="exact" w:line="330"/>
        <w:ind w:firstLine="720"/>
        <w:jc w:val="left"/>
      </w:pPr>
      <w:r>
        <w:rPr>
          <w:rFonts w:ascii="Palatino Linotype" w:hAnsi="Palatino Linotype" w:eastAsia="FZShuSong-Z01"/>
          <w:b w:val="0"/>
          <w:i w:val="0"/>
          <w:color w:val="2B1D14"/>
          <w:sz w:val="22"/>
        </w:rPr>
        <w:t>**第三，家的事工是互动的。** 不是演讲者和听众的单向关系，而是在餐桌上、在客厅里的真实对话，有问有答，有来有往。</w:t>
      </w:r>
    </w:p>
    <w:p>
      <w:pPr>
        <w:spacing w:before="0" w:after="120" w:lineRule="exact" w:line="330"/>
        <w:ind w:firstLine="720"/>
        <w:jc w:val="left"/>
      </w:pPr>
      <w:r>
        <w:rPr>
          <w:rFonts w:ascii="Palatino Linotype" w:hAnsi="Palatino Linotype" w:eastAsia="FZShuSong-Z01"/>
          <w:b w:val="0"/>
          <w:i w:val="0"/>
          <w:color w:val="2B1D14"/>
          <w:sz w:val="22"/>
        </w:rPr>
        <w:t>**建立信任的渐进过程**</w:t>
      </w:r>
    </w:p>
    <w:p>
      <w:pPr>
        <w:spacing w:before="0" w:after="120" w:lineRule="exact" w:line="330"/>
        <w:ind w:firstLine="720"/>
        <w:jc w:val="left"/>
      </w:pPr>
      <w:r>
        <w:rPr>
          <w:rFonts w:ascii="Palatino Linotype" w:hAnsi="Palatino Linotype" w:eastAsia="FZShuSong-Z01"/>
          <w:b w:val="0"/>
          <w:i w:val="0"/>
          <w:color w:val="2B1D14"/>
          <w:sz w:val="22"/>
        </w:rPr>
        <w:t>家庭敞开，通常有一个渐进的信任建立过程：</w:t>
      </w:r>
    </w:p>
    <w:p>
      <w:pPr>
        <w:spacing w:before="0" w:after="120" w:lineRule="exact" w:line="330"/>
        <w:ind w:firstLine="720"/>
        <w:jc w:val="left"/>
      </w:pPr>
      <w:r>
        <w:rPr>
          <w:rFonts w:ascii="Palatino Linotype" w:hAnsi="Palatino Linotype" w:eastAsia="FZShuSong-Z01"/>
          <w:b w:val="0"/>
          <w:i w:val="0"/>
          <w:color w:val="2B1D14"/>
          <w:sz w:val="22"/>
        </w:rPr>
        <w:t>- 第一步：**你开放你的家**——定期邀请那些对信仰有兴趣或有需要的朋友来聚会、吃饭、交流</w:t>
      </w:r>
    </w:p>
    <w:p>
      <w:pPr>
        <w:spacing w:before="0" w:after="120" w:lineRule="exact" w:line="330"/>
        <w:ind w:firstLine="720"/>
        <w:jc w:val="left"/>
      </w:pPr>
      <w:r>
        <w:rPr>
          <w:rFonts w:ascii="Palatino Linotype" w:hAnsi="Palatino Linotype" w:eastAsia="FZShuSong-Z01"/>
          <w:b w:val="0"/>
          <w:i w:val="0"/>
          <w:color w:val="2B1D14"/>
          <w:sz w:val="22"/>
        </w:rPr>
        <w:t>- 第二步：**对方进入你的家**——他/她开始来，开始与你建立关系，开始参与你们的群体生活</w:t>
      </w:r>
    </w:p>
    <w:p>
      <w:pPr>
        <w:spacing w:before="0" w:after="120" w:lineRule="exact" w:line="330"/>
        <w:ind w:firstLine="720"/>
        <w:jc w:val="left"/>
      </w:pPr>
      <w:r>
        <w:rPr>
          <w:rFonts w:ascii="Palatino Linotype" w:hAnsi="Palatino Linotype" w:eastAsia="FZShuSong-Z01"/>
          <w:b w:val="0"/>
          <w:i w:val="0"/>
          <w:color w:val="2B1D14"/>
          <w:sz w:val="22"/>
        </w:rPr>
        <w:t>- 第三步：**对方邀请你进入他的家**——当关系深化到一定程度，对方会自然地邀请你回访，将你介绍给他/她的家人或朋友——这是最强的信任信号，也往往是最有效的传福音机会</w:t>
      </w:r>
    </w:p>
    <w:p>
      <w:pPr>
        <w:spacing w:before="0" w:after="120" w:lineRule="exact" w:line="330"/>
        <w:ind w:firstLine="720"/>
        <w:jc w:val="left"/>
      </w:pPr>
      <w:r>
        <w:rPr>
          <w:rFonts w:ascii="Palatino Linotype" w:hAnsi="Palatino Linotype" w:eastAsia="FZShuSong-Z01"/>
          <w:b w:val="0"/>
          <w:i w:val="0"/>
          <w:color w:val="2B1D14"/>
          <w:sz w:val="22"/>
        </w:rPr>
        <w:t>这个渐进过程，可能需要数月甚至数年。不要急于进入第三步；信任的建立需要时间，强行跳跃只会破坏已经建立的关系。</w:t>
      </w:r>
    </w:p>
    <w:p>
      <w:pPr>
        <w:spacing w:before="240" w:after="240" w:lineRule="exact" w:line="390"/>
        <w:ind w:firstLine="0"/>
        <w:jc w:val="left"/>
      </w:pPr>
      <w:r>
        <w:rPr>
          <w:rFonts w:ascii="Palatino Linotype" w:hAnsi="Palatino Linotype" w:eastAsia="FZLanTingHei-B-GBK"/>
          <w:b/>
          <w:i w:val="0"/>
          <w:color w:val="8B6F3D"/>
          <w:sz w:val="30"/>
        </w:rPr>
        <w:t>四、小组活动的内容设计</w:t>
      </w:r>
    </w:p>
    <w:p>
      <w:pPr>
        <w:spacing w:before="0" w:after="120" w:lineRule="exact" w:line="330"/>
        <w:ind w:firstLine="720"/>
        <w:jc w:val="left"/>
      </w:pPr>
      <w:r>
        <w:rPr>
          <w:rFonts w:ascii="Palatino Linotype" w:hAnsi="Palatino Linotype" w:eastAsia="FZShuSong-Z01"/>
          <w:b w:val="0"/>
          <w:i w:val="0"/>
          <w:color w:val="2B1D14"/>
          <w:sz w:val="22"/>
        </w:rPr>
        <w:t>一个福音小组的聚会，应当在**温暖的氛围**和**清晰的福音内容**之间保持平衡。以下是一些经过验证的活动形式：</w:t>
      </w:r>
    </w:p>
    <w:p>
      <w:pPr>
        <w:spacing w:before="0" w:after="120" w:lineRule="exact" w:line="330"/>
        <w:ind w:firstLine="720"/>
        <w:jc w:val="left"/>
      </w:pPr>
      <w:r>
        <w:rPr>
          <w:rFonts w:ascii="Palatino Linotype" w:hAnsi="Palatino Linotype" w:eastAsia="FZShuSong-Z01"/>
          <w:b w:val="0"/>
          <w:i w:val="0"/>
          <w:color w:val="2B1D14"/>
          <w:sz w:val="22"/>
        </w:rPr>
        <w:t>**聚餐与自由交流**</w:t>
      </w:r>
    </w:p>
    <w:p>
      <w:pPr>
        <w:spacing w:before="0" w:after="120" w:lineRule="exact" w:line="330"/>
        <w:ind w:firstLine="720"/>
        <w:jc w:val="left"/>
      </w:pPr>
      <w:r>
        <w:rPr>
          <w:rFonts w:ascii="Palatino Linotype" w:hAnsi="Palatino Linotype" w:eastAsia="FZShuSong-Z01"/>
          <w:b w:val="0"/>
          <w:i w:val="0"/>
          <w:color w:val="2B1D14"/>
          <w:sz w:val="22"/>
        </w:rPr>
        <w:t>中国人"有饭吃就有话说"——共同用餐，是建立关系最自然的方式。定期的聚餐聚会，为慕道友提供了一个放松进入的途径，也为自然而然地谈及信仰话题提供了语境。</w:t>
      </w:r>
    </w:p>
    <w:p>
      <w:pPr>
        <w:spacing w:before="0" w:after="120" w:lineRule="exact" w:line="330"/>
        <w:ind w:firstLine="720"/>
        <w:jc w:val="left"/>
      </w:pPr>
      <w:r>
        <w:rPr>
          <w:rFonts w:ascii="Palatino Linotype" w:hAnsi="Palatino Linotype" w:eastAsia="FZShuSong-Z01"/>
          <w:b w:val="0"/>
          <w:i w:val="0"/>
          <w:color w:val="2B1D14"/>
          <w:sz w:val="22"/>
        </w:rPr>
        <w:t>**世界观类影片观看**</w:t>
      </w:r>
    </w:p>
    <w:p>
      <w:pPr>
        <w:spacing w:before="0" w:after="120" w:lineRule="exact" w:line="330"/>
        <w:ind w:firstLine="720"/>
        <w:jc w:val="left"/>
      </w:pPr>
      <w:r>
        <w:rPr>
          <w:rFonts w:ascii="Palatino Linotype" w:hAnsi="Palatino Linotype" w:eastAsia="FZShuSong-Z01"/>
          <w:b w:val="0"/>
          <w:i w:val="0"/>
          <w:color w:val="2B1D14"/>
          <w:sz w:val="22"/>
        </w:rPr>
        <w:t>一些关于宇宙、生命起源、人类意识等话题的纪录片（如创造论讲座、宇宙科学影片），可以在不直接传教的情况下，帮助慕道友开始思考"这个宇宙从哪里来"、"人的意识和灵性从何而来"这些根本性问题。看完影片后的讨论，往往能自然地引导到福音的话题。</w:t>
      </w:r>
    </w:p>
    <w:p>
      <w:pPr>
        <w:spacing w:before="0" w:after="120" w:lineRule="exact" w:line="330"/>
        <w:ind w:firstLine="720"/>
        <w:jc w:val="left"/>
      </w:pPr>
      <w:r>
        <w:rPr>
          <w:rFonts w:ascii="Palatino Linotype" w:hAnsi="Palatino Linotype" w:eastAsia="FZShuSong-Z01"/>
          <w:b w:val="0"/>
          <w:i w:val="0"/>
          <w:color w:val="2B1D14"/>
          <w:sz w:val="22"/>
        </w:rPr>
        <w:t>**见证类影片或书籍**</w:t>
      </w:r>
    </w:p>
    <w:p>
      <w:pPr>
        <w:spacing w:before="0" w:after="120" w:lineRule="exact" w:line="330"/>
        <w:ind w:firstLine="720"/>
        <w:jc w:val="left"/>
      </w:pPr>
      <w:r>
        <w:rPr>
          <w:rFonts w:ascii="Palatino Linotype" w:hAnsi="Palatino Linotype" w:eastAsia="FZShuSong-Z01"/>
          <w:b w:val="0"/>
          <w:i w:val="0"/>
          <w:color w:val="2B1D14"/>
          <w:sz w:val="22"/>
        </w:rPr>
        <w:t>一些真实的生命见证——如《彼岸》《神迹》等影片，或《奇异恩典》《传道者的祈祷》等书籍——以真实的故事呈现了信仰的真实性和改变的力量。这类资源，对那些喜欢"事实驱动"的慕道友特别有效。</w:t>
      </w:r>
    </w:p>
    <w:p>
      <w:pPr>
        <w:spacing w:before="0" w:after="120" w:lineRule="exact" w:line="330"/>
        <w:ind w:firstLine="720"/>
        <w:jc w:val="left"/>
      </w:pPr>
      <w:r>
        <w:rPr>
          <w:rFonts w:ascii="Palatino Linotype" w:hAnsi="Palatino Linotype" w:eastAsia="FZShuSong-Z01"/>
          <w:b w:val="0"/>
          <w:i w:val="0"/>
          <w:color w:val="2B1D14"/>
          <w:sz w:val="22"/>
        </w:rPr>
        <w:t>**圣经讨论会（非宗教语言表述）**</w:t>
      </w:r>
    </w:p>
    <w:p>
      <w:pPr>
        <w:spacing w:before="0" w:after="120" w:lineRule="exact" w:line="330"/>
        <w:ind w:firstLine="720"/>
        <w:jc w:val="left"/>
      </w:pPr>
      <w:r>
        <w:rPr>
          <w:rFonts w:ascii="Palatino Linotype" w:hAnsi="Palatino Linotype" w:eastAsia="FZShuSong-Z01"/>
          <w:b w:val="0"/>
          <w:i w:val="0"/>
          <w:color w:val="2B1D14"/>
          <w:sz w:val="22"/>
        </w:rPr>
        <w:t>以"读一本古书"的方式，邀请慕道友一起读福音书。不需要预设"这是真理"，而是以开放的态度邀请他们一起观察：这个耶稣是一个什么样的人？他说了什么、做了什么？这些对我们今天有什么意义？</w:t>
      </w:r>
    </w:p>
    <w:p>
      <w:pPr>
        <w:spacing w:before="0" w:after="120" w:lineRule="exact" w:line="330"/>
        <w:ind w:firstLine="720"/>
        <w:jc w:val="left"/>
      </w:pPr>
      <w:r>
        <w:rPr>
          <w:rFonts w:ascii="Palatino Linotype" w:hAnsi="Palatino Linotype" w:eastAsia="FZShuSong-Z01"/>
          <w:b w:val="0"/>
          <w:i w:val="0"/>
          <w:color w:val="2B1D14"/>
          <w:sz w:val="22"/>
        </w:rPr>
        <w:t>**个人见证分享**</w:t>
      </w:r>
    </w:p>
    <w:p>
      <w:pPr>
        <w:spacing w:before="0" w:after="120" w:lineRule="exact" w:line="330"/>
        <w:ind w:firstLine="720"/>
        <w:jc w:val="left"/>
      </w:pPr>
      <w:r>
        <w:rPr>
          <w:rFonts w:ascii="Palatino Linotype" w:hAnsi="Palatino Linotype" w:eastAsia="FZShuSong-Z01"/>
          <w:b w:val="0"/>
          <w:i w:val="0"/>
          <w:color w:val="2B1D14"/>
          <w:sz w:val="22"/>
        </w:rPr>
        <w:t>邀请小组中的信徒分享他们的个人见证，让慕道友听见真实的生命故事。多个不同背景、不同经历的见证，往往能触动不同类型的慕道友。</w:t>
      </w:r>
    </w:p>
    <w:p>
      <w:pPr>
        <w:spacing w:before="240" w:after="240" w:lineRule="exact" w:line="390"/>
        <w:ind w:firstLine="0"/>
        <w:jc w:val="left"/>
      </w:pPr>
      <w:r>
        <w:rPr>
          <w:rFonts w:ascii="Palatino Linotype" w:hAnsi="Palatino Linotype" w:eastAsia="FZLanTingHei-B-GBK"/>
          <w:b/>
          <w:i w:val="0"/>
          <w:color w:val="8B6F3D"/>
          <w:sz w:val="30"/>
        </w:rPr>
        <w:t>五、关键时刻，不回避挑战</w:t>
      </w:r>
    </w:p>
    <w:p>
      <w:pPr>
        <w:spacing w:before="0" w:after="120" w:lineRule="exact" w:line="330"/>
        <w:ind w:firstLine="720"/>
        <w:jc w:val="left"/>
      </w:pPr>
      <w:r>
        <w:rPr>
          <w:rFonts w:ascii="Palatino Linotype" w:hAnsi="Palatino Linotype" w:eastAsia="FZShuSong-Z01"/>
          <w:b w:val="0"/>
          <w:i w:val="0"/>
          <w:color w:val="2B1D14"/>
          <w:sz w:val="22"/>
        </w:rPr>
        <w:t>在建立福音小组的过程中，有一个常见的陷阱：**过度"宠"慕道友**——总是告诉他们福音的好处，却从不说出福音的要求；总是对他们温柔体贴，却从不发出真正的挑战。</w:t>
      </w:r>
    </w:p>
    <w:p>
      <w:pPr>
        <w:spacing w:before="0" w:after="120" w:lineRule="exact" w:line="330"/>
        <w:ind w:firstLine="720"/>
        <w:jc w:val="left"/>
      </w:pPr>
      <w:r>
        <w:rPr>
          <w:rFonts w:ascii="Palatino Linotype" w:hAnsi="Palatino Linotype" w:eastAsia="FZShuSong-Z01"/>
          <w:b w:val="0"/>
          <w:i w:val="0"/>
          <w:color w:val="2B1D14"/>
          <w:sz w:val="22"/>
        </w:rPr>
        <w:t>这种"宠"，来自一种真实的善意（不想让对方感到不舒服、不想失去这个关系），但它实际上是对对方的不尊重，也是对福音的亏负。</w:t>
      </w:r>
    </w:p>
    <w:p>
      <w:pPr>
        <w:spacing w:before="0" w:after="120" w:lineRule="exact" w:line="330"/>
        <w:ind w:firstLine="720"/>
        <w:jc w:val="left"/>
      </w:pPr>
      <w:r>
        <w:rPr>
          <w:rFonts w:ascii="Palatino Linotype" w:hAnsi="Palatino Linotype" w:eastAsia="FZShuSong-Z01"/>
          <w:b w:val="0"/>
          <w:i w:val="0"/>
          <w:color w:val="2B1D14"/>
          <w:sz w:val="22"/>
        </w:rPr>
        <w:t>耶稣对待那少年财主的方式，给我们树立了榜样：他"看着他，就爱他"，然后说出了最高的要求。爱，不意味着降低要求；真正的爱，恰恰是愿意为对方说出真实的、可能令对方不舒服的话。</w:t>
      </w:r>
    </w:p>
    <w:p>
      <w:pPr>
        <w:spacing w:before="0" w:after="120" w:lineRule="exact" w:line="330"/>
        <w:ind w:firstLine="720"/>
        <w:jc w:val="left"/>
      </w:pPr>
      <w:r>
        <w:rPr>
          <w:rFonts w:ascii="Palatino Linotype" w:hAnsi="Palatino Linotype" w:eastAsia="FZShuSong-Z01"/>
          <w:b w:val="0"/>
          <w:i w:val="0"/>
          <w:color w:val="2B1D14"/>
          <w:sz w:val="22"/>
        </w:rPr>
        <w:t>**在什么时机发出挑战？**</w:t>
      </w:r>
    </w:p>
    <w:p>
      <w:pPr>
        <w:spacing w:before="0" w:after="120" w:lineRule="exact" w:line="330"/>
        <w:ind w:firstLine="720"/>
        <w:jc w:val="left"/>
      </w:pPr>
      <w:r>
        <w:rPr>
          <w:rFonts w:ascii="Palatino Linotype" w:hAnsi="Palatino Linotype" w:eastAsia="FZShuSong-Z01"/>
          <w:b w:val="0"/>
          <w:i w:val="0"/>
          <w:color w:val="2B1D14"/>
          <w:sz w:val="22"/>
        </w:rPr>
        <w:t>不是在第一次见面时（那会吓走对方），而是在**关系足够深、对方对耶稣已有足够认识之后**，清楚地提出那个核心问题："你已经认识了耶稣，你愿意做出跟随他的决定吗？"</w:t>
      </w:r>
    </w:p>
    <w:p>
      <w:pPr>
        <w:spacing w:before="0" w:after="120" w:lineRule="exact" w:line="330"/>
        <w:ind w:firstLine="720"/>
        <w:jc w:val="left"/>
      </w:pPr>
      <w:r>
        <w:rPr>
          <w:rFonts w:ascii="Palatino Linotype" w:hAnsi="Palatino Linotype" w:eastAsia="FZShuSong-Z01"/>
          <w:b w:val="0"/>
          <w:i w:val="0"/>
          <w:color w:val="2B1D14"/>
          <w:sz w:val="22"/>
        </w:rPr>
        <w:t>这个问题，需要勇气来提出——它打破了无限期的"暖场"，使对话进入决定性的阶段。但它是必要的：如果我们永远只是陪伴、关怀、分享，却永远不说那句话，我们是在做很好的社工，但不是在传福音。</w:t>
      </w:r>
    </w:p>
    <w:p>
      <w:pPr>
        <w:spacing w:before="0" w:after="120" w:lineRule="exact" w:line="330"/>
        <w:ind w:firstLine="720"/>
        <w:jc w:val="left"/>
      </w:pPr>
      <w:r>
        <w:rPr>
          <w:rFonts w:ascii="Palatino Linotype" w:hAnsi="Palatino Linotype" w:eastAsia="FZShuSong-Z01"/>
          <w:b w:val="0"/>
          <w:i w:val="0"/>
          <w:color w:val="2B1D14"/>
          <w:sz w:val="22"/>
        </w:rPr>
        <w:t>关于传福音的常见误区，详见第十四章。</w:t>
      </w:r>
    </w:p>
    <w:p>
      <w:pPr>
        <w:spacing w:before="240" w:after="240" w:lineRule="exact" w:line="390"/>
        <w:ind w:firstLine="0"/>
        <w:jc w:val="left"/>
      </w:pPr>
      <w:r>
        <w:rPr>
          <w:rFonts w:ascii="Palatino Linotype" w:hAnsi="Palatino Linotype" w:eastAsia="FZLanTingHei-B-GBK"/>
          <w:b/>
          <w:i w:val="0"/>
          <w:color w:val="8B6F3D"/>
          <w:sz w:val="30"/>
        </w:rPr>
        <w:t>六、有人离开：心理预备与神学根据</w:t>
      </w:r>
    </w:p>
    <w:p>
      <w:pPr>
        <w:spacing w:before="0" w:after="120" w:lineRule="exact" w:line="330"/>
        <w:ind w:firstLine="720"/>
        <w:jc w:val="left"/>
      </w:pPr>
      <w:r>
        <w:rPr>
          <w:rFonts w:ascii="Palatino Linotype" w:hAnsi="Palatino Linotype" w:eastAsia="FZShuSong-Z01"/>
          <w:b w:val="0"/>
          <w:i w:val="0"/>
          <w:color w:val="2B1D14"/>
          <w:sz w:val="22"/>
        </w:rPr>
        <w:t>当我们在福音小组中清楚地宣告主权福音——耶稣的要求、效忠的代价、使命的呼召——我们需要做好心理准备：**有些人会离开。**</w:t>
      </w:r>
    </w:p>
    <w:p>
      <w:pPr>
        <w:spacing w:before="0" w:after="120" w:lineRule="exact" w:line="330"/>
        <w:ind w:firstLine="720"/>
        <w:jc w:val="left"/>
      </w:pPr>
      <w:r>
        <w:rPr>
          <w:rFonts w:ascii="Palatino Linotype" w:hAnsi="Palatino Linotype" w:eastAsia="FZShuSong-Z01"/>
          <w:b w:val="0"/>
          <w:i w:val="0"/>
          <w:color w:val="2B1D14"/>
          <w:sz w:val="22"/>
        </w:rPr>
        <w:t>**实践层面的心理预备**</w:t>
      </w:r>
    </w:p>
    <w:p>
      <w:pPr>
        <w:spacing w:before="0" w:after="120" w:lineRule="exact" w:line="330"/>
        <w:ind w:firstLine="720"/>
        <w:jc w:val="left"/>
      </w:pPr>
      <w:r>
        <w:rPr>
          <w:rFonts w:ascii="Palatino Linotype" w:hAnsi="Palatino Linotype" w:eastAsia="FZShuSong-Z01"/>
          <w:b w:val="0"/>
          <w:i w:val="0"/>
          <w:color w:val="2B1D14"/>
          <w:sz w:val="22"/>
        </w:rPr>
        <w:t>这不是失败，而是筛选——就像耶稣讲了"我是生命之粮"之后，许多跟从者离去，耶稣不是在失败，而是在让真实的跟随者显露出来。</w:t>
      </w:r>
    </w:p>
    <w:p>
      <w:pPr>
        <w:spacing w:before="0" w:after="120" w:lineRule="exact" w:line="330"/>
        <w:ind w:firstLine="720"/>
        <w:jc w:val="left"/>
      </w:pPr>
      <w:r>
        <w:rPr>
          <w:rFonts w:ascii="Palatino Linotype" w:hAnsi="Palatino Linotype" w:eastAsia="FZShuSong-Z01"/>
          <w:b w:val="0"/>
          <w:i w:val="0"/>
          <w:color w:val="2B1D14"/>
          <w:sz w:val="22"/>
        </w:rPr>
        <w:t>那些因为听见真实的福音要求而离开的人，有两种可能：</w:t>
      </w:r>
    </w:p>
    <w:p>
      <w:pPr>
        <w:spacing w:before="0" w:after="120" w:lineRule="exact" w:line="330"/>
        <w:ind w:firstLine="720"/>
        <w:jc w:val="left"/>
      </w:pPr>
      <w:r>
        <w:rPr>
          <w:rFonts w:ascii="Palatino Linotype" w:hAnsi="Palatino Linotype" w:eastAsia="FZShuSong-Z01"/>
          <w:b w:val="0"/>
          <w:i w:val="0"/>
          <w:color w:val="2B1D14"/>
          <w:sz w:val="22"/>
        </w:rPr>
        <w:t>**一、他们还没有准备好**。他们的离开，是暂时的——也许几年之后，当生命中有更大的挑战时，他们会再回来。我们为他们祷告，门永远为他们敞开。</w:t>
      </w:r>
    </w:p>
    <w:p>
      <w:pPr>
        <w:spacing w:before="0" w:after="120" w:lineRule="exact" w:line="330"/>
        <w:ind w:firstLine="720"/>
        <w:jc w:val="left"/>
      </w:pPr>
      <w:r>
        <w:rPr>
          <w:rFonts w:ascii="Palatino Linotype" w:hAnsi="Palatino Linotype" w:eastAsia="FZShuSong-Z01"/>
          <w:b w:val="0"/>
          <w:i w:val="0"/>
          <w:color w:val="2B1D14"/>
          <w:sz w:val="22"/>
        </w:rPr>
        <w:t>**二、他们真的不愿意**。他们追求的是福音的功效（平安、帮助、群体），而不愿意接受福音的实质（效忠于主）。这是真实的，我们需要诚实地承认：不是每个人都会归主的，最终的选择在他们与神之间。</w:t>
      </w:r>
    </w:p>
    <w:p>
      <w:pPr>
        <w:spacing w:before="0" w:after="120" w:lineRule="exact" w:line="330"/>
        <w:ind w:firstLine="720"/>
        <w:jc w:val="left"/>
      </w:pPr>
      <w:r>
        <w:rPr>
          <w:rFonts w:ascii="Palatino Linotype" w:hAnsi="Palatino Linotype" w:eastAsia="FZShuSong-Z01"/>
          <w:b w:val="0"/>
          <w:i w:val="0"/>
          <w:color w:val="2B1D14"/>
          <w:sz w:val="22"/>
        </w:rPr>
        <w:t>无论哪种情况，我们的责任是同样的：**忠实地宣告完整的福音，然后将结果交在神手中。**</w:t>
      </w:r>
    </w:p>
    <w:p>
      <w:pPr>
        <w:spacing w:before="0" w:after="120" w:lineRule="exact" w:line="330"/>
        <w:ind w:firstLine="720"/>
        <w:jc w:val="left"/>
      </w:pPr>
      <w:r>
        <w:rPr>
          <w:rFonts w:ascii="Palatino Linotype" w:hAnsi="Palatino Linotype" w:eastAsia="FZShuSong-Z01"/>
          <w:b w:val="0"/>
          <w:i w:val="0"/>
          <w:color w:val="2B1D14"/>
          <w:sz w:val="22"/>
        </w:rPr>
        <w:t>**神学层面的根据**</w:t>
      </w:r>
    </w:p>
    <w:p>
      <w:pPr>
        <w:spacing w:before="0" w:after="120" w:lineRule="exact" w:line="330"/>
        <w:ind w:firstLine="720"/>
        <w:jc w:val="left"/>
      </w:pPr>
      <w:r>
        <w:rPr>
          <w:rFonts w:ascii="Palatino Linotype" w:hAnsi="Palatino Linotype" w:eastAsia="FZShuSong-Z01"/>
          <w:b w:val="0"/>
          <w:i w:val="0"/>
          <w:color w:val="2B1D14"/>
          <w:sz w:val="22"/>
        </w:rPr>
        <w:t>这引出了本章最深层的神学命题：**传福音，在神的主权之下，是一个双重功能——呼召那些被拣选的人，同时使那些不肯归主的人的状态显明出来。**</w:t>
      </w:r>
    </w:p>
    <w:p>
      <w:pPr>
        <w:spacing w:before="0" w:after="120" w:lineRule="exact" w:line="330"/>
        <w:ind w:firstLine="720"/>
        <w:jc w:val="left"/>
      </w:pPr>
      <w:r>
        <w:rPr>
          <w:rFonts w:ascii="Palatino Linotype" w:hAnsi="Palatino Linotype" w:eastAsia="FZShuSong-Z01"/>
          <w:b w:val="0"/>
          <w:i w:val="0"/>
          <w:color w:val="2B1D14"/>
          <w:sz w:val="22"/>
        </w:rPr>
        <w:t>保罗在哥林多后书2:15-16描述了这个双重功能："因为我们在神面前，无论在得救的人身上或灭亡的人身上，都有基督馨香之气。在这等人，就作了死的香气叫他死；在那等人，就作了活的香气叫他活。"</w:t>
      </w:r>
    </w:p>
    <w:p>
      <w:pPr>
        <w:spacing w:before="0" w:after="120" w:lineRule="exact" w:line="330"/>
        <w:ind w:firstLine="720"/>
        <w:jc w:val="left"/>
      </w:pPr>
      <w:r>
        <w:rPr>
          <w:rFonts w:ascii="Palatino Linotype" w:hAnsi="Palatino Linotype" w:eastAsia="FZShuSong-Z01"/>
          <w:b w:val="0"/>
          <w:i w:val="0"/>
          <w:color w:val="2B1D14"/>
          <w:sz w:val="22"/>
        </w:rPr>
        <w:t>同样的福音宣告，在一些人身上产生"生"的效果（他们被吸引、被感动、最终归主），在另一些人身上产生"死"的效果（他们更加硬心、更加拒绝）。这不是我们造成的，而是人心在福音面前所呈现出的真实状态。</w:t>
      </w:r>
    </w:p>
    <w:p>
      <w:pPr>
        <w:spacing w:before="0" w:after="120" w:lineRule="exact" w:line="330"/>
        <w:ind w:firstLine="720"/>
        <w:jc w:val="left"/>
      </w:pPr>
      <w:r>
        <w:rPr>
          <w:rFonts w:ascii="Palatino Linotype" w:hAnsi="Palatino Linotype" w:eastAsia="FZShuSong-Z01"/>
          <w:b w:val="0"/>
          <w:i w:val="0"/>
          <w:color w:val="2B1D14"/>
          <w:sz w:val="22"/>
        </w:rPr>
        <w:t>因此，**我们的责任是宣告，不是确保结果。** 那些因真实的主权福音而被"筛选"出来的归主者，才是真正的门徒；那些在纯正的福音面前仍然选择离去的人，我们已经尽了我们的责任。</w:t>
      </w:r>
    </w:p>
    <w:p>
      <w:pPr>
        <w:spacing w:before="0" w:after="120" w:lineRule="exact" w:line="330"/>
        <w:ind w:firstLine="720"/>
        <w:jc w:val="left"/>
      </w:pPr>
      <w:r>
        <w:rPr>
          <w:rFonts w:ascii="Palatino Linotype" w:hAnsi="Palatino Linotype" w:eastAsia="FZShuSong-Z01"/>
          <w:b w:val="0"/>
          <w:i w:val="0"/>
          <w:color w:val="2B1D14"/>
          <w:sz w:val="22"/>
        </w:rPr>
        <w:t>**宁要真实，不要虚假**——这不只是一个牧会策略，而是对神主权的信靠：我们相信，那些神所预定要归主的人，在听见完整的主权福音时，必然会有真实的回应；我们不需要用技巧和情感操纵来"帮助"神实现他的工作。</w:t>
      </w:r>
    </w:p>
    <w:p>
      <w:pPr>
        <w:spacing w:before="240" w:after="240" w:lineRule="exact" w:line="390"/>
        <w:ind w:firstLine="0"/>
        <w:jc w:val="left"/>
      </w:pPr>
      <w:r>
        <w:rPr>
          <w:rFonts w:ascii="Palatino Linotype" w:hAnsi="Palatino Linotype" w:eastAsia="FZLanTingHei-B-GBK"/>
          <w:b/>
          <w:i w:val="0"/>
          <w:color w:val="8B6F3D"/>
          <w:sz w:val="30"/>
        </w:rPr>
        <w:t>反思与操练</w:t>
      </w:r>
    </w:p>
    <w:p>
      <w:pPr>
        <w:spacing w:after="120" w:lineRule="exact" w:line="330"/>
        <w:ind w:left="720"/>
      </w:pPr>
      <w:r>
        <w:rPr>
          <w:rFonts w:ascii="Palatino Linotype" w:hAnsi="Palatino Linotype" w:eastAsia="FZShuSong-Z01"/>
          <w:b w:val="0"/>
          <w:i w:val="0"/>
          <w:color w:val="2B1D14"/>
          <w:sz w:val="22"/>
        </w:rPr>
        <w:t>1. **团队评估**：在你现有的传福音工作中，你是单打独斗，还是有团队支持？如果是后者，团队中有哪些恩赐是有的，哪些是缺乏的？</w:t>
      </w:r>
    </w:p>
    <w:p>
      <w:pPr>
        <w:spacing w:after="120" w:lineRule="exact" w:line="330"/>
        <w:ind w:left="720"/>
      </w:pPr>
      <w:r>
        <w:rPr>
          <w:rFonts w:ascii="Palatino Linotype" w:hAnsi="Palatino Linotype" w:eastAsia="FZShuSong-Z01"/>
          <w:b w:val="0"/>
          <w:i w:val="0"/>
          <w:color w:val="2B1D14"/>
          <w:sz w:val="22"/>
        </w:rPr>
        <w:t>2. **家庭开放与活动设计**：如果要为你身边的朋友组织一个月度的"福音小组"聚会，你会设计什么样的活动内容？你会邀请哪些信徒参与？谁来承担关怀、讲解、洞察、安慰的角色？</w:t>
      </w:r>
    </w:p>
    <w:p>
      <w:pPr>
        <w:spacing w:after="120" w:lineRule="exact" w:line="330"/>
        <w:ind w:left="720"/>
      </w:pPr>
      <w:r>
        <w:rPr>
          <w:rFonts w:ascii="Palatino Linotype" w:hAnsi="Palatino Linotype" w:eastAsia="FZShuSong-Z01"/>
          <w:b w:val="0"/>
          <w:i w:val="0"/>
          <w:color w:val="2B1D14"/>
          <w:sz w:val="22"/>
        </w:rPr>
        <w:t>3. **筛选的神学**：你如何在情感上接受"有人会因为听见真实的福音而离去"这个现实？这对你传福音的动机（是出于对神的忠实，还是出于对"成功"的渴望）有什么挑战？</w:t>
      </w:r>
    </w:p>
    <w:p>
      <w:r>
        <w:br w:type="page"/>
      </w:r>
    </w:p>
    <w:p>
      <w:pPr>
        <w:spacing w:before="0" w:after="120" w:lineRule="exact" w:line="240"/>
        <w:ind w:firstLine="0"/>
        <w:jc w:val="left"/>
      </w:pPr>
      <w:r>
        <w:rPr>
          <w:rFonts w:ascii="Palatino Linotype" w:hAnsi="Palatino Linotype"/>
          <w:b w:val="0"/>
          <w:i w:val="0"/>
          <w:color w:val="6B5A45"/>
          <w:sz w:val="24"/>
        </w:rPr>
        <w:t>CHAPTER 14</w:t>
      </w:r>
    </w:p>
    <w:p>
      <w:pPr>
        <w:spacing w:before="480" w:after="360" w:lineRule="exact" w:line="528"/>
        <w:ind w:firstLine="0"/>
        <w:jc w:val="left"/>
      </w:pPr>
      <w:r>
        <w:rPr>
          <w:rFonts w:ascii="Palatino Linotype" w:hAnsi="Palatino Linotype" w:eastAsia="FZLanTingHei-B-GBK"/>
          <w:b/>
          <w:i w:val="0"/>
          <w:color w:val="8B6F3D"/>
          <w:sz w:val="44"/>
        </w:rPr>
        <w:t>第十四章：常见误区与反思</w:t>
      </w:r>
    </w:p>
    <w:p>
      <w:pPr>
        <w:spacing w:before="240" w:after="240" w:lineRule="exact" w:line="390"/>
        <w:ind w:firstLine="0"/>
        <w:jc w:val="left"/>
      </w:pPr>
      <w:r>
        <w:rPr>
          <w:rFonts w:ascii="Palatino Linotype" w:hAnsi="Palatino Linotype" w:eastAsia="FZLanTingHei-B-GBK"/>
          <w:b/>
          <w:i w:val="0"/>
          <w:color w:val="8B6F3D"/>
          <w:sz w:val="30"/>
        </w:rPr>
        <w:t>引言</w:t>
      </w:r>
    </w:p>
    <w:p>
      <w:pPr>
        <w:spacing w:before="0" w:after="120" w:lineRule="exact" w:line="330"/>
        <w:ind w:firstLine="720"/>
        <w:jc w:val="left"/>
      </w:pPr>
      <w:r>
        <w:rPr>
          <w:rFonts w:ascii="Palatino Linotype" w:hAnsi="Palatino Linotype" w:eastAsia="FZShuSong-Z01"/>
          <w:b w:val="0"/>
          <w:i w:val="0"/>
          <w:color w:val="2B1D14"/>
          <w:sz w:val="22"/>
        </w:rPr>
        <w:t>本书从绪论的"速成福音的危机"出发，经历了十三章的建设性论证，如今来到了最后一章：以诚实反思的姿态，重新面对那些在实践中常见的误区。</w:t>
      </w:r>
    </w:p>
    <w:p>
      <w:pPr>
        <w:spacing w:before="0" w:after="120" w:lineRule="exact" w:line="330"/>
        <w:ind w:firstLine="720"/>
        <w:jc w:val="left"/>
      </w:pPr>
      <w:r>
        <w:rPr>
          <w:rFonts w:ascii="Palatino Linotype" w:hAnsi="Palatino Linotype" w:eastAsia="FZShuSong-Z01"/>
          <w:b w:val="0"/>
          <w:i w:val="0"/>
          <w:color w:val="2B1D14"/>
          <w:sz w:val="22"/>
        </w:rPr>
        <w:t>这不是高高在上的批判，更不是对历史上众多传福音同工的否定。凡是认真传过福音的人，都会犯过这里提到的某些错误——包括本书的作者本人。这些反思，是为了帮助我们从错误中学习，在往后的事工中走得更稳、更真实。</w:t>
      </w:r>
    </w:p>
    <w:p>
      <w:pPr>
        <w:spacing w:before="240" w:after="240" w:lineRule="exact" w:line="390"/>
        <w:ind w:firstLine="0"/>
        <w:jc w:val="left"/>
      </w:pPr>
      <w:r>
        <w:rPr>
          <w:rFonts w:ascii="Palatino Linotype" w:hAnsi="Palatino Linotype" w:eastAsia="FZLanTingHei-B-GBK"/>
          <w:b/>
          <w:i w:val="0"/>
          <w:color w:val="8B6F3D"/>
          <w:sz w:val="30"/>
        </w:rPr>
        <w:t>一、误区一：决志祷告的过度倚重</w:t>
      </w:r>
    </w:p>
    <w:p>
      <w:pPr>
        <w:spacing w:before="0" w:after="120" w:lineRule="exact" w:line="330"/>
        <w:ind w:firstLine="720"/>
        <w:jc w:val="left"/>
      </w:pPr>
      <w:r>
        <w:rPr>
          <w:rFonts w:ascii="Palatino Linotype" w:hAnsi="Palatino Linotype" w:eastAsia="FZShuSong-Z01"/>
          <w:b w:val="0"/>
          <w:i w:val="0"/>
          <w:color w:val="2B1D14"/>
          <w:sz w:val="22"/>
        </w:rPr>
        <w:t>**现象**：在布道会、营会或个人传福音的结尾，用一段标准的决志祷告作为传福音"完成"的标志。只要对方念了那段祷告，就被记录为"已信主"，纳入统计数字。</w:t>
      </w:r>
    </w:p>
    <w:p>
      <w:pPr>
        <w:spacing w:before="0" w:after="120" w:lineRule="exact" w:line="330"/>
        <w:ind w:firstLine="720"/>
        <w:jc w:val="left"/>
      </w:pPr>
      <w:r>
        <w:rPr>
          <w:rFonts w:ascii="Palatino Linotype" w:hAnsi="Palatino Linotype" w:eastAsia="FZShuSong-Z01"/>
          <w:b w:val="0"/>
          <w:i w:val="0"/>
          <w:color w:val="2B1D14"/>
          <w:sz w:val="22"/>
        </w:rPr>
        <w:t>**问题所在**：</w:t>
      </w:r>
    </w:p>
    <w:p>
      <w:pPr>
        <w:spacing w:before="0" w:after="120" w:lineRule="exact" w:line="330"/>
        <w:ind w:firstLine="720"/>
        <w:jc w:val="left"/>
      </w:pPr>
      <w:r>
        <w:rPr>
          <w:rFonts w:ascii="Palatino Linotype" w:hAnsi="Palatino Linotype" w:eastAsia="FZShuSong-Z01"/>
          <w:b w:val="0"/>
          <w:i w:val="0"/>
          <w:color w:val="2B1D14"/>
          <w:sz w:val="22"/>
        </w:rPr>
        <w:t>决志祷告本身并非没有价值——在合适的时机，引导一个真正做好了准备的人用语言表达他的效忠抉择，是有意义的。</w:t>
      </w:r>
    </w:p>
    <w:p>
      <w:pPr>
        <w:spacing w:before="0" w:after="120" w:lineRule="exact" w:line="330"/>
        <w:ind w:firstLine="720"/>
        <w:jc w:val="left"/>
      </w:pPr>
      <w:r>
        <w:rPr>
          <w:rFonts w:ascii="Palatino Linotype" w:hAnsi="Palatino Linotype" w:eastAsia="FZShuSong-Z01"/>
          <w:b w:val="0"/>
          <w:i w:val="0"/>
          <w:color w:val="2B1D14"/>
          <w:sz w:val="22"/>
        </w:rPr>
        <w:t>然而，当决志祷告变成一种**仪式化的程序**，在人尚未充分认识耶稣、尚未真正理解自己在做什么的情况下被引导进行，它就产生了一个危险的错觉：**这个人已经"处理了"信仰问题，他现在"得救了"。**</w:t>
      </w:r>
    </w:p>
    <w:p>
      <w:pPr>
        <w:spacing w:before="0" w:after="120" w:lineRule="exact" w:line="330"/>
        <w:ind w:firstLine="720"/>
        <w:jc w:val="left"/>
      </w:pPr>
      <w:r>
        <w:rPr>
          <w:rFonts w:ascii="Palatino Linotype" w:hAnsi="Palatino Linotype" w:eastAsia="FZShuSong-Z01"/>
          <w:b w:val="0"/>
          <w:i w:val="0"/>
          <w:color w:val="2B1D14"/>
          <w:sz w:val="22"/>
        </w:rPr>
        <w:t>这个错觉的代价是深重的：</w:t>
      </w:r>
    </w:p>
    <w:p>
      <w:pPr>
        <w:spacing w:before="0" w:after="120" w:lineRule="exact" w:line="330"/>
        <w:ind w:firstLine="720"/>
        <w:jc w:val="left"/>
      </w:pPr>
      <w:r>
        <w:rPr>
          <w:rFonts w:ascii="Palatino Linotype" w:hAnsi="Palatino Linotype" w:eastAsia="FZShuSong-Z01"/>
          <w:b w:val="0"/>
          <w:i w:val="0"/>
          <w:color w:val="2B1D14"/>
          <w:sz w:val="22"/>
        </w:rPr>
        <w:t>- 这个人可能永久地建立了"我信过了"的心理屏障，使真正的福音信息更难进入</w:t>
      </w:r>
    </w:p>
    <w:p>
      <w:pPr>
        <w:spacing w:before="0" w:after="120" w:lineRule="exact" w:line="330"/>
        <w:ind w:firstLine="720"/>
        <w:jc w:val="left"/>
      </w:pPr>
      <w:r>
        <w:rPr>
          <w:rFonts w:ascii="Palatino Linotype" w:hAnsi="Palatino Linotype" w:eastAsia="FZShuSong-Z01"/>
          <w:b w:val="0"/>
          <w:i w:val="0"/>
          <w:color w:val="2B1D14"/>
          <w:sz w:val="22"/>
        </w:rPr>
        <w:t>- 这个人可能在教会中被当作"信徒"对待，却没有真实的委身，最终成为游荡的宗教消费者</w:t>
      </w:r>
    </w:p>
    <w:p>
      <w:pPr>
        <w:spacing w:before="0" w:after="120" w:lineRule="exact" w:line="330"/>
        <w:ind w:firstLine="720"/>
        <w:jc w:val="left"/>
      </w:pPr>
      <w:r>
        <w:rPr>
          <w:rFonts w:ascii="Palatino Linotype" w:hAnsi="Palatino Linotype" w:eastAsia="FZShuSong-Z01"/>
          <w:b w:val="0"/>
          <w:i w:val="0"/>
          <w:color w:val="2B1D14"/>
          <w:sz w:val="22"/>
        </w:rPr>
        <w:t>- 教会的统计数字被虚假地膨胀，给人带来错误的成就感，并强化了这种做法</w:t>
      </w:r>
    </w:p>
    <w:p>
      <w:pPr>
        <w:spacing w:before="0" w:after="120" w:lineRule="exact" w:line="330"/>
        <w:ind w:firstLine="720"/>
        <w:jc w:val="left"/>
      </w:pPr>
      <w:r>
        <w:rPr>
          <w:rFonts w:ascii="Palatino Linotype" w:hAnsi="Palatino Linotype" w:eastAsia="FZShuSong-Z01"/>
          <w:b w:val="0"/>
          <w:i w:val="0"/>
          <w:color w:val="2B1D14"/>
          <w:sz w:val="22"/>
        </w:rPr>
        <w:t>决志祷告不是圣经的命令，也没有圣经的先例。它是19世纪美国复兴运动中发展出的一种实践，有其历史处境的合理性，但在不同的文化和时代背景下，需要认真反思它是否适用，以及如何适用。</w:t>
      </w:r>
    </w:p>
    <w:p>
      <w:pPr>
        <w:spacing w:before="0" w:after="120" w:lineRule="exact" w:line="330"/>
        <w:ind w:firstLine="720"/>
        <w:jc w:val="left"/>
      </w:pPr>
      <w:r>
        <w:rPr>
          <w:rFonts w:ascii="Palatino Linotype" w:hAnsi="Palatino Linotype" w:eastAsia="FZShuSong-Z01"/>
          <w:b w:val="0"/>
          <w:i w:val="0"/>
          <w:color w:val="2B1D14"/>
          <w:sz w:val="22"/>
        </w:rPr>
        <w:t>**主权福音的替代方案**：等候对方真实内心的抉择，然后在委身之后进行受洗——受洗是那个主权效忠宣告的公开仪式，比一段私下念出的祷告词，有更清楚的神学意义和更真实的公众见证。</w:t>
      </w:r>
    </w:p>
    <w:p>
      <w:pPr>
        <w:spacing w:before="240" w:after="240" w:lineRule="exact" w:line="390"/>
        <w:ind w:firstLine="0"/>
        <w:jc w:val="left"/>
      </w:pPr>
      <w:r>
        <w:rPr>
          <w:rFonts w:ascii="Palatino Linotype" w:hAnsi="Palatino Linotype" w:eastAsia="FZLanTingHei-B-GBK"/>
          <w:b/>
          <w:i w:val="0"/>
          <w:color w:val="8B6F3D"/>
          <w:sz w:val="30"/>
        </w:rPr>
        <w:t>二、误区二：领人做礼拜等于传福音</w:t>
      </w:r>
    </w:p>
    <w:p>
      <w:pPr>
        <w:spacing w:before="0" w:after="120" w:lineRule="exact" w:line="330"/>
        <w:ind w:firstLine="720"/>
        <w:jc w:val="left"/>
      </w:pPr>
      <w:r>
        <w:rPr>
          <w:rFonts w:ascii="Palatino Linotype" w:hAnsi="Palatino Linotype" w:eastAsia="FZShuSong-Z01"/>
          <w:b w:val="0"/>
          <w:i w:val="0"/>
          <w:color w:val="2B1D14"/>
          <w:sz w:val="22"/>
        </w:rPr>
        <w:t>**现象**：传福音的主要策略是"邀请朋友来教会做礼拜"，认为只要对方来了几次礼拜，他/她就在接触福音了；牧者的布道会自然地承担传福音的功能。</w:t>
      </w:r>
    </w:p>
    <w:p>
      <w:pPr>
        <w:spacing w:before="0" w:after="120" w:lineRule="exact" w:line="330"/>
        <w:ind w:firstLine="720"/>
        <w:jc w:val="left"/>
      </w:pPr>
      <w:r>
        <w:rPr>
          <w:rFonts w:ascii="Palatino Linotype" w:hAnsi="Palatino Linotype" w:eastAsia="FZShuSong-Z01"/>
          <w:b w:val="0"/>
          <w:i w:val="0"/>
          <w:color w:val="2B1D14"/>
          <w:sz w:val="22"/>
        </w:rPr>
        <w:t>**问题所在**：</w:t>
      </w:r>
    </w:p>
    <w:p>
      <w:pPr>
        <w:spacing w:before="0" w:after="120" w:lineRule="exact" w:line="330"/>
        <w:ind w:firstLine="720"/>
        <w:jc w:val="left"/>
      </w:pPr>
      <w:r>
        <w:rPr>
          <w:rFonts w:ascii="Palatino Linotype" w:hAnsi="Palatino Linotype" w:eastAsia="FZShuSong-Z01"/>
          <w:b w:val="0"/>
          <w:i w:val="0"/>
          <w:color w:val="2B1D14"/>
          <w:sz w:val="22"/>
        </w:rPr>
        <w:t>主日礼拜，在设计上是**为信徒预备的**——崇拜的内容、信息的深度、礼拜的语境，都假设参与者已经是基督徒，对基督教有一定的基础认识。</w:t>
      </w:r>
    </w:p>
    <w:p>
      <w:pPr>
        <w:spacing w:before="0" w:after="120" w:lineRule="exact" w:line="330"/>
        <w:ind w:firstLine="720"/>
        <w:jc w:val="left"/>
      </w:pPr>
      <w:r>
        <w:rPr>
          <w:rFonts w:ascii="Palatino Linotype" w:hAnsi="Palatino Linotype" w:eastAsia="FZShuSong-Z01"/>
          <w:b w:val="0"/>
          <w:i w:val="0"/>
          <w:color w:val="2B1D14"/>
          <w:sz w:val="22"/>
        </w:rPr>
        <w:t>一个对基督教完全陌生的朋友坐在主日礼拜中，听见一堂假设他已经接受圣经权威、已经认识基督信仰基本概念的证道，他的反应通常是：困惑、无聊，或者因为不理解语境而产生误解。这不是传福音，这是把一个陌生人扔进一个他/她完全不属于的文化语境里。</w:t>
      </w:r>
    </w:p>
    <w:p>
      <w:pPr>
        <w:spacing w:before="0" w:after="120" w:lineRule="exact" w:line="330"/>
        <w:ind w:firstLine="720"/>
        <w:jc w:val="left"/>
      </w:pPr>
      <w:r>
        <w:rPr>
          <w:rFonts w:ascii="Palatino Linotype" w:hAnsi="Palatino Linotype" w:eastAsia="FZShuSong-Z01"/>
          <w:b w:val="0"/>
          <w:i w:val="0"/>
          <w:color w:val="2B1D14"/>
          <w:sz w:val="22"/>
        </w:rPr>
        <w:t>当然，偶尔也有人在主日礼拜中被圣灵触动而归主——但这是例外，不是规律。把例外当作规律来建立策略，是不明智的。</w:t>
      </w:r>
    </w:p>
    <w:p>
      <w:pPr>
        <w:spacing w:before="0" w:after="120" w:lineRule="exact" w:line="330"/>
        <w:ind w:firstLine="720"/>
        <w:jc w:val="left"/>
      </w:pPr>
      <w:r>
        <w:rPr>
          <w:rFonts w:ascii="Palatino Linotype" w:hAnsi="Palatino Linotype" w:eastAsia="FZShuSong-Z01"/>
          <w:b w:val="0"/>
          <w:i w:val="0"/>
          <w:color w:val="2B1D14"/>
          <w:sz w:val="22"/>
        </w:rPr>
        <w:t>**更有效的替代方案**：在对方进入主日礼拜之前，先经过前三章所述的四阶段过程，帮助他/她建立基础的认识框架，然后才邀请他/她参与礼拜——届时，他/她是一个"知道自己在做什么"的参与者，而非一个迷茫的旁观者。</w:t>
      </w:r>
    </w:p>
    <w:p>
      <w:pPr>
        <w:spacing w:before="240" w:after="240" w:lineRule="exact" w:line="390"/>
        <w:ind w:firstLine="0"/>
        <w:jc w:val="left"/>
      </w:pPr>
      <w:r>
        <w:rPr>
          <w:rFonts w:ascii="Palatino Linotype" w:hAnsi="Palatino Linotype" w:eastAsia="FZLanTingHei-B-GBK"/>
          <w:b/>
          <w:i w:val="0"/>
          <w:color w:val="8B6F3D"/>
          <w:sz w:val="30"/>
        </w:rPr>
        <w:t>三、误区三：发单张与大型布道会的时代局限</w:t>
      </w:r>
    </w:p>
    <w:p>
      <w:pPr>
        <w:spacing w:before="0" w:after="120" w:lineRule="exact" w:line="330"/>
        <w:ind w:firstLine="720"/>
        <w:jc w:val="left"/>
      </w:pPr>
      <w:r>
        <w:rPr>
          <w:rFonts w:ascii="Palatino Linotype" w:hAnsi="Palatino Linotype" w:eastAsia="FZShuSong-Z01"/>
          <w:b w:val="0"/>
          <w:i w:val="0"/>
          <w:color w:val="2B1D14"/>
          <w:sz w:val="22"/>
        </w:rPr>
        <w:t>**现象**：在地铁站、商场门口、社区入口大量分发福音单张；举办大型布道会作为传福音的主要策略。</w:t>
      </w:r>
    </w:p>
    <w:p>
      <w:pPr>
        <w:spacing w:before="0" w:after="120" w:lineRule="exact" w:line="330"/>
        <w:ind w:firstLine="720"/>
        <w:jc w:val="left"/>
      </w:pPr>
      <w:r>
        <w:rPr>
          <w:rFonts w:ascii="Palatino Linotype" w:hAnsi="Palatino Linotype" w:eastAsia="FZShuSong-Z01"/>
          <w:b w:val="0"/>
          <w:i w:val="0"/>
          <w:color w:val="2B1D14"/>
          <w:sz w:val="22"/>
        </w:rPr>
        <w:t>**问题所在**：</w:t>
      </w:r>
    </w:p>
    <w:p>
      <w:pPr>
        <w:spacing w:before="0" w:after="120" w:lineRule="exact" w:line="330"/>
        <w:ind w:firstLine="720"/>
        <w:jc w:val="left"/>
      </w:pPr>
      <w:r>
        <w:rPr>
          <w:rFonts w:ascii="Palatino Linotype" w:hAnsi="Palatino Linotype" w:eastAsia="FZShuSong-Z01"/>
          <w:b w:val="0"/>
          <w:i w:val="0"/>
          <w:color w:val="2B1D14"/>
          <w:sz w:val="22"/>
        </w:rPr>
        <w:t>这些方式，在特定的时代和文化处境中曾经有过价值。在20世纪上半叶，印刷品是获取信息的主要途径，一张精心设计的福音传单可能是某人第一次接触到福音的机会。</w:t>
      </w:r>
    </w:p>
    <w:p>
      <w:pPr>
        <w:spacing w:before="0" w:after="120" w:lineRule="exact" w:line="330"/>
        <w:ind w:firstLine="720"/>
        <w:jc w:val="left"/>
      </w:pPr>
      <w:r>
        <w:rPr>
          <w:rFonts w:ascii="Palatino Linotype" w:hAnsi="Palatino Linotype" w:eastAsia="FZShuSong-Z01"/>
          <w:b w:val="0"/>
          <w:i w:val="0"/>
          <w:color w:val="2B1D14"/>
          <w:sz w:val="22"/>
        </w:rPr>
        <w:t>然而，在今天的信息时代，单张的功能已经严重萎缩：</w:t>
      </w:r>
    </w:p>
    <w:p>
      <w:pPr>
        <w:spacing w:before="0" w:after="120" w:lineRule="exact" w:line="330"/>
        <w:ind w:firstLine="720"/>
        <w:jc w:val="left"/>
      </w:pPr>
      <w:r>
        <w:rPr>
          <w:rFonts w:ascii="Palatino Linotype" w:hAnsi="Palatino Linotype" w:eastAsia="FZShuSong-Z01"/>
          <w:b w:val="0"/>
          <w:i w:val="0"/>
          <w:color w:val="2B1D14"/>
          <w:sz w:val="22"/>
        </w:rPr>
        <w:t>- 人们每天接收的信息轰炸，使任何未经请求的印刷品都被视为"广告"或"垃圾"</w:t>
      </w:r>
    </w:p>
    <w:p>
      <w:pPr>
        <w:spacing w:before="0" w:after="120" w:lineRule="exact" w:line="330"/>
        <w:ind w:firstLine="720"/>
        <w:jc w:val="left"/>
      </w:pPr>
      <w:r>
        <w:rPr>
          <w:rFonts w:ascii="Palatino Linotype" w:hAnsi="Palatino Linotype" w:eastAsia="FZShuSong-Z01"/>
          <w:b w:val="0"/>
          <w:i w:val="0"/>
          <w:color w:val="2B1D14"/>
          <w:sz w:val="22"/>
        </w:rPr>
        <w:t>- 对任何话题感兴趣的人，都可以在手机上的搜索引擎中找到大量更深入的内容；一张单张提供的浅显信息，远不如一个YouTube视频或一篇深度文章</w:t>
      </w:r>
    </w:p>
    <w:p>
      <w:pPr>
        <w:spacing w:before="0" w:after="120" w:lineRule="exact" w:line="330"/>
        <w:ind w:firstLine="720"/>
        <w:jc w:val="left"/>
      </w:pPr>
      <w:r>
        <w:rPr>
          <w:rFonts w:ascii="Palatino Linotype" w:hAnsi="Palatino Linotype" w:eastAsia="FZShuSong-Z01"/>
          <w:b w:val="0"/>
          <w:i w:val="0"/>
          <w:color w:val="2B1D14"/>
          <w:sz w:val="22"/>
        </w:rPr>
        <w:t>- 在中国的法律环境下，公共场所分发宗教内容可能带来法律风险</w:t>
      </w:r>
    </w:p>
    <w:p>
      <w:pPr>
        <w:spacing w:before="0" w:after="120" w:lineRule="exact" w:line="330"/>
        <w:ind w:firstLine="720"/>
        <w:jc w:val="left"/>
      </w:pPr>
      <w:r>
        <w:rPr>
          <w:rFonts w:ascii="Palatino Linotype" w:hAnsi="Palatino Linotype" w:eastAsia="FZShuSong-Z01"/>
          <w:b w:val="0"/>
          <w:i w:val="0"/>
          <w:color w:val="2B1D14"/>
          <w:sz w:val="22"/>
        </w:rPr>
        <w:t>更根本的问题在于：单张传福音的模式假设了一种"信息传递即传福音"的逻辑——仿佛只要将福音信息送达对方眼前，传福音的使命就完成了。然而，正如本书反复论证的，传福音是一个关系性的、阶段性的过程，信息的传递只是其中的一个环节，而非全部。</w:t>
      </w:r>
    </w:p>
    <w:p>
      <w:pPr>
        <w:spacing w:before="0" w:after="120" w:lineRule="exact" w:line="330"/>
        <w:ind w:firstLine="720"/>
        <w:jc w:val="left"/>
      </w:pPr>
      <w:r>
        <w:rPr>
          <w:rFonts w:ascii="Palatino Linotype" w:hAnsi="Palatino Linotype" w:eastAsia="FZShuSong-Z01"/>
          <w:b w:val="0"/>
          <w:i w:val="0"/>
          <w:color w:val="2B1D14"/>
          <w:sz w:val="22"/>
        </w:rPr>
        <w:t>**关于大型布道会**：大型布道会仍然可以在特定处境中发挥作用——特别是在关系网络尚未建立的新拓殖地区，或者在文化上对集体宗教活动有开放性的环境中。但它不是大多数城市华人教会的有效主要策略，不能替代以关系为基础、循序渐进的传福音过程。</w:t>
      </w:r>
    </w:p>
    <w:p>
      <w:pPr>
        <w:spacing w:before="240" w:after="240" w:lineRule="exact" w:line="390"/>
        <w:ind w:firstLine="0"/>
        <w:jc w:val="left"/>
      </w:pPr>
      <w:r>
        <w:rPr>
          <w:rFonts w:ascii="Palatino Linotype" w:hAnsi="Palatino Linotype" w:eastAsia="FZLanTingHei-B-GBK"/>
          <w:b/>
          <w:i w:val="0"/>
          <w:color w:val="8B6F3D"/>
          <w:sz w:val="30"/>
        </w:rPr>
        <w:t>四、误区四：用福利勾引人入教</w:t>
      </w:r>
    </w:p>
    <w:p>
      <w:pPr>
        <w:spacing w:before="0" w:after="120" w:lineRule="exact" w:line="330"/>
        <w:ind w:firstLine="720"/>
        <w:jc w:val="left"/>
      </w:pPr>
      <w:r>
        <w:rPr>
          <w:rFonts w:ascii="Palatino Linotype" w:hAnsi="Palatino Linotype" w:eastAsia="FZShuSong-Z01"/>
          <w:b w:val="0"/>
          <w:i w:val="0"/>
          <w:color w:val="2B1D14"/>
          <w:sz w:val="22"/>
        </w:rPr>
        <w:t>**现象**：传福音时过度强调信耶稣的"好处"：你信了耶稣，会身体健康；你信了耶稣，家庭会和睦；你信了耶稣，事业会顺利；你信了耶稣，可以加入我们的互助群体，我们会帮助你……</w:t>
      </w:r>
    </w:p>
    <w:p>
      <w:pPr>
        <w:spacing w:before="0" w:after="120" w:lineRule="exact" w:line="330"/>
        <w:ind w:firstLine="720"/>
        <w:jc w:val="left"/>
      </w:pPr>
      <w:r>
        <w:rPr>
          <w:rFonts w:ascii="Palatino Linotype" w:hAnsi="Palatino Linotype" w:eastAsia="FZShuSong-Z01"/>
          <w:b w:val="0"/>
          <w:i w:val="0"/>
          <w:color w:val="2B1D14"/>
          <w:sz w:val="22"/>
        </w:rPr>
        <w:t>**问题所在**：</w:t>
      </w:r>
    </w:p>
    <w:p>
      <w:pPr>
        <w:spacing w:before="0" w:after="120" w:lineRule="exact" w:line="330"/>
        <w:ind w:firstLine="720"/>
        <w:jc w:val="left"/>
      </w:pPr>
      <w:r>
        <w:rPr>
          <w:rFonts w:ascii="Palatino Linotype" w:hAnsi="Palatino Linotype" w:eastAsia="FZShuSong-Z01"/>
          <w:b w:val="0"/>
          <w:i w:val="0"/>
          <w:color w:val="2B1D14"/>
          <w:sz w:val="22"/>
        </w:rPr>
        <w:t>这些表述，有些有一定的圣经根据（神确实赐福他的子民），有些则是夸大或虚假的承诺（信了耶稣的人一样会生病、遇到困难）。但无论圣经根据如何，这个**以福利吸引人**的传福音策略，在结构上是错误的。</w:t>
      </w:r>
    </w:p>
    <w:p>
      <w:pPr>
        <w:spacing w:before="0" w:after="120" w:lineRule="exact" w:line="330"/>
        <w:ind w:firstLine="720"/>
        <w:jc w:val="left"/>
      </w:pPr>
      <w:r>
        <w:rPr>
          <w:rFonts w:ascii="Palatino Linotype" w:hAnsi="Palatino Linotype" w:eastAsia="FZShuSong-Z01"/>
          <w:b w:val="0"/>
          <w:i w:val="0"/>
          <w:color w:val="2B1D14"/>
          <w:sz w:val="22"/>
        </w:rPr>
        <w:t>它强化了一个以利益为中心的信仰动机：我信耶稣，是因为信了对我有好处。这种动机产生的信仰，当利益不再出现、甚至信仰开始带来代价时，便迅速瓦解。</w:t>
      </w:r>
    </w:p>
    <w:p>
      <w:pPr>
        <w:spacing w:before="0" w:after="120" w:lineRule="exact" w:line="330"/>
        <w:ind w:firstLine="720"/>
        <w:jc w:val="left"/>
      </w:pPr>
      <w:r>
        <w:rPr>
          <w:rFonts w:ascii="Palatino Linotype" w:hAnsi="Palatino Linotype" w:eastAsia="FZShuSong-Z01"/>
          <w:b w:val="0"/>
          <w:i w:val="0"/>
          <w:color w:val="2B1D14"/>
          <w:sz w:val="22"/>
        </w:rPr>
        <w:t>耶稣从来不用福利来吸引人：当大批人因为神迹的缘故来跟随他，他反而用高要求的讲道"过滤"他们（约翰福音6章）。他对那少年财主说的，不是"信了我你会更富有"，而是"去变卖你所有的，来跟从我"。</w:t>
      </w:r>
    </w:p>
    <w:p>
      <w:pPr>
        <w:spacing w:before="0" w:after="120" w:lineRule="exact" w:line="330"/>
        <w:ind w:firstLine="720"/>
        <w:jc w:val="left"/>
      </w:pPr>
      <w:r>
        <w:rPr>
          <w:rFonts w:ascii="Palatino Linotype" w:hAnsi="Palatino Linotype" w:eastAsia="FZShuSong-Z01"/>
          <w:b w:val="0"/>
          <w:i w:val="0"/>
          <w:color w:val="2B1D14"/>
          <w:sz w:val="22"/>
        </w:rPr>
        <w:t>**正确的方式**：诚实地呈现跟随耶稣的代价，同时也诚实地分享那个代价之上的更深的恩典——那不是福利清单，而是一种超越环境的内在平安、盼望和意义感。"我不是没有遇过难处；在难处中，有神的同在，这使一切不同了。"这才是真实的见证。</w:t>
      </w:r>
    </w:p>
    <w:p>
      <w:pPr>
        <w:spacing w:before="240" w:after="240" w:lineRule="exact" w:line="390"/>
        <w:ind w:firstLine="0"/>
        <w:jc w:val="left"/>
      </w:pPr>
      <w:r>
        <w:rPr>
          <w:rFonts w:ascii="Palatino Linotype" w:hAnsi="Palatino Linotype" w:eastAsia="FZLanTingHei-B-GBK"/>
          <w:b/>
          <w:i w:val="0"/>
          <w:color w:val="8B6F3D"/>
          <w:sz w:val="30"/>
        </w:rPr>
        <w:t>五、传福音与门训割裂——只生不养</w:t>
      </w:r>
    </w:p>
    <w:p>
      <w:pPr>
        <w:spacing w:before="0" w:after="120" w:lineRule="exact" w:line="330"/>
        <w:ind w:firstLine="720"/>
        <w:jc w:val="left"/>
      </w:pPr>
      <w:r>
        <w:rPr>
          <w:rFonts w:ascii="Palatino Linotype" w:hAnsi="Palatino Linotype" w:eastAsia="FZShuSong-Z01"/>
          <w:b w:val="0"/>
          <w:i w:val="0"/>
          <w:color w:val="2B1D14"/>
          <w:sz w:val="22"/>
        </w:rPr>
        <w:t>**现象**：努力带领人信主，但信主之后就没有系统的门训跟进；或者将"门训"视为某些热心信徒的特权，而非所有新信主者的必经之路。这正是绪论中所分析的速成福音危机的实践呈现。</w:t>
      </w:r>
    </w:p>
    <w:p>
      <w:pPr>
        <w:spacing w:before="0" w:after="120" w:lineRule="exact" w:line="330"/>
        <w:ind w:firstLine="720"/>
        <w:jc w:val="left"/>
      </w:pPr>
      <w:r>
        <w:rPr>
          <w:rFonts w:ascii="Palatino Linotype" w:hAnsi="Palatino Linotype" w:eastAsia="FZShuSong-Z01"/>
          <w:b w:val="0"/>
          <w:i w:val="0"/>
          <w:color w:val="2B1D14"/>
          <w:sz w:val="22"/>
        </w:rPr>
        <w:t>**问题所在**：</w:t>
      </w:r>
    </w:p>
    <w:p>
      <w:pPr>
        <w:spacing w:before="0" w:after="120" w:lineRule="exact" w:line="330"/>
        <w:ind w:firstLine="720"/>
        <w:jc w:val="left"/>
      </w:pPr>
      <w:r>
        <w:rPr>
          <w:rFonts w:ascii="Palatino Linotype" w:hAnsi="Palatino Linotype" w:eastAsia="FZShuSong-Z01"/>
          <w:b w:val="0"/>
          <w:i w:val="0"/>
          <w:color w:val="2B1D14"/>
          <w:sz w:val="22"/>
        </w:rPr>
        <w:t>马太福音28:19-20，大使命是：**"使万民做我的门徒，奉父子圣灵的名给他们施洗，凡我所吩咐你们的，都教训他们遵守。"**</w:t>
      </w:r>
    </w:p>
    <w:p>
      <w:pPr>
        <w:spacing w:before="0" w:after="120" w:lineRule="exact" w:line="330"/>
        <w:ind w:firstLine="720"/>
        <w:jc w:val="left"/>
      </w:pPr>
      <w:r>
        <w:rPr>
          <w:rFonts w:ascii="Palatino Linotype" w:hAnsi="Palatino Linotype" w:eastAsia="FZShuSong-Z01"/>
          <w:b w:val="0"/>
          <w:i w:val="0"/>
          <w:color w:val="2B1D14"/>
          <w:sz w:val="22"/>
        </w:rPr>
        <w:t>这个命令的核心是"做门徒"，施洗是过程，教训遵守是持续。带领一个人信主并为他受洗，只完成了大使命的中间一个环节；"教训他们遵守我所吩咐你们的"，才是大使命的实质。</w:t>
      </w:r>
    </w:p>
    <w:p>
      <w:pPr>
        <w:spacing w:before="0" w:after="120" w:lineRule="exact" w:line="330"/>
        <w:ind w:firstLine="720"/>
        <w:jc w:val="left"/>
      </w:pPr>
      <w:r>
        <w:rPr>
          <w:rFonts w:ascii="Palatino Linotype" w:hAnsi="Palatino Linotype" w:eastAsia="FZShuSong-Z01"/>
          <w:b w:val="0"/>
          <w:i w:val="0"/>
          <w:color w:val="2B1D14"/>
          <w:sz w:val="22"/>
        </w:rPr>
        <w:t>一个刚出生的婴儿，需要父母悉心养育才能成长为健康的成人。一个刚信主的人，需要属灵导师（门训者）的带领、教导、陪伴，才能成长为成熟的门徒。没有门训，只有"出生"，这不是完成了大使命，而是中途而废。</w:t>
      </w:r>
    </w:p>
    <w:p>
      <w:pPr>
        <w:spacing w:before="0" w:after="120" w:lineRule="exact" w:line="330"/>
        <w:ind w:firstLine="720"/>
        <w:jc w:val="left"/>
      </w:pPr>
      <w:r>
        <w:rPr>
          <w:rFonts w:ascii="Palatino Linotype" w:hAnsi="Palatino Linotype" w:eastAsia="FZShuSong-Z01"/>
          <w:b w:val="0"/>
          <w:i w:val="0"/>
          <w:color w:val="2B1D14"/>
          <w:sz w:val="22"/>
        </w:rPr>
        <w:t>然而，在耶稣的模式中，呼召（"来跟从我"）和装备（"我要叫你们得人如得鱼"）是同一句话里的两个部分。跟随和使命，是不可分割的。</w:t>
      </w:r>
    </w:p>
    <w:p>
      <w:pPr>
        <w:spacing w:before="0" w:after="120" w:lineRule="exact" w:line="330"/>
        <w:ind w:firstLine="720"/>
        <w:jc w:val="left"/>
      </w:pPr>
      <w:r>
        <w:rPr>
          <w:rFonts w:ascii="Palatino Linotype" w:hAnsi="Palatino Linotype" w:eastAsia="FZShuSong-Z01"/>
          <w:b w:val="0"/>
          <w:i w:val="0"/>
          <w:color w:val="2B1D14"/>
          <w:sz w:val="22"/>
        </w:rPr>
        <w:t>教会有时会将传福音视为"福音事工部门"的职责，将门训视为"小组牧养部门"的职责——于是一个新信主的人，在这两个部门之间出现了"裂缝"：他被引导信主，但门训还没有开始；而等门训正式开始的时候，他已经在那段"裂缝"中迷失了。</w:t>
      </w:r>
    </w:p>
    <w:p>
      <w:pPr>
        <w:spacing w:before="0" w:after="120" w:lineRule="exact" w:line="330"/>
        <w:ind w:firstLine="720"/>
        <w:jc w:val="left"/>
      </w:pPr>
      <w:r>
        <w:rPr>
          <w:rFonts w:ascii="Palatino Linotype" w:hAnsi="Palatino Linotype" w:eastAsia="FZShuSong-Z01"/>
          <w:b w:val="0"/>
          <w:i w:val="0"/>
          <w:color w:val="2B1D14"/>
          <w:sz w:val="22"/>
        </w:rPr>
        <w:t>**完整的传福音，必须包含从播种到收割、从收割到养育的全程陪伴。** 这需要每一个参与传福音的人，将自己定位为"生命陪伴者"，而非仅仅是"决志引导者"。</w:t>
      </w:r>
    </w:p>
    <w:p>
      <w:pPr>
        <w:spacing w:before="0" w:after="120" w:lineRule="exact" w:line="330"/>
        <w:ind w:firstLine="720"/>
        <w:jc w:val="left"/>
      </w:pPr>
      <w:r>
        <w:rPr>
          <w:rFonts w:ascii="Palatino Linotype" w:hAnsi="Palatino Linotype" w:eastAsia="FZShuSong-Z01"/>
          <w:b w:val="0"/>
          <w:i w:val="0"/>
          <w:color w:val="2B1D14"/>
          <w:sz w:val="22"/>
        </w:rPr>
        <w:t>**实践建议**：在带领一个人受洗之前，就应当有明确的门训计划和门训者；受洗之后，立即开始有系统的门训关系，帮助新信主者建立灵修习惯、进入圣经学习、融入教会群体、以及开始自己的传福音实践。</w:t>
      </w:r>
    </w:p>
    <w:p>
      <w:pPr>
        <w:spacing w:before="240" w:after="240" w:lineRule="exact" w:line="390"/>
        <w:ind w:firstLine="0"/>
        <w:jc w:val="left"/>
      </w:pPr>
      <w:r>
        <w:rPr>
          <w:rFonts w:ascii="Palatino Linotype" w:hAnsi="Palatino Linotype" w:eastAsia="FZLanTingHei-B-GBK"/>
          <w:b/>
          <w:i w:val="0"/>
          <w:color w:val="8B6F3D"/>
          <w:sz w:val="30"/>
        </w:rPr>
        <w:t>六、误区六：不用机械模仿——处境化与妥协的平衡</w:t>
      </w:r>
    </w:p>
    <w:p>
      <w:pPr>
        <w:spacing w:before="0" w:after="120" w:lineRule="exact" w:line="330"/>
        <w:ind w:firstLine="720"/>
        <w:jc w:val="left"/>
      </w:pPr>
      <w:r>
        <w:rPr>
          <w:rFonts w:ascii="Palatino Linotype" w:hAnsi="Palatino Linotype" w:eastAsia="FZShuSong-Z01"/>
          <w:b w:val="0"/>
          <w:i w:val="0"/>
          <w:color w:val="2B1D14"/>
          <w:sz w:val="22"/>
        </w:rPr>
        <w:t>**现象**：盲目将某一种特定文化处境下发展出的传福音方式，不加分辨地移植到完全不同的处境中。例如，将美国郊区教会的"朋友邀请主日"模式直接复制到中国城市语境，或者将非洲乡村的奋兴大会模式用于上海的白领群体。</w:t>
      </w:r>
    </w:p>
    <w:p>
      <w:pPr>
        <w:spacing w:before="0" w:after="120" w:lineRule="exact" w:line="330"/>
        <w:ind w:firstLine="720"/>
        <w:jc w:val="left"/>
      </w:pPr>
      <w:r>
        <w:rPr>
          <w:rFonts w:ascii="Palatino Linotype" w:hAnsi="Palatino Linotype" w:eastAsia="FZShuSong-Z01"/>
          <w:b w:val="0"/>
          <w:i w:val="0"/>
          <w:color w:val="2B1D14"/>
          <w:sz w:val="22"/>
        </w:rPr>
        <w:t>**更微妙的处境化问题**：如何在适应文化和妥协真理之间保持平衡？</w:t>
      </w:r>
    </w:p>
    <w:p>
      <w:pPr>
        <w:spacing w:before="0" w:after="120" w:lineRule="exact" w:line="330"/>
        <w:ind w:firstLine="720"/>
        <w:jc w:val="left"/>
      </w:pPr>
      <w:r>
        <w:rPr>
          <w:rFonts w:ascii="Palatino Linotype" w:hAnsi="Palatino Linotype" w:eastAsia="FZShuSong-Z01"/>
          <w:b w:val="0"/>
          <w:i w:val="0"/>
          <w:color w:val="2B1D14"/>
          <w:sz w:val="22"/>
        </w:rPr>
        <w:t>保罗是处境化的大师：他"向犹太人，就作犹太人……向软弱的人，就作软弱的人"（哥林多前书9:20-22）。他愿意放弃自己的文化习惯，进入对方的文化语境，以便更有效地传达福音。</w:t>
      </w:r>
    </w:p>
    <w:p>
      <w:pPr>
        <w:spacing w:before="0" w:after="120" w:lineRule="exact" w:line="330"/>
        <w:ind w:firstLine="720"/>
        <w:jc w:val="left"/>
      </w:pPr>
      <w:r>
        <w:rPr>
          <w:rFonts w:ascii="Palatino Linotype" w:hAnsi="Palatino Linotype" w:eastAsia="FZShuSong-Z01"/>
          <w:b w:val="0"/>
          <w:i w:val="0"/>
          <w:color w:val="2B1D14"/>
          <w:sz w:val="22"/>
        </w:rPr>
        <w:t>但保罗也有清晰的底线：他从不妥协福音的内容，只调整福音的表达方式。在亚略巴古，他使用雅典文化的桥梁，但他完整地宣告了创造、审判、复活——那些雅典人觉得最难接受的部分，他也没有省略。</w:t>
      </w:r>
    </w:p>
    <w:p>
      <w:pPr>
        <w:spacing w:before="0" w:after="120" w:lineRule="exact" w:line="330"/>
        <w:ind w:firstLine="720"/>
        <w:jc w:val="left"/>
      </w:pPr>
      <w:r>
        <w:rPr>
          <w:rFonts w:ascii="Palatino Linotype" w:hAnsi="Palatino Linotype" w:eastAsia="FZShuSong-Z01"/>
          <w:b w:val="0"/>
          <w:i w:val="0"/>
          <w:color w:val="2B1D14"/>
          <w:sz w:val="22"/>
        </w:rPr>
        <w:t>这一误区之所以需要特别警惕，是因为"处境化"往往以善意为出发点——我们真心想让对方听懂福音，于是不断调整表达方式。然而，当调整从"方式"悄然滑向"内容"时，我们可能已经在不知不觉中稀释了福音本身。辨别这条边界，需要对福音核心内容的清醒认识，也需要同工之间坦诚的相互提醒。</w:t>
      </w:r>
    </w:p>
    <w:p>
      <w:pPr>
        <w:spacing w:before="0" w:after="120" w:lineRule="exact" w:line="330"/>
        <w:ind w:firstLine="720"/>
        <w:jc w:val="left"/>
      </w:pPr>
      <w:r>
        <w:rPr>
          <w:rFonts w:ascii="Palatino Linotype" w:hAnsi="Palatino Linotype" w:eastAsia="FZShuSong-Z01"/>
          <w:b w:val="0"/>
          <w:i w:val="0"/>
          <w:color w:val="2B1D14"/>
          <w:sz w:val="22"/>
        </w:rPr>
        <w:t>**处境化的原则**：</w:t>
      </w:r>
    </w:p>
    <w:p>
      <w:pPr>
        <w:spacing w:before="0" w:after="120" w:lineRule="exact" w:line="330"/>
        <w:ind w:firstLine="720"/>
        <w:jc w:val="left"/>
      </w:pPr>
      <w:r>
        <w:rPr>
          <w:rFonts w:ascii="Palatino Linotype" w:hAnsi="Palatino Linotype" w:eastAsia="FZShuSong-Z01"/>
          <w:b w:val="0"/>
          <w:i w:val="0"/>
          <w:color w:val="2B1D14"/>
          <w:sz w:val="22"/>
        </w:rPr>
        <w:t>- 可以改变的：语言风格、文化参照、活动形式、进入方式</w:t>
      </w:r>
    </w:p>
    <w:p>
      <w:pPr>
        <w:spacing w:before="0" w:after="120" w:lineRule="exact" w:line="330"/>
        <w:ind w:firstLine="720"/>
        <w:jc w:val="left"/>
      </w:pPr>
      <w:r>
        <w:rPr>
          <w:rFonts w:ascii="Palatino Linotype" w:hAnsi="Palatino Linotype" w:eastAsia="FZShuSong-Z01"/>
          <w:b w:val="0"/>
          <w:i w:val="0"/>
          <w:color w:val="2B1D14"/>
          <w:sz w:val="22"/>
        </w:rPr>
        <w:t>- 不可以改变的：福音的内容（耶稣的身份、作为、要求）</w:t>
      </w:r>
    </w:p>
    <w:p>
      <w:pPr>
        <w:spacing w:before="0" w:after="120" w:lineRule="exact" w:line="330"/>
        <w:ind w:firstLine="720"/>
        <w:jc w:val="left"/>
      </w:pPr>
      <w:r>
        <w:rPr>
          <w:rFonts w:ascii="Palatino Linotype" w:hAnsi="Palatino Linotype" w:eastAsia="FZShuSong-Z01"/>
          <w:b w:val="0"/>
          <w:i w:val="0"/>
          <w:color w:val="2B1D14"/>
          <w:sz w:val="22"/>
        </w:rPr>
        <w:t>当"处境化"开始意味着省略耶稣的主权要求、淡化悔改的呼召、回避审判的真实，它就越过了处境化的边界，进入了对福音的妥协。</w:t>
      </w:r>
    </w:p>
    <w:p>
      <w:pPr>
        <w:spacing w:before="240" w:after="240" w:lineRule="exact" w:line="390"/>
        <w:ind w:firstLine="0"/>
        <w:jc w:val="left"/>
      </w:pPr>
      <w:r>
        <w:rPr>
          <w:rFonts w:ascii="Palatino Linotype" w:hAnsi="Palatino Linotype" w:eastAsia="FZLanTingHei-B-GBK"/>
          <w:b/>
          <w:i w:val="0"/>
          <w:color w:val="8B6F3D"/>
          <w:sz w:val="30"/>
        </w:rPr>
        <w:t>七、总结：以正面的心志前行</w:t>
      </w:r>
    </w:p>
    <w:p>
      <w:pPr>
        <w:spacing w:before="0" w:after="120" w:lineRule="exact" w:line="330"/>
        <w:ind w:firstLine="720"/>
        <w:jc w:val="left"/>
      </w:pPr>
      <w:r>
        <w:rPr>
          <w:rFonts w:ascii="Palatino Linotype" w:hAnsi="Palatino Linotype" w:eastAsia="FZShuSong-Z01"/>
          <w:b w:val="0"/>
          <w:i w:val="0"/>
          <w:color w:val="2B1D14"/>
          <w:sz w:val="22"/>
        </w:rPr>
        <w:t>列出这些误区，不是要让我们灰心沮丧，认为"传福音原来这么难、我做的都是错的"。恰恰相反——认识到这些误区，是为了让我们在前行时走得更稳、更有效、更忠实。</w:t>
      </w:r>
    </w:p>
    <w:p>
      <w:pPr>
        <w:spacing w:before="0" w:after="120" w:lineRule="exact" w:line="330"/>
        <w:ind w:firstLine="720"/>
        <w:jc w:val="left"/>
      </w:pPr>
      <w:r>
        <w:rPr>
          <w:rFonts w:ascii="Palatino Linotype" w:hAnsi="Palatino Linotype" w:eastAsia="FZShuSong-Z01"/>
          <w:b w:val="0"/>
          <w:i w:val="0"/>
          <w:color w:val="2B1D14"/>
          <w:sz w:val="22"/>
        </w:rPr>
        <w:t>以下是一个简洁的行动路标：</w:t>
      </w:r>
    </w:p>
    <w:p>
      <w:pPr>
        <w:spacing w:before="0" w:after="120" w:lineRule="exact" w:line="330"/>
        <w:ind w:firstLine="720"/>
        <w:jc w:val="left"/>
      </w:pPr>
      <w:r>
        <w:rPr>
          <w:rFonts w:ascii="Palatino Linotype" w:hAnsi="Palatino Linotype" w:eastAsia="FZShuSong-Z01"/>
          <w:b w:val="0"/>
          <w:i w:val="0"/>
          <w:color w:val="2B1D14"/>
          <w:sz w:val="22"/>
        </w:rPr>
        <w:t>| 误区 | 正确方向 |</w:t>
      </w:r>
    </w:p>
    <w:p>
      <w:pPr>
        <w:spacing w:before="0" w:after="120" w:lineRule="exact" w:line="330"/>
        <w:ind w:firstLine="720"/>
        <w:jc w:val="left"/>
      </w:pPr>
      <w:r>
        <w:rPr>
          <w:rFonts w:ascii="Palatino Linotype" w:hAnsi="Palatino Linotype" w:eastAsia="FZShuSong-Z01"/>
          <w:b w:val="0"/>
          <w:i w:val="0"/>
          <w:color w:val="2B1D14"/>
          <w:sz w:val="22"/>
        </w:rPr>
        <w:t>|------|---------|</w:t>
      </w:r>
    </w:p>
    <w:p>
      <w:pPr>
        <w:spacing w:before="0" w:after="120" w:lineRule="exact" w:line="330"/>
        <w:ind w:firstLine="720"/>
        <w:jc w:val="left"/>
      </w:pPr>
      <w:r>
        <w:rPr>
          <w:rFonts w:ascii="Palatino Linotype" w:hAnsi="Palatino Linotype" w:eastAsia="FZShuSong-Z01"/>
          <w:b w:val="0"/>
          <w:i w:val="0"/>
          <w:color w:val="2B1D14"/>
          <w:sz w:val="22"/>
        </w:rPr>
        <w:t>| 决志祷告=传完了 | 受洗是委身的公开宣告，是过程的里程碑，不是终点 |</w:t>
      </w:r>
    </w:p>
    <w:p>
      <w:pPr>
        <w:spacing w:before="0" w:after="120" w:lineRule="exact" w:line="330"/>
        <w:ind w:firstLine="720"/>
        <w:jc w:val="left"/>
      </w:pPr>
      <w:r>
        <w:rPr>
          <w:rFonts w:ascii="Palatino Linotype" w:hAnsi="Palatino Linotype" w:eastAsia="FZShuSong-Z01"/>
          <w:b w:val="0"/>
          <w:i w:val="0"/>
          <w:color w:val="2B1D14"/>
          <w:sz w:val="22"/>
        </w:rPr>
        <w:t>| 邀请来礼拜=传福音 | 在对方认识耶稣之前，先帮助他们在关系中认识信仰 |</w:t>
      </w:r>
    </w:p>
    <w:p>
      <w:pPr>
        <w:spacing w:before="0" w:after="120" w:lineRule="exact" w:line="330"/>
        <w:ind w:firstLine="720"/>
        <w:jc w:val="left"/>
      </w:pPr>
      <w:r>
        <w:rPr>
          <w:rFonts w:ascii="Palatino Linotype" w:hAnsi="Palatino Linotype" w:eastAsia="FZShuSong-Z01"/>
          <w:b w:val="0"/>
          <w:i w:val="0"/>
          <w:color w:val="2B1D14"/>
          <w:sz w:val="22"/>
        </w:rPr>
        <w:t>| 发单张=有效传福音 | 在信息时代，关系性的陪伴胜过大量的印刷品 |</w:t>
      </w:r>
    </w:p>
    <w:p>
      <w:pPr>
        <w:spacing w:before="0" w:after="120" w:lineRule="exact" w:line="330"/>
        <w:ind w:firstLine="720"/>
        <w:jc w:val="left"/>
      </w:pPr>
      <w:r>
        <w:rPr>
          <w:rFonts w:ascii="Palatino Linotype" w:hAnsi="Palatino Linotype" w:eastAsia="FZShuSong-Z01"/>
          <w:b w:val="0"/>
          <w:i w:val="0"/>
          <w:color w:val="2B1D14"/>
          <w:sz w:val="22"/>
        </w:rPr>
        <w:t>| 以福利吸引人 | 诚实呈现代价，同时真实分享福音带来的内在恩典 |</w:t>
      </w:r>
    </w:p>
    <w:p>
      <w:pPr>
        <w:spacing w:before="0" w:after="120" w:lineRule="exact" w:line="330"/>
        <w:ind w:firstLine="720"/>
        <w:jc w:val="left"/>
      </w:pPr>
      <w:r>
        <w:rPr>
          <w:rFonts w:ascii="Palatino Linotype" w:hAnsi="Palatino Linotype" w:eastAsia="FZShuSong-Z01"/>
          <w:b w:val="0"/>
          <w:i w:val="0"/>
          <w:color w:val="2B1D14"/>
          <w:sz w:val="22"/>
        </w:rPr>
        <w:t>| 只生不养；传福音与门训割裂 | 从一开始就将门训计划纳入传福音的过程；传福音和门训是同一使命的连续两个阶段 |</w:t>
      </w:r>
    </w:p>
    <w:p>
      <w:pPr>
        <w:spacing w:before="0" w:after="120" w:lineRule="exact" w:line="330"/>
        <w:ind w:firstLine="720"/>
        <w:jc w:val="left"/>
      </w:pPr>
      <w:r>
        <w:rPr>
          <w:rFonts w:ascii="Palatino Linotype" w:hAnsi="Palatino Linotype" w:eastAsia="FZShuSong-Z01"/>
          <w:b w:val="0"/>
          <w:i w:val="0"/>
          <w:color w:val="2B1D14"/>
          <w:sz w:val="22"/>
        </w:rPr>
        <w:t>| 机械模仿 | 处境化方式，但不妥协内容 |</w:t>
      </w:r>
    </w:p>
    <w:p>
      <w:pPr>
        <w:spacing w:before="240" w:after="240" w:lineRule="exact" w:line="390"/>
        <w:ind w:firstLine="0"/>
        <w:jc w:val="left"/>
      </w:pPr>
      <w:r>
        <w:rPr>
          <w:rFonts w:ascii="Palatino Linotype" w:hAnsi="Palatino Linotype" w:eastAsia="FZLanTingHei-B-GBK"/>
          <w:b/>
          <w:i w:val="0"/>
          <w:color w:val="8B6F3D"/>
          <w:sz w:val="30"/>
        </w:rPr>
        <w:t>反思与操练</w:t>
      </w:r>
    </w:p>
    <w:p>
      <w:pPr>
        <w:spacing w:after="120" w:lineRule="exact" w:line="330"/>
        <w:ind w:left="720"/>
      </w:pPr>
      <w:r>
        <w:rPr>
          <w:rFonts w:ascii="Palatino Linotype" w:hAnsi="Palatino Linotype" w:eastAsia="FZShuSong-Z01"/>
          <w:b w:val="0"/>
          <w:i w:val="0"/>
          <w:color w:val="2B1D14"/>
          <w:sz w:val="22"/>
        </w:rPr>
        <w:t>1. **诚实盘点**：本章所列举的六个误区，你在过去的传福音实践中犯过哪几个？分别是在什么情况下？犯那个错误的根本原因是什么？</w:t>
      </w:r>
    </w:p>
    <w:p>
      <w:pPr>
        <w:spacing w:after="120" w:lineRule="exact" w:line="330"/>
        <w:ind w:left="720"/>
      </w:pPr>
      <w:r>
        <w:rPr>
          <w:rFonts w:ascii="Palatino Linotype" w:hAnsi="Palatino Linotype" w:eastAsia="FZShuSong-Z01"/>
          <w:b w:val="0"/>
          <w:i w:val="0"/>
          <w:color w:val="2B1D14"/>
          <w:sz w:val="22"/>
        </w:rPr>
        <w:t>2. **门训的现状**：你上一次带领的"新信主的人"，现在的属灵状况如何？你对他/她进行了系统的门训吗？如果没有，你愿意现在开始吗？</w:t>
      </w:r>
    </w:p>
    <w:p>
      <w:pPr>
        <w:spacing w:after="120" w:lineRule="exact" w:line="330"/>
        <w:ind w:left="720"/>
      </w:pPr>
      <w:r>
        <w:rPr>
          <w:rFonts w:ascii="Palatino Linotype" w:hAnsi="Palatino Linotype" w:eastAsia="FZShuSong-Z01"/>
          <w:b w:val="0"/>
          <w:i w:val="0"/>
          <w:color w:val="2B1D14"/>
          <w:sz w:val="22"/>
        </w:rPr>
        <w:t>3. **处境化的边界**：在你所传福音的文化处境中，最大的处境化诱惑是什么——最容易被省略的福音内容是什么？你愿意承诺：无论处境如何，不省略那个部分吗？</w:t>
      </w:r>
    </w:p>
    <w:p>
      <w:r>
        <w:br w:type="page"/>
      </w:r>
    </w:p>
    <w:p>
      <w:pPr>
        <w:spacing w:before="480" w:after="360" w:lineRule="exact" w:line="528"/>
        <w:ind w:firstLine="0"/>
        <w:jc w:val="left"/>
      </w:pPr>
      <w:r>
        <w:rPr>
          <w:rFonts w:ascii="Palatino Linotype" w:hAnsi="Palatino Linotype" w:eastAsia="FZLanTingHei-B-GBK"/>
          <w:b/>
          <w:i w:val="0"/>
          <w:color w:val="8B6F3D"/>
          <w:sz w:val="44"/>
        </w:rPr>
        <w:t>结语：重价的福音，真正的门徒——上帝的主权与我们的责任</w:t>
      </w:r>
    </w:p>
    <w:p>
      <w:pPr>
        <w:spacing w:before="240" w:after="240" w:lineRule="exact" w:line="390"/>
        <w:ind w:firstLine="0"/>
        <w:jc w:val="left"/>
      </w:pPr>
      <w:r>
        <w:rPr>
          <w:rFonts w:ascii="Palatino Linotype" w:hAnsi="Palatino Linotype" w:eastAsia="FZLanTingHei-B-GBK"/>
          <w:b/>
          <w:i w:val="0"/>
          <w:color w:val="8B6F3D"/>
          <w:sz w:val="30"/>
        </w:rPr>
        <w:t>一、我们走过的旅程</w:t>
      </w:r>
    </w:p>
    <w:p>
      <w:pPr>
        <w:spacing w:before="0" w:after="120" w:lineRule="exact" w:line="330"/>
        <w:ind w:firstLine="720"/>
        <w:jc w:val="left"/>
      </w:pPr>
      <w:r>
        <w:rPr>
          <w:rFonts w:ascii="Palatino Linotype" w:hAnsi="Palatino Linotype" w:eastAsia="FZShuSong-Z01"/>
          <w:b w:val="0"/>
          <w:i w:val="0"/>
          <w:color w:val="2B1D14"/>
          <w:sz w:val="22"/>
        </w:rPr>
        <w:t>本书从速成福音的危机出发，在第一部分重新认识了福音的靶心——耶稣基督的主权，在第二部分系统讨论了传这个完整福音的过程与策略。现在，让我们在结语中将这些线索收束。</w:t>
      </w:r>
    </w:p>
    <w:p>
      <w:pPr>
        <w:spacing w:before="240" w:after="240" w:lineRule="exact" w:line="390"/>
        <w:ind w:firstLine="0"/>
        <w:jc w:val="left"/>
      </w:pPr>
      <w:r>
        <w:rPr>
          <w:rFonts w:ascii="Palatino Linotype" w:hAnsi="Palatino Linotype" w:eastAsia="FZLanTingHei-B-GBK"/>
          <w:b/>
          <w:i w:val="0"/>
          <w:color w:val="8B6F3D"/>
          <w:sz w:val="30"/>
        </w:rPr>
        <w:t>二、两极的张力：神的主权与我们的责任</w:t>
      </w:r>
    </w:p>
    <w:p>
      <w:pPr>
        <w:spacing w:before="0" w:after="120" w:lineRule="exact" w:line="330"/>
        <w:ind w:firstLine="720"/>
        <w:jc w:val="left"/>
      </w:pPr>
      <w:r>
        <w:rPr>
          <w:rFonts w:ascii="Palatino Linotype" w:hAnsi="Palatino Linotype" w:eastAsia="FZShuSong-Z01"/>
          <w:b w:val="0"/>
          <w:i w:val="0"/>
          <w:color w:val="2B1D14"/>
          <w:sz w:val="22"/>
        </w:rPr>
        <w:t>全书有一个核心的神学张力，需要在结语中正面面对：</w:t>
      </w:r>
    </w:p>
    <w:p>
      <w:pPr>
        <w:spacing w:before="0" w:after="120" w:lineRule="exact" w:line="330"/>
        <w:ind w:firstLine="720"/>
        <w:jc w:val="left"/>
      </w:pPr>
      <w:r>
        <w:rPr>
          <w:rFonts w:ascii="Palatino Linotype" w:hAnsi="Palatino Linotype" w:eastAsia="FZShuSong-Z01"/>
          <w:b w:val="0"/>
          <w:i w:val="0"/>
          <w:color w:val="2B1D14"/>
          <w:sz w:val="22"/>
        </w:rPr>
        <w:t>**一极：上帝的主权。**</w:t>
      </w:r>
    </w:p>
    <w:p>
      <w:pPr>
        <w:spacing w:before="0" w:after="120" w:lineRule="exact" w:line="330"/>
        <w:ind w:firstLine="720"/>
        <w:jc w:val="left"/>
      </w:pPr>
      <w:r>
        <w:rPr>
          <w:rFonts w:ascii="Palatino Linotype" w:hAnsi="Palatino Linotype" w:eastAsia="FZShuSong-Z01"/>
          <w:b w:val="0"/>
          <w:i w:val="0"/>
          <w:color w:val="2B1D14"/>
          <w:sz w:val="22"/>
        </w:rPr>
        <w:t>如果耶稣基督是宇宙的主权者，如果归主是他所施行的拯救，如果叫人生长的是神，那么传福音的果效，最终在神的主权之手中，而非在我们的努力之中。</w:t>
      </w:r>
    </w:p>
    <w:p>
      <w:pPr>
        <w:spacing w:before="0" w:after="120" w:lineRule="exact" w:line="330"/>
        <w:ind w:firstLine="720"/>
        <w:jc w:val="left"/>
      </w:pPr>
      <w:r>
        <w:rPr>
          <w:rFonts w:ascii="Palatino Linotype" w:hAnsi="Palatino Linotype" w:eastAsia="FZShuSong-Z01"/>
          <w:b w:val="0"/>
          <w:i w:val="0"/>
          <w:color w:val="2B1D14"/>
          <w:sz w:val="22"/>
        </w:rPr>
        <w:t>约翰福音6:44，耶稣说："若不是差我来的父吸引人，就没有能到我这里来的。"拣选、吸引、使人归主——这是神的工作，不是人的工作。</w:t>
      </w:r>
    </w:p>
    <w:p>
      <w:pPr>
        <w:spacing w:before="0" w:after="120" w:lineRule="exact" w:line="330"/>
        <w:ind w:firstLine="720"/>
        <w:jc w:val="left"/>
      </w:pPr>
      <w:r>
        <w:rPr>
          <w:rFonts w:ascii="Palatino Linotype" w:hAnsi="Palatino Linotype" w:eastAsia="FZShuSong-Z01"/>
          <w:b w:val="0"/>
          <w:i w:val="0"/>
          <w:color w:val="2B1D14"/>
          <w:sz w:val="22"/>
        </w:rPr>
        <w:t>这对我们有极大的解放作用：我们不需要用人的技巧和情感操纵来"制造"归主的结果；我们不需要在每一个对话结束时都以决志来衡量成败；我们不需要为那些不接受福音的人陷入无尽的自责——因为那扇心灵的门，是神打开的，不是我们打开的。</w:t>
      </w:r>
    </w:p>
    <w:p>
      <w:pPr>
        <w:spacing w:before="0" w:after="120" w:lineRule="exact" w:line="330"/>
        <w:ind w:firstLine="720"/>
        <w:jc w:val="left"/>
      </w:pPr>
      <w:r>
        <w:rPr>
          <w:rFonts w:ascii="Palatino Linotype" w:hAnsi="Palatino Linotype" w:eastAsia="FZShuSong-Z01"/>
          <w:b w:val="0"/>
          <w:i w:val="0"/>
          <w:color w:val="2B1D14"/>
          <w:sz w:val="22"/>
        </w:rPr>
        <w:t>**另一极：我们的责任。**</w:t>
      </w:r>
    </w:p>
    <w:p>
      <w:pPr>
        <w:spacing w:before="0" w:after="120" w:lineRule="exact" w:line="330"/>
        <w:ind w:firstLine="720"/>
        <w:jc w:val="left"/>
      </w:pPr>
      <w:r>
        <w:rPr>
          <w:rFonts w:ascii="Palatino Linotype" w:hAnsi="Palatino Linotype" w:eastAsia="FZShuSong-Z01"/>
          <w:b w:val="0"/>
          <w:i w:val="0"/>
          <w:color w:val="2B1D14"/>
          <w:sz w:val="22"/>
        </w:rPr>
        <w:t>但这不是说我们可以因此懈怠传福音的热情，或以"反正是神拣选的"为由，对周围失丧的人漠然置之。</w:t>
      </w:r>
    </w:p>
    <w:p>
      <w:pPr>
        <w:spacing w:before="0" w:after="120" w:lineRule="exact" w:line="330"/>
        <w:ind w:firstLine="720"/>
        <w:jc w:val="left"/>
      </w:pPr>
      <w:r>
        <w:rPr>
          <w:rFonts w:ascii="Palatino Linotype" w:hAnsi="Palatino Linotype" w:eastAsia="FZShuSong-Z01"/>
          <w:b w:val="0"/>
          <w:i w:val="0"/>
          <w:color w:val="2B1D14"/>
          <w:sz w:val="22"/>
        </w:rPr>
        <w:t>保罗在罗马书10:14-15写道："然而人未曾信他，怎能求他呢？未曾听见他，怎能信他呢？没有传道的，怎能听见呢？若没有奉差遣，怎能传道呢？"</w:t>
      </w:r>
    </w:p>
    <w:p>
      <w:pPr>
        <w:spacing w:before="0" w:after="120" w:lineRule="exact" w:line="330"/>
        <w:ind w:firstLine="720"/>
        <w:jc w:val="left"/>
      </w:pPr>
      <w:r>
        <w:rPr>
          <w:rFonts w:ascii="Palatino Linotype" w:hAnsi="Palatino Linotype" w:eastAsia="FZShuSong-Z01"/>
          <w:b w:val="0"/>
          <w:i w:val="0"/>
          <w:color w:val="2B1D14"/>
          <w:sz w:val="22"/>
        </w:rPr>
        <w:t>这个链条是清晰的：信从于听，听从于传，传从于差遣。神拣选了他所要拣选的人，但他的拣选通过我们的传扬来实现。如果我们不传，神在那些人生命中的工作就少了一个可以使用的器皿——不是说神的拣选会因此失效，而是说，我们在这个过程中有真实的参与和真实的责任。</w:t>
      </w:r>
    </w:p>
    <w:p>
      <w:pPr>
        <w:spacing w:before="0" w:after="120" w:lineRule="exact" w:line="330"/>
        <w:ind w:firstLine="720"/>
        <w:jc w:val="left"/>
      </w:pPr>
      <w:r>
        <w:rPr>
          <w:rFonts w:ascii="Palatino Linotype" w:hAnsi="Palatino Linotype" w:eastAsia="FZShuSong-Z01"/>
          <w:b w:val="0"/>
          <w:i w:val="0"/>
          <w:color w:val="2B1D14"/>
          <w:sz w:val="22"/>
        </w:rPr>
        <w:t>**保持这两极的张力，是传福音者属灵成熟的标志：** 我的责任是忠实地传，结果在神的主权之下；我不为结果焦虑，但我为忠实负责。</w:t>
      </w:r>
    </w:p>
    <w:p>
      <w:pPr>
        <w:spacing w:before="240" w:after="240" w:lineRule="exact" w:line="390"/>
        <w:ind w:firstLine="0"/>
        <w:jc w:val="left"/>
      </w:pPr>
      <w:r>
        <w:rPr>
          <w:rFonts w:ascii="Palatino Linotype" w:hAnsi="Palatino Linotype" w:eastAsia="FZLanTingHei-B-GBK"/>
          <w:b/>
          <w:i w:val="0"/>
          <w:color w:val="8B6F3D"/>
          <w:sz w:val="30"/>
        </w:rPr>
        <w:t>三、重价的福音</w:t>
      </w:r>
    </w:p>
    <w:p>
      <w:pPr>
        <w:spacing w:before="0" w:after="120" w:lineRule="exact" w:line="330"/>
        <w:ind w:firstLine="720"/>
        <w:jc w:val="left"/>
      </w:pPr>
      <w:r>
        <w:rPr>
          <w:rFonts w:ascii="Palatino Linotype" w:hAnsi="Palatino Linotype" w:eastAsia="FZShuSong-Z01"/>
          <w:b w:val="0"/>
          <w:i w:val="0"/>
          <w:color w:val="2B1D14"/>
          <w:sz w:val="22"/>
        </w:rPr>
        <w:t>本书的核心立场，可以用两个字来概括：**重价**。</w:t>
      </w:r>
    </w:p>
    <w:p>
      <w:pPr>
        <w:spacing w:before="0" w:after="120" w:lineRule="exact" w:line="330"/>
        <w:ind w:firstLine="720"/>
        <w:jc w:val="left"/>
      </w:pPr>
      <w:r>
        <w:rPr>
          <w:rFonts w:ascii="Palatino Linotype" w:hAnsi="Palatino Linotype" w:eastAsia="FZShuSong-Z01"/>
          <w:b w:val="0"/>
          <w:i w:val="0"/>
          <w:color w:val="2B1D14"/>
          <w:sz w:val="22"/>
        </w:rPr>
        <w:t>朋霍费尔（Bonhoeffer）在《作门徒的代价》中写道，"廉价的恩典是教会的致命仇敌"——廉价的恩典就是不需要顺服的赦免、不需要认罪的赦罪、不需要委身的洗礼、不需要实际约束的教会。</w:t>
      </w:r>
    </w:p>
    <w:p>
      <w:pPr>
        <w:spacing w:before="0" w:after="120" w:lineRule="exact" w:line="330"/>
        <w:ind w:firstLine="720"/>
        <w:jc w:val="left"/>
      </w:pPr>
      <w:r>
        <w:rPr>
          <w:rFonts w:ascii="Palatino Linotype" w:hAnsi="Palatino Linotype" w:eastAsia="FZShuSong-Z01"/>
          <w:b w:val="0"/>
          <w:i w:val="0"/>
          <w:color w:val="2B1D14"/>
          <w:sz w:val="22"/>
        </w:rPr>
        <w:t>这正是速成福音所带来的廉价恩典：不需要真正认识耶稣就可以"信主"，不需要真实的主权效忠就可以"得救"，不需要付代价就可以享受天堂的入场券。</w:t>
      </w:r>
    </w:p>
    <w:p>
      <w:pPr>
        <w:spacing w:before="0" w:after="120" w:lineRule="exact" w:line="330"/>
        <w:ind w:firstLine="720"/>
        <w:jc w:val="left"/>
      </w:pPr>
      <w:r>
        <w:rPr>
          <w:rFonts w:ascii="Palatino Linotype" w:hAnsi="Palatino Linotype" w:eastAsia="FZShuSong-Z01"/>
          <w:b w:val="0"/>
          <w:i w:val="0"/>
          <w:color w:val="2B1D14"/>
          <w:sz w:val="22"/>
        </w:rPr>
        <w:t>圣经所描述的福音，是重价的：</w:t>
      </w:r>
    </w:p>
    <w:p>
      <w:pPr>
        <w:spacing w:before="0" w:after="120" w:lineRule="exact" w:line="330"/>
        <w:ind w:firstLine="720"/>
        <w:jc w:val="left"/>
      </w:pPr>
      <w:r>
        <w:rPr>
          <w:rFonts w:ascii="Palatino Linotype" w:hAnsi="Palatino Linotype" w:eastAsia="FZShuSong-Z01"/>
          <w:b w:val="0"/>
          <w:i w:val="0"/>
          <w:color w:val="2B1D14"/>
          <w:sz w:val="22"/>
        </w:rPr>
        <w:t>- 耶稣的十字架是重价的——他付出了生命的代价来赎回我们</w:t>
      </w:r>
    </w:p>
    <w:p>
      <w:pPr>
        <w:spacing w:before="0" w:after="120" w:lineRule="exact" w:line="330"/>
        <w:ind w:firstLine="720"/>
        <w:jc w:val="left"/>
      </w:pPr>
      <w:r>
        <w:rPr>
          <w:rFonts w:ascii="Palatino Linotype" w:hAnsi="Palatino Linotype" w:eastAsia="FZShuSong-Z01"/>
          <w:b w:val="0"/>
          <w:i w:val="0"/>
          <w:color w:val="2B1D14"/>
          <w:sz w:val="22"/>
        </w:rPr>
        <w:t>- 效忠耶稣是重价的——意味着效忠对象的改变，可能带来家庭的摩擦、社会的压力、生命的危险</w:t>
      </w:r>
    </w:p>
    <w:p>
      <w:pPr>
        <w:spacing w:before="0" w:after="120" w:lineRule="exact" w:line="330"/>
        <w:ind w:firstLine="720"/>
        <w:jc w:val="left"/>
      </w:pPr>
      <w:r>
        <w:rPr>
          <w:rFonts w:ascii="Palatino Linotype" w:hAnsi="Palatino Linotype" w:eastAsia="FZShuSong-Z01"/>
          <w:b w:val="0"/>
          <w:i w:val="0"/>
          <w:color w:val="2B1D14"/>
          <w:sz w:val="22"/>
        </w:rPr>
        <w:t>- 跟随耶稣是重价的——"任何人若要跟从我，就当舍己，天天背起他的十字架来跟从我"</w:t>
      </w:r>
    </w:p>
    <w:p>
      <w:pPr>
        <w:spacing w:before="0" w:after="120" w:lineRule="exact" w:line="330"/>
        <w:ind w:firstLine="720"/>
        <w:jc w:val="left"/>
      </w:pPr>
      <w:r>
        <w:rPr>
          <w:rFonts w:ascii="Palatino Linotype" w:hAnsi="Palatino Linotype" w:eastAsia="FZShuSong-Z01"/>
          <w:b w:val="0"/>
          <w:i w:val="0"/>
          <w:color w:val="2B1D14"/>
          <w:sz w:val="22"/>
        </w:rPr>
        <w:t>- 传福音是重价的——需要时间、精力、关系的投入，有时还需要面对拒绝和逼迫</w:t>
      </w:r>
    </w:p>
    <w:p>
      <w:pPr>
        <w:spacing w:before="0" w:after="120" w:lineRule="exact" w:line="330"/>
        <w:ind w:firstLine="720"/>
        <w:jc w:val="left"/>
      </w:pPr>
      <w:r>
        <w:rPr>
          <w:rFonts w:ascii="Palatino Linotype" w:hAnsi="Palatino Linotype" w:eastAsia="FZShuSong-Z01"/>
          <w:b w:val="0"/>
          <w:i w:val="0"/>
          <w:color w:val="2B1D14"/>
          <w:sz w:val="22"/>
        </w:rPr>
        <w:t>重价的福音，不是叫人绝望的消息，而是让人面对真实的消息。它用真实的期待来邀请真实的人：跟随耶稣是有代价的，但那代价所换来的，是永恒、真实、超越一切价值的宝藏——归入宇宙真正的主权者，成为那个将要永远持续的故事的一部分。</w:t>
      </w:r>
    </w:p>
    <w:p>
      <w:pPr>
        <w:spacing w:before="0" w:after="120" w:lineRule="exact" w:line="330"/>
        <w:ind w:firstLine="720"/>
        <w:jc w:val="left"/>
      </w:pPr>
      <w:r>
        <w:rPr>
          <w:rFonts w:ascii="Palatino Linotype" w:hAnsi="Palatino Linotype" w:eastAsia="FZShuSong-Z01"/>
          <w:b w:val="0"/>
          <w:i w:val="0"/>
          <w:color w:val="2B1D14"/>
          <w:sz w:val="22"/>
        </w:rPr>
        <w:t>"……他所寻得的，是一件宝贝，就去卖掉他一切所有的，买了那块地。"（马太福音13:44）卖掉一切所有的——这是重价；买到那块地——这是无价的发现。</w:t>
      </w:r>
    </w:p>
    <w:p>
      <w:pPr>
        <w:spacing w:before="240" w:after="240" w:lineRule="exact" w:line="390"/>
        <w:ind w:firstLine="0"/>
        <w:jc w:val="left"/>
      </w:pPr>
      <w:r>
        <w:rPr>
          <w:rFonts w:ascii="Palatino Linotype" w:hAnsi="Palatino Linotype" w:eastAsia="FZLanTingHei-B-GBK"/>
          <w:b/>
          <w:i w:val="0"/>
          <w:color w:val="8B6F3D"/>
          <w:sz w:val="30"/>
        </w:rPr>
        <w:t>四、真正的门徒</w:t>
      </w:r>
    </w:p>
    <w:p>
      <w:pPr>
        <w:spacing w:before="0" w:after="120" w:lineRule="exact" w:line="330"/>
        <w:ind w:firstLine="720"/>
        <w:jc w:val="left"/>
      </w:pPr>
      <w:r>
        <w:rPr>
          <w:rFonts w:ascii="Palatino Linotype" w:hAnsi="Palatino Linotype" w:eastAsia="FZShuSong-Z01"/>
          <w:b w:val="0"/>
          <w:i w:val="0"/>
          <w:color w:val="2B1D14"/>
          <w:sz w:val="22"/>
        </w:rPr>
        <w:t>本书的副标题是"重新认识福音的靶心与领人归主的过程"。"归主"这个词，对应的是大使命中"做我的门徒"——不只是信主，而是做门徒。</w:t>
      </w:r>
    </w:p>
    <w:p>
      <w:pPr>
        <w:spacing w:before="0" w:after="120" w:lineRule="exact" w:line="330"/>
        <w:ind w:firstLine="720"/>
        <w:jc w:val="left"/>
      </w:pPr>
      <w:r>
        <w:rPr>
          <w:rFonts w:ascii="Palatino Linotype" w:hAnsi="Palatino Linotype" w:eastAsia="FZShuSong-Z01"/>
          <w:b w:val="0"/>
          <w:i w:val="0"/>
          <w:color w:val="2B1D14"/>
          <w:sz w:val="22"/>
        </w:rPr>
        <w:t>什么是真正的门徒？</w:t>
      </w:r>
    </w:p>
    <w:p>
      <w:pPr>
        <w:spacing w:before="0" w:after="120" w:lineRule="exact" w:line="330"/>
        <w:ind w:firstLine="720"/>
        <w:jc w:val="left"/>
      </w:pPr>
      <w:r>
        <w:rPr>
          <w:rFonts w:ascii="Palatino Linotype" w:hAnsi="Palatino Linotype" w:eastAsia="FZShuSong-Z01"/>
          <w:b w:val="0"/>
          <w:i w:val="0"/>
          <w:color w:val="2B1D14"/>
          <w:sz w:val="22"/>
        </w:rPr>
        <w:t>**真正的门徒，知道他效忠的是谁。** 不是一个模糊的"神"，也不是一个私人的心理体验，而是历史中真实存在、死而复活、如今统管万有的耶稣基督。他认识他的王。</w:t>
      </w:r>
    </w:p>
    <w:p>
      <w:pPr>
        <w:spacing w:before="0" w:after="120" w:lineRule="exact" w:line="330"/>
        <w:ind w:firstLine="720"/>
        <w:jc w:val="left"/>
      </w:pPr>
      <w:r>
        <w:rPr>
          <w:rFonts w:ascii="Palatino Linotype" w:hAnsi="Palatino Linotype" w:eastAsia="FZShuSong-Z01"/>
          <w:b w:val="0"/>
          <w:i w:val="0"/>
          <w:color w:val="2B1D14"/>
          <w:sz w:val="22"/>
        </w:rPr>
        <w:t>**真正的门徒，活出他效忠的样式。** 他的生命，在神可以看见的地方，与他在人面前所宣告的相符——不是完美，但方向是对的，趋势是向上的，在失败后有真实的悔改和回转。</w:t>
      </w:r>
    </w:p>
    <w:p>
      <w:pPr>
        <w:spacing w:before="0" w:after="120" w:lineRule="exact" w:line="330"/>
        <w:ind w:firstLine="720"/>
        <w:jc w:val="left"/>
      </w:pPr>
      <w:r>
        <w:rPr>
          <w:rFonts w:ascii="Palatino Linotype" w:hAnsi="Palatino Linotype" w:eastAsia="FZShuSong-Z01"/>
          <w:b w:val="0"/>
          <w:i w:val="0"/>
          <w:color w:val="2B1D14"/>
          <w:sz w:val="22"/>
        </w:rPr>
        <w:t>**真正的门徒，参与他君王的使命。** 他不只是在享受天国的好处，他也在为天国的扩展而努力。他知道他被差遣，知道他的生命有超越自身的意义和使命。</w:t>
      </w:r>
    </w:p>
    <w:p>
      <w:pPr>
        <w:spacing w:before="0" w:after="120" w:lineRule="exact" w:line="330"/>
        <w:ind w:firstLine="720"/>
        <w:jc w:val="left"/>
      </w:pPr>
      <w:r>
        <w:rPr>
          <w:rFonts w:ascii="Palatino Linotype" w:hAnsi="Palatino Linotype" w:eastAsia="FZShuSong-Z01"/>
          <w:b w:val="0"/>
          <w:i w:val="0"/>
          <w:color w:val="2B1D14"/>
          <w:sz w:val="22"/>
        </w:rPr>
        <w:t>**真正的门徒，在患难中持守效忠。** 当代价出现，当利益与效忠相冲突，他选择效忠。这不是每次都完美地做到，但这是他最终的取向和渴望。</w:t>
      </w:r>
    </w:p>
    <w:p>
      <w:pPr>
        <w:spacing w:before="0" w:after="120" w:lineRule="exact" w:line="330"/>
        <w:ind w:firstLine="720"/>
        <w:jc w:val="left"/>
      </w:pPr>
      <w:r>
        <w:rPr>
          <w:rFonts w:ascii="Palatino Linotype" w:hAnsi="Palatino Linotype" w:eastAsia="FZShuSong-Z01"/>
          <w:b w:val="0"/>
          <w:i w:val="0"/>
          <w:color w:val="2B1D14"/>
          <w:sz w:val="22"/>
        </w:rPr>
        <w:t>这样的门徒，才是大使命的目标——不是决志人数，而是这样的人。</w:t>
      </w:r>
    </w:p>
    <w:p>
      <w:pPr>
        <w:spacing w:before="240" w:after="240" w:lineRule="exact" w:line="390"/>
        <w:ind w:firstLine="0"/>
        <w:jc w:val="left"/>
      </w:pPr>
      <w:r>
        <w:rPr>
          <w:rFonts w:ascii="Palatino Linotype" w:hAnsi="Palatino Linotype" w:eastAsia="FZLanTingHei-B-GBK"/>
          <w:b/>
          <w:i w:val="0"/>
          <w:color w:val="8B6F3D"/>
          <w:sz w:val="30"/>
        </w:rPr>
        <w:t>五、呼召：深刻认识，勇敢传扬</w:t>
      </w:r>
    </w:p>
    <w:p>
      <w:pPr>
        <w:spacing w:before="0" w:after="120" w:lineRule="exact" w:line="330"/>
        <w:ind w:firstLine="720"/>
        <w:jc w:val="left"/>
      </w:pPr>
      <w:r>
        <w:rPr>
          <w:rFonts w:ascii="Palatino Linotype" w:hAnsi="Palatino Linotype" w:eastAsia="FZShuSong-Z01"/>
          <w:b w:val="0"/>
          <w:i w:val="0"/>
          <w:color w:val="2B1D14"/>
          <w:sz w:val="22"/>
        </w:rPr>
        <w:t>让我以一个呼召来结束本书。</w:t>
      </w:r>
    </w:p>
    <w:p>
      <w:pPr>
        <w:spacing w:before="0" w:after="120" w:lineRule="exact" w:line="330"/>
        <w:ind w:firstLine="720"/>
        <w:jc w:val="left"/>
      </w:pPr>
      <w:r>
        <w:rPr>
          <w:rFonts w:ascii="Palatino Linotype" w:hAnsi="Palatino Linotype" w:eastAsia="FZShuSong-Z01"/>
          <w:b w:val="0"/>
          <w:i w:val="0"/>
          <w:color w:val="2B1D14"/>
          <w:sz w:val="22"/>
        </w:rPr>
        <w:t>如果你读到这里，你已经走过了一段相当长的思想旅程。你重新认识了福音的靶心，也重新审视了传福音的方式。现在，我想提出两个具体的呼召：</w:t>
      </w:r>
    </w:p>
    <w:p>
      <w:pPr>
        <w:spacing w:before="0" w:after="120" w:lineRule="exact" w:line="330"/>
        <w:ind w:firstLine="720"/>
        <w:jc w:val="left"/>
      </w:pPr>
      <w:r>
        <w:rPr>
          <w:rFonts w:ascii="Palatino Linotype" w:hAnsi="Palatino Linotype" w:eastAsia="FZShuSong-Z01"/>
          <w:b w:val="0"/>
          <w:i w:val="0"/>
          <w:color w:val="2B1D14"/>
          <w:sz w:val="22"/>
        </w:rPr>
        <w:t>**第一个呼召：更深地认识你所传的福音。**</w:t>
      </w:r>
    </w:p>
    <w:p>
      <w:pPr>
        <w:spacing w:before="0" w:after="120" w:lineRule="exact" w:line="330"/>
        <w:ind w:firstLine="720"/>
        <w:jc w:val="left"/>
      </w:pPr>
      <w:r>
        <w:rPr>
          <w:rFonts w:ascii="Palatino Linotype" w:hAnsi="Palatino Linotype" w:eastAsia="FZShuSong-Z01"/>
          <w:b w:val="0"/>
          <w:i w:val="0"/>
          <w:color w:val="2B1D14"/>
          <w:sz w:val="22"/>
        </w:rPr>
        <w:t>继续在经文中挖掘，继续在祷告中与那位得胜做王的君王同行，继续让他的主权在你生命的每一个角落落实。你对他的认识有多深，你传扬他的信息就有多真实；你对他的效忠有多真，你邀请别人效忠的话语就有多有力。</w:t>
      </w:r>
    </w:p>
    <w:p>
      <w:pPr>
        <w:spacing w:before="0" w:after="120" w:lineRule="exact" w:line="330"/>
        <w:ind w:firstLine="720"/>
        <w:jc w:val="left"/>
      </w:pPr>
      <w:r>
        <w:rPr>
          <w:rFonts w:ascii="Palatino Linotype" w:hAnsi="Palatino Linotype" w:eastAsia="FZShuSong-Z01"/>
          <w:b w:val="0"/>
          <w:i w:val="0"/>
          <w:color w:val="2B1D14"/>
          <w:sz w:val="22"/>
        </w:rPr>
        <w:t>**第二个呼召：更勇敢地传扬你所认识的福音。**</w:t>
      </w:r>
    </w:p>
    <w:p>
      <w:pPr>
        <w:spacing w:before="0" w:after="120" w:lineRule="exact" w:line="330"/>
        <w:ind w:firstLine="720"/>
        <w:jc w:val="left"/>
      </w:pPr>
      <w:r>
        <w:rPr>
          <w:rFonts w:ascii="Palatino Linotype" w:hAnsi="Palatino Linotype" w:eastAsia="FZShuSong-Z01"/>
          <w:b w:val="0"/>
          <w:i w:val="0"/>
          <w:color w:val="2B1D14"/>
          <w:sz w:val="22"/>
        </w:rPr>
        <w:t>不再因为害怕关系的破裂而省略福音的要求；不再因为担心"决志人数"而用感情操纵取代真实的宣告；不再因为以为"结果在神手中"而不去尽我们的责任。</w:t>
      </w:r>
    </w:p>
    <w:p>
      <w:pPr>
        <w:spacing w:before="0" w:after="120" w:lineRule="exact" w:line="330"/>
        <w:ind w:firstLine="720"/>
        <w:jc w:val="left"/>
      </w:pPr>
      <w:r>
        <w:rPr>
          <w:rFonts w:ascii="Palatino Linotype" w:hAnsi="Palatino Linotype" w:eastAsia="FZShuSong-Z01"/>
          <w:b w:val="0"/>
          <w:i w:val="0"/>
          <w:color w:val="2B1D14"/>
          <w:sz w:val="22"/>
        </w:rPr>
        <w:t>完整地、清楚地、忠实地——把那条关于得胜之王的好消息，带到你所认识的每一个人面前。有些人会接受，有些人会拒绝；但每一个听见了真实福音的人，都得到了他们所应得的机会。</w:t>
      </w:r>
    </w:p>
    <w:p>
      <w:pPr>
        <w:spacing w:before="0" w:after="120" w:lineRule="exact" w:line="330"/>
        <w:ind w:firstLine="720"/>
        <w:jc w:val="left"/>
      </w:pPr>
      <w:r>
        <w:rPr>
          <w:rFonts w:ascii="Palatino Linotype" w:hAnsi="Palatino Linotype" w:eastAsia="FZShuSong-Z01"/>
          <w:b w:val="0"/>
          <w:i w:val="0"/>
          <w:color w:val="2B1D14"/>
          <w:sz w:val="22"/>
        </w:rPr>
        <w:t>在传福音者的工作完成之后，结果在神手中。**但工作，在我们手中。**</w:t>
      </w:r>
    </w:p>
    <w:p>
      <w:pPr>
        <w:spacing w:before="240" w:after="240" w:lineRule="exact" w:line="390"/>
        <w:ind w:firstLine="0"/>
        <w:jc w:val="left"/>
      </w:pPr>
      <w:r>
        <w:rPr>
          <w:rFonts w:ascii="Palatino Linotype" w:hAnsi="Palatino Linotype" w:eastAsia="FZLanTingHei-B-GBK"/>
          <w:b/>
          <w:i w:val="0"/>
          <w:color w:val="8B6F3D"/>
          <w:sz w:val="30"/>
        </w:rPr>
        <w:t>六、神的主权在传福音之上</w:t>
      </w:r>
    </w:p>
    <w:p>
      <w:pPr>
        <w:spacing w:before="0" w:after="120" w:lineRule="exact" w:line="330"/>
        <w:ind w:firstLine="720"/>
        <w:jc w:val="left"/>
      </w:pPr>
      <w:r>
        <w:rPr>
          <w:rFonts w:ascii="Palatino Linotype" w:hAnsi="Palatino Linotype" w:eastAsia="FZShuSong-Z01"/>
          <w:b w:val="0"/>
          <w:i w:val="0"/>
          <w:color w:val="2B1D14"/>
          <w:sz w:val="22"/>
        </w:rPr>
        <w:t>主权福音呼唤主权传福音：以他的主权为福音的内容，以他的主权为传福音的动力，以他的主权为传福音结果的最终归宿。我们是他差遣的使者，是他愿意以之为同工的仆人——这既是极大的谦卑，也是极大的尊荣。</w:t>
      </w:r>
    </w:p>
    <w:p>
      <w:pPr>
        <w:spacing w:before="0" w:after="120" w:lineRule="exact" w:line="330"/>
        <w:ind w:firstLine="720"/>
        <w:jc w:val="left"/>
      </w:pPr>
      <w:r>
        <w:rPr>
          <w:rFonts w:ascii="Palatino Linotype" w:hAnsi="Palatino Linotype" w:eastAsia="FZShuSong-Z01"/>
          <w:b w:val="0"/>
          <w:i w:val="0"/>
          <w:color w:val="2B1D14"/>
          <w:sz w:val="22"/>
        </w:rPr>
        <w:t>荣耀归于那位得胜做王的君王，直到永远。阿们。</w:t>
      </w:r>
    </w:p>
    <w:p>
      <w:pPr>
        <w:spacing w:before="0" w:after="120" w:lineRule="exact" w:line="330"/>
        <w:ind w:firstLine="720"/>
        <w:jc w:val="left"/>
      </w:pPr>
      <w:r>
        <w:rPr>
          <w:rFonts w:ascii="Palatino Linotype" w:hAnsi="Palatino Linotype" w:eastAsia="FZShuSong-Z01"/>
          <w:b w:val="0"/>
          <w:i w:val="0"/>
          <w:color w:val="2B1D14"/>
          <w:sz w:val="22"/>
        </w:rPr>
        <w:t>*"他们胜过它，是因为羔羊的血和自己所见证的道；他们虽至于死，也不爱惜性命。"（启示录12:11）*</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